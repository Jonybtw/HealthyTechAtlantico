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798F" w14:textId="77777777" w:rsidR="0033564C" w:rsidRDefault="00000000" w:rsidP="00D53426">
      <w:pPr>
        <w:spacing w:line="276" w:lineRule="auto"/>
        <w:jc w:val="center"/>
        <w:rPr>
          <w:rFonts w:ascii="Arial" w:hAnsi="Arial" w:cs="Arial"/>
        </w:rPr>
      </w:pPr>
      <w:r w:rsidRPr="00A402BE">
        <w:rPr>
          <w:rFonts w:ascii="Arial" w:hAnsi="Arial" w:cs="Arial"/>
          <w:noProof/>
        </w:rPr>
        <w:drawing>
          <wp:inline distT="0" distB="0" distL="0" distR="0" wp14:anchorId="388434B3" wp14:editId="42E67B70">
            <wp:extent cx="1800000" cy="167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67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E0E8" w14:textId="77777777" w:rsidR="0039087B" w:rsidRDefault="0039087B" w:rsidP="00D53426">
      <w:pPr>
        <w:spacing w:line="276" w:lineRule="auto"/>
        <w:jc w:val="center"/>
        <w:rPr>
          <w:rFonts w:ascii="Arial" w:hAnsi="Arial" w:cs="Arial"/>
        </w:rPr>
      </w:pPr>
    </w:p>
    <w:p w14:paraId="2FFE3F77" w14:textId="77777777" w:rsidR="0039087B" w:rsidRDefault="0039087B" w:rsidP="00D53426">
      <w:pPr>
        <w:spacing w:line="276" w:lineRule="auto"/>
        <w:jc w:val="center"/>
        <w:rPr>
          <w:rFonts w:ascii="Arial" w:hAnsi="Arial" w:cs="Arial"/>
        </w:rPr>
      </w:pPr>
    </w:p>
    <w:p w14:paraId="656BC411" w14:textId="77777777" w:rsidR="0039087B" w:rsidRDefault="0039087B" w:rsidP="00D53426">
      <w:pPr>
        <w:spacing w:line="276" w:lineRule="auto"/>
        <w:jc w:val="center"/>
        <w:rPr>
          <w:rFonts w:ascii="Arial" w:hAnsi="Arial" w:cs="Arial"/>
        </w:rPr>
      </w:pPr>
    </w:p>
    <w:p w14:paraId="26EC33B0" w14:textId="77777777" w:rsidR="0039087B" w:rsidRDefault="0039087B" w:rsidP="00D53426">
      <w:pPr>
        <w:spacing w:line="276" w:lineRule="auto"/>
        <w:jc w:val="center"/>
        <w:rPr>
          <w:rFonts w:ascii="Arial" w:hAnsi="Arial" w:cs="Arial"/>
        </w:rPr>
      </w:pPr>
    </w:p>
    <w:p w14:paraId="44161C5A" w14:textId="77777777" w:rsidR="0039087B" w:rsidRDefault="0039087B" w:rsidP="00D53426">
      <w:pPr>
        <w:spacing w:line="276" w:lineRule="auto"/>
        <w:jc w:val="center"/>
        <w:rPr>
          <w:rFonts w:ascii="Arial" w:hAnsi="Arial" w:cs="Arial"/>
        </w:rPr>
      </w:pPr>
    </w:p>
    <w:p w14:paraId="077BDF16" w14:textId="77777777" w:rsidR="0039087B" w:rsidRPr="00A402BE" w:rsidRDefault="0039087B" w:rsidP="00D53426">
      <w:pPr>
        <w:spacing w:line="276" w:lineRule="auto"/>
        <w:jc w:val="center"/>
        <w:rPr>
          <w:rFonts w:ascii="Arial" w:hAnsi="Arial" w:cs="Arial"/>
        </w:rPr>
      </w:pPr>
    </w:p>
    <w:p w14:paraId="61B43B4A" w14:textId="77777777" w:rsidR="0033564C" w:rsidRPr="00A402BE" w:rsidRDefault="0033564C" w:rsidP="00D53426">
      <w:pPr>
        <w:spacing w:line="276" w:lineRule="auto"/>
        <w:rPr>
          <w:rFonts w:ascii="Arial" w:hAnsi="Arial" w:cs="Arial"/>
        </w:rPr>
      </w:pPr>
    </w:p>
    <w:p w14:paraId="5A5365A4" w14:textId="77777777" w:rsidR="0033564C" w:rsidRPr="0039087B" w:rsidRDefault="00000000" w:rsidP="00D53426">
      <w:pPr>
        <w:spacing w:line="276" w:lineRule="auto"/>
        <w:jc w:val="center"/>
        <w:rPr>
          <w:rFonts w:ascii="Arial" w:hAnsi="Arial" w:cs="Arial"/>
          <w:color w:val="000000" w:themeColor="text1"/>
          <w:sz w:val="44"/>
          <w:szCs w:val="44"/>
          <w:lang w:val="pt-PT"/>
        </w:rPr>
      </w:pPr>
      <w:proofErr w:type="spellStart"/>
      <w:r w:rsidRPr="0039087B">
        <w:rPr>
          <w:rFonts w:ascii="Arial" w:hAnsi="Arial" w:cs="Arial"/>
          <w:b/>
          <w:color w:val="000000" w:themeColor="text1"/>
          <w:sz w:val="44"/>
          <w:szCs w:val="44"/>
          <w:lang w:val="pt-PT"/>
        </w:rPr>
        <w:t>HealthyTech</w:t>
      </w:r>
      <w:proofErr w:type="spellEnd"/>
      <w:r w:rsidRPr="0039087B">
        <w:rPr>
          <w:rFonts w:ascii="Arial" w:hAnsi="Arial" w:cs="Arial"/>
          <w:b/>
          <w:color w:val="000000" w:themeColor="text1"/>
          <w:sz w:val="44"/>
          <w:szCs w:val="44"/>
          <w:lang w:val="pt-PT"/>
        </w:rPr>
        <w:t xml:space="preserve"> Atlântico</w:t>
      </w:r>
    </w:p>
    <w:p w14:paraId="4C6F23A9" w14:textId="77777777" w:rsidR="0033564C" w:rsidRPr="0039087B" w:rsidRDefault="00000000" w:rsidP="00D53426">
      <w:pPr>
        <w:spacing w:line="276" w:lineRule="auto"/>
        <w:jc w:val="center"/>
        <w:rPr>
          <w:rFonts w:ascii="Arial" w:hAnsi="Arial" w:cs="Arial"/>
          <w:color w:val="000000" w:themeColor="text1"/>
          <w:sz w:val="44"/>
          <w:szCs w:val="44"/>
          <w:lang w:val="pt-PT"/>
        </w:rPr>
      </w:pPr>
      <w:r w:rsidRPr="0039087B">
        <w:rPr>
          <w:rFonts w:ascii="Arial" w:hAnsi="Arial" w:cs="Arial"/>
          <w:b/>
          <w:color w:val="000000" w:themeColor="text1"/>
          <w:sz w:val="44"/>
          <w:szCs w:val="44"/>
          <w:lang w:val="pt-PT"/>
        </w:rPr>
        <w:t>Manual Técnico</w:t>
      </w:r>
    </w:p>
    <w:p w14:paraId="5EB7F77D" w14:textId="36F20866" w:rsidR="0033564C" w:rsidRPr="00A402BE" w:rsidRDefault="0033564C" w:rsidP="00D53426">
      <w:pPr>
        <w:spacing w:line="276" w:lineRule="auto"/>
        <w:jc w:val="center"/>
        <w:rPr>
          <w:rFonts w:ascii="Arial" w:hAnsi="Arial" w:cs="Arial"/>
          <w:lang w:val="pt-PT"/>
        </w:rPr>
      </w:pPr>
    </w:p>
    <w:p w14:paraId="529E623B" w14:textId="77777777" w:rsidR="0033564C" w:rsidRPr="00A402BE" w:rsidRDefault="0033564C" w:rsidP="00D53426">
      <w:pPr>
        <w:spacing w:line="276" w:lineRule="auto"/>
        <w:rPr>
          <w:rFonts w:ascii="Arial" w:hAnsi="Arial" w:cs="Arial"/>
          <w:lang w:val="pt-PT"/>
        </w:rPr>
      </w:pPr>
    </w:p>
    <w:p w14:paraId="5E41FD83" w14:textId="77777777" w:rsidR="0033564C" w:rsidRPr="00A402BE" w:rsidRDefault="0033564C" w:rsidP="00D53426">
      <w:pPr>
        <w:spacing w:line="276" w:lineRule="auto"/>
        <w:rPr>
          <w:rFonts w:ascii="Arial" w:hAnsi="Arial" w:cs="Arial"/>
          <w:lang w:val="pt-PT"/>
        </w:rPr>
      </w:pPr>
    </w:p>
    <w:p w14:paraId="24A77B82" w14:textId="77777777" w:rsidR="0033564C" w:rsidRPr="00A402BE" w:rsidRDefault="0033564C" w:rsidP="00D53426">
      <w:pPr>
        <w:spacing w:line="276" w:lineRule="auto"/>
        <w:rPr>
          <w:rFonts w:ascii="Arial" w:hAnsi="Arial" w:cs="Arial"/>
          <w:lang w:val="pt-PT"/>
        </w:rPr>
      </w:pPr>
    </w:p>
    <w:p w14:paraId="4839F9CD" w14:textId="77777777" w:rsidR="0033564C" w:rsidRPr="00A402BE" w:rsidRDefault="0033564C" w:rsidP="00D53426">
      <w:pPr>
        <w:spacing w:line="276" w:lineRule="auto"/>
        <w:rPr>
          <w:rFonts w:ascii="Arial" w:hAnsi="Arial" w:cs="Arial"/>
          <w:lang w:val="pt-PT"/>
        </w:rPr>
      </w:pPr>
    </w:p>
    <w:p w14:paraId="73310390" w14:textId="77777777" w:rsidR="0033564C" w:rsidRDefault="0033564C" w:rsidP="00D53426">
      <w:pPr>
        <w:spacing w:line="276" w:lineRule="auto"/>
        <w:rPr>
          <w:rFonts w:ascii="Arial" w:hAnsi="Arial" w:cs="Arial"/>
          <w:lang w:val="pt-PT"/>
        </w:rPr>
      </w:pPr>
    </w:p>
    <w:p w14:paraId="02B39E08" w14:textId="77777777" w:rsidR="0039087B" w:rsidRDefault="0039087B" w:rsidP="00D53426">
      <w:pPr>
        <w:spacing w:line="276" w:lineRule="auto"/>
        <w:rPr>
          <w:rFonts w:ascii="Arial" w:hAnsi="Arial" w:cs="Arial"/>
          <w:lang w:val="pt-PT"/>
        </w:rPr>
      </w:pPr>
    </w:p>
    <w:p w14:paraId="1B5DE443" w14:textId="77777777" w:rsidR="0039087B" w:rsidRPr="00A402BE" w:rsidRDefault="0039087B" w:rsidP="00D53426">
      <w:pPr>
        <w:spacing w:line="276" w:lineRule="auto"/>
        <w:rPr>
          <w:rFonts w:ascii="Arial" w:hAnsi="Arial" w:cs="Arial"/>
          <w:lang w:val="pt-PT"/>
        </w:rPr>
      </w:pPr>
    </w:p>
    <w:p w14:paraId="3A62A034" w14:textId="77777777" w:rsidR="0033564C" w:rsidRPr="00A402BE" w:rsidRDefault="0033564C" w:rsidP="00D53426">
      <w:pPr>
        <w:spacing w:line="276" w:lineRule="auto"/>
        <w:jc w:val="both"/>
        <w:rPr>
          <w:rFonts w:ascii="Arial" w:hAnsi="Arial" w:cs="Arial"/>
          <w:lang w:val="pt-PT"/>
        </w:rPr>
      </w:pPr>
    </w:p>
    <w:p w14:paraId="74A8AC26" w14:textId="77777777" w:rsidR="0033564C" w:rsidRPr="00A402BE" w:rsidRDefault="00000000" w:rsidP="00D53426">
      <w:pPr>
        <w:spacing w:line="276" w:lineRule="auto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b/>
          <w:lang w:val="pt-PT"/>
        </w:rPr>
        <w:t>Elaborado por:</w:t>
      </w:r>
    </w:p>
    <w:p w14:paraId="05E13607" w14:textId="77777777" w:rsidR="0033564C" w:rsidRPr="00A402BE" w:rsidRDefault="00000000" w:rsidP="00D53426">
      <w:pPr>
        <w:spacing w:line="276" w:lineRule="auto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João Rolo</w:t>
      </w:r>
    </w:p>
    <w:p w14:paraId="2BE266B6" w14:textId="77777777" w:rsidR="0033564C" w:rsidRPr="00A402BE" w:rsidRDefault="00000000" w:rsidP="00D53426">
      <w:pPr>
        <w:spacing w:line="276" w:lineRule="auto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Rafaela do Carmo</w:t>
      </w:r>
    </w:p>
    <w:p w14:paraId="278B287D" w14:textId="77777777" w:rsidR="0033564C" w:rsidRPr="00A402BE" w:rsidRDefault="0033564C" w:rsidP="00D53426">
      <w:pPr>
        <w:spacing w:line="276" w:lineRule="auto"/>
        <w:jc w:val="both"/>
        <w:rPr>
          <w:rFonts w:ascii="Arial" w:hAnsi="Arial" w:cs="Arial"/>
          <w:lang w:val="pt-PT"/>
        </w:rPr>
      </w:pPr>
    </w:p>
    <w:p w14:paraId="209D0B1E" w14:textId="77777777" w:rsidR="0033564C" w:rsidRPr="00A402BE" w:rsidRDefault="00000000" w:rsidP="00D53426">
      <w:pPr>
        <w:spacing w:line="276" w:lineRule="auto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b/>
          <w:lang w:val="pt-PT"/>
        </w:rPr>
        <w:t xml:space="preserve">Orientador: </w:t>
      </w:r>
      <w:r w:rsidRPr="00A402BE">
        <w:rPr>
          <w:rFonts w:ascii="Arial" w:hAnsi="Arial" w:cs="Arial"/>
          <w:lang w:val="pt-PT"/>
        </w:rPr>
        <w:t>Professor Pedro Vieira Dias</w:t>
      </w:r>
    </w:p>
    <w:p w14:paraId="35B4FCC8" w14:textId="77777777" w:rsidR="0033564C" w:rsidRPr="00A402BE" w:rsidRDefault="0033564C" w:rsidP="00D53426">
      <w:pPr>
        <w:spacing w:line="276" w:lineRule="auto"/>
        <w:rPr>
          <w:rFonts w:ascii="Arial" w:hAnsi="Arial" w:cs="Arial"/>
          <w:lang w:val="pt-PT"/>
        </w:rPr>
      </w:pPr>
    </w:p>
    <w:p w14:paraId="5B913E1E" w14:textId="3EC4D6DD" w:rsidR="00DC22CE" w:rsidRPr="00A402BE" w:rsidRDefault="00000000" w:rsidP="0039087B">
      <w:pPr>
        <w:spacing w:line="276" w:lineRule="auto"/>
        <w:jc w:val="center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sz w:val="24"/>
          <w:lang w:val="pt-PT"/>
        </w:rPr>
        <w:t>Junho 2026</w:t>
      </w:r>
    </w:p>
    <w:p w14:paraId="25F4A7D5" w14:textId="77777777" w:rsidR="00976C8A" w:rsidRPr="00976C8A" w:rsidRDefault="00976C8A" w:rsidP="00976C8A">
      <w:pPr>
        <w:spacing w:after="200" w:line="276" w:lineRule="auto"/>
        <w:jc w:val="center"/>
        <w:rPr>
          <w:noProof/>
        </w:rPr>
      </w:pPr>
      <w:r w:rsidRPr="00976C8A">
        <w:rPr>
          <w:rFonts w:ascii="Arial" w:hAnsi="Arial" w:cs="Arial"/>
          <w:b/>
          <w:bCs/>
          <w:sz w:val="28"/>
          <w:szCs w:val="28"/>
          <w:lang w:val="pt-PT"/>
        </w:rPr>
        <w:lastRenderedPageBreak/>
        <w:t>Índice</w:t>
      </w:r>
      <w:r>
        <w:rPr>
          <w:rFonts w:ascii="Arial" w:hAnsi="Arial" w:cs="Arial"/>
          <w:b/>
          <w:bCs/>
          <w:sz w:val="24"/>
          <w:szCs w:val="24"/>
          <w:lang w:val="pt-PT"/>
        </w:rPr>
        <w:fldChar w:fldCharType="begin"/>
      </w:r>
      <w:r>
        <w:rPr>
          <w:rFonts w:ascii="Arial" w:hAnsi="Arial" w:cs="Arial"/>
          <w:b/>
          <w:bCs/>
          <w:sz w:val="24"/>
          <w:szCs w:val="24"/>
          <w:lang w:val="pt-PT"/>
        </w:rPr>
        <w:instrText xml:space="preserve"> TOC \o "1-2" \h \z \u </w:instrText>
      </w:r>
      <w:r>
        <w:rPr>
          <w:rFonts w:ascii="Arial" w:hAnsi="Arial" w:cs="Arial"/>
          <w:b/>
          <w:bCs/>
          <w:sz w:val="24"/>
          <w:szCs w:val="24"/>
          <w:lang w:val="pt-PT"/>
        </w:rPr>
        <w:fldChar w:fldCharType="separate"/>
      </w:r>
    </w:p>
    <w:p w14:paraId="35D7662E" w14:textId="326CB806" w:rsidR="00976C8A" w:rsidRPr="00976C8A" w:rsidRDefault="00976C8A">
      <w:pPr>
        <w:pStyle w:val="ndice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06" w:history="1">
        <w:r w:rsidRPr="00976C8A">
          <w:rPr>
            <w:rStyle w:val="Hiperligao"/>
            <w:noProof/>
            <w:color w:val="auto"/>
          </w:rPr>
          <w:t>Objetivo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_Toc233161506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5</w:t>
        </w:r>
        <w:r w:rsidRPr="00976C8A">
          <w:rPr>
            <w:noProof/>
            <w:webHidden/>
          </w:rPr>
          <w:fldChar w:fldCharType="end"/>
        </w:r>
      </w:hyperlink>
    </w:p>
    <w:p w14:paraId="2377B759" w14:textId="1A9EA210" w:rsidR="00976C8A" w:rsidRPr="00976C8A" w:rsidRDefault="00976C8A">
      <w:pPr>
        <w:pStyle w:val="ndice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07" w:history="1">
        <w:r w:rsidRPr="00976C8A">
          <w:rPr>
            <w:rStyle w:val="Hiperligao"/>
            <w:noProof/>
            <w:color w:val="auto"/>
          </w:rPr>
          <w:t>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Visão Geral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_Toc233161507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6</w:t>
        </w:r>
        <w:r w:rsidRPr="00976C8A">
          <w:rPr>
            <w:noProof/>
            <w:webHidden/>
          </w:rPr>
          <w:fldChar w:fldCharType="end"/>
        </w:r>
      </w:hyperlink>
    </w:p>
    <w:p w14:paraId="42C1937E" w14:textId="11BB952D" w:rsidR="00976C8A" w:rsidRPr="00976C8A" w:rsidRDefault="00976C8A">
      <w:pPr>
        <w:pStyle w:val="ndice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08" w:history="1">
        <w:r w:rsidRPr="00976C8A">
          <w:rPr>
            <w:rStyle w:val="Hiperligao"/>
            <w:noProof/>
            <w:color w:val="auto"/>
          </w:rPr>
          <w:t>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Tecnologias Utilizadas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_Toc233161508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6</w:t>
        </w:r>
        <w:r w:rsidRPr="00976C8A">
          <w:rPr>
            <w:noProof/>
            <w:webHidden/>
          </w:rPr>
          <w:fldChar w:fldCharType="end"/>
        </w:r>
      </w:hyperlink>
    </w:p>
    <w:p w14:paraId="17443187" w14:textId="68B8B568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09" w:history="1">
        <w:r w:rsidRPr="00976C8A">
          <w:rPr>
            <w:rStyle w:val="Hiperligao"/>
            <w:noProof/>
            <w:color w:val="auto"/>
          </w:rPr>
          <w:t>2.1.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Frontend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_Toc233161509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6</w:t>
        </w:r>
        <w:r w:rsidRPr="00976C8A">
          <w:rPr>
            <w:noProof/>
            <w:webHidden/>
          </w:rPr>
          <w:fldChar w:fldCharType="end"/>
        </w:r>
      </w:hyperlink>
    </w:p>
    <w:p w14:paraId="2E2CB8F9" w14:textId="53CFD96D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0" w:history="1">
        <w:r w:rsidRPr="00976C8A">
          <w:rPr>
            <w:rStyle w:val="Hiperligao"/>
            <w:noProof/>
            <w:color w:val="auto"/>
          </w:rPr>
          <w:t>2.2.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Backend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_Toc233161510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6</w:t>
        </w:r>
        <w:r w:rsidRPr="00976C8A">
          <w:rPr>
            <w:noProof/>
            <w:webHidden/>
          </w:rPr>
          <w:fldChar w:fldCharType="end"/>
        </w:r>
      </w:hyperlink>
    </w:p>
    <w:p w14:paraId="04C0F364" w14:textId="72ECC4C9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1" w:history="1">
        <w:r w:rsidRPr="00976C8A">
          <w:rPr>
            <w:rStyle w:val="Hiperligao"/>
            <w:noProof/>
            <w:color w:val="auto"/>
          </w:rPr>
          <w:t>2.3.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Base de Dados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_Toc233161511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7</w:t>
        </w:r>
        <w:r w:rsidRPr="00976C8A">
          <w:rPr>
            <w:noProof/>
            <w:webHidden/>
          </w:rPr>
          <w:fldChar w:fldCharType="end"/>
        </w:r>
      </w:hyperlink>
    </w:p>
    <w:p w14:paraId="7945E904" w14:textId="252D00DF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2" w:history="1">
        <w:r w:rsidRPr="00976C8A">
          <w:rPr>
            <w:rStyle w:val="Hiperligao"/>
            <w:noProof/>
            <w:color w:val="auto"/>
          </w:rPr>
          <w:t>2.4.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Testes e Qualidade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_Toc233161512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7</w:t>
        </w:r>
        <w:r w:rsidRPr="00976C8A">
          <w:rPr>
            <w:noProof/>
            <w:webHidden/>
          </w:rPr>
          <w:fldChar w:fldCharType="end"/>
        </w:r>
      </w:hyperlink>
    </w:p>
    <w:p w14:paraId="0A09264F" w14:textId="3CC9200C" w:rsidR="00976C8A" w:rsidRPr="00976C8A" w:rsidRDefault="00976C8A">
      <w:pPr>
        <w:pStyle w:val="ndice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3" w:history="1">
        <w:r w:rsidRPr="00976C8A">
          <w:rPr>
            <w:rStyle w:val="Hiperligao"/>
            <w:noProof/>
            <w:color w:val="auto"/>
          </w:rPr>
          <w:t>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Arquitetura do Sistema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_Toc233161513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7</w:t>
        </w:r>
        <w:r w:rsidRPr="00976C8A">
          <w:rPr>
            <w:noProof/>
            <w:webHidden/>
          </w:rPr>
          <w:fldChar w:fldCharType="end"/>
        </w:r>
      </w:hyperlink>
    </w:p>
    <w:p w14:paraId="1C0F4EE3" w14:textId="30C05948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4" w:history="1">
        <w:r w:rsidRPr="00976C8A">
          <w:rPr>
            <w:rStyle w:val="Hiperligao"/>
            <w:noProof/>
            <w:color w:val="auto"/>
          </w:rPr>
          <w:t>3.1.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Camada de Apresentação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_Toc233161514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7</w:t>
        </w:r>
        <w:r w:rsidRPr="00976C8A">
          <w:rPr>
            <w:noProof/>
            <w:webHidden/>
          </w:rPr>
          <w:fldChar w:fldCharType="end"/>
        </w:r>
      </w:hyperlink>
    </w:p>
    <w:p w14:paraId="1252180F" w14:textId="21D3618C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5" w:history="1">
        <w:r w:rsidRPr="00976C8A">
          <w:rPr>
            <w:rStyle w:val="Hiperligao"/>
            <w:noProof/>
            <w:color w:val="auto"/>
          </w:rPr>
          <w:t>3.2.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Camada de Lógica de Negócio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_Toc233161515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7</w:t>
        </w:r>
        <w:r w:rsidRPr="00976C8A">
          <w:rPr>
            <w:noProof/>
            <w:webHidden/>
          </w:rPr>
          <w:fldChar w:fldCharType="end"/>
        </w:r>
      </w:hyperlink>
    </w:p>
    <w:p w14:paraId="7271B6C3" w14:textId="762ACC77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6" w:history="1">
        <w:r w:rsidRPr="00976C8A">
          <w:rPr>
            <w:rStyle w:val="Hiperligao"/>
            <w:noProof/>
            <w:color w:val="auto"/>
          </w:rPr>
          <w:t>3.3.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Camada de Persistência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_Toc233161516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8</w:t>
        </w:r>
        <w:r w:rsidRPr="00976C8A">
          <w:rPr>
            <w:noProof/>
            <w:webHidden/>
          </w:rPr>
          <w:fldChar w:fldCharType="end"/>
        </w:r>
      </w:hyperlink>
    </w:p>
    <w:p w14:paraId="0F7D4357" w14:textId="1E6F9247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7" w:history="1">
        <w:r w:rsidRPr="00976C8A">
          <w:rPr>
            <w:rStyle w:val="Hiperligao"/>
            <w:noProof/>
            <w:color w:val="auto"/>
          </w:rPr>
          <w:t>3.4.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Serviços Externos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_Toc233161517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8</w:t>
        </w:r>
        <w:r w:rsidRPr="00976C8A">
          <w:rPr>
            <w:noProof/>
            <w:webHidden/>
          </w:rPr>
          <w:fldChar w:fldCharType="end"/>
        </w:r>
      </w:hyperlink>
    </w:p>
    <w:p w14:paraId="538D14AE" w14:textId="1BDC85DF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8" w:history="1">
        <w:r w:rsidRPr="00976C8A">
          <w:rPr>
            <w:rStyle w:val="Hiperligao"/>
            <w:noProof/>
            <w:color w:val="auto"/>
          </w:rPr>
          <w:t>3.5.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Diagrama de Arquitetura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_Toc233161518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8</w:t>
        </w:r>
        <w:r w:rsidRPr="00976C8A">
          <w:rPr>
            <w:noProof/>
            <w:webHidden/>
          </w:rPr>
          <w:fldChar w:fldCharType="end"/>
        </w:r>
      </w:hyperlink>
    </w:p>
    <w:p w14:paraId="665F3A44" w14:textId="3D36B9BF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19" w:history="1">
        <w:r w:rsidRPr="00976C8A">
          <w:rPr>
            <w:rStyle w:val="Hiperligao"/>
            <w:noProof/>
            <w:color w:val="auto"/>
          </w:rPr>
          <w:t>3.6.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Estrutura do Projeto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_Toc233161519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9</w:t>
        </w:r>
        <w:r w:rsidRPr="00976C8A">
          <w:rPr>
            <w:noProof/>
            <w:webHidden/>
          </w:rPr>
          <w:fldChar w:fldCharType="end"/>
        </w:r>
      </w:hyperlink>
    </w:p>
    <w:p w14:paraId="6E4B217C" w14:textId="1D164ADA" w:rsidR="00976C8A" w:rsidRPr="00976C8A" w:rsidRDefault="00976C8A">
      <w:pPr>
        <w:pStyle w:val="ndice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0" w:history="1">
        <w:r w:rsidRPr="00976C8A">
          <w:rPr>
            <w:rStyle w:val="Hiperligao"/>
            <w:noProof/>
            <w:color w:val="auto"/>
          </w:rPr>
          <w:t>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Instalação e Configuração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_Toc233161520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9</w:t>
        </w:r>
        <w:r w:rsidRPr="00976C8A">
          <w:rPr>
            <w:noProof/>
            <w:webHidden/>
          </w:rPr>
          <w:fldChar w:fldCharType="end"/>
        </w:r>
      </w:hyperlink>
    </w:p>
    <w:p w14:paraId="535089A2" w14:textId="37E5D616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1" w:history="1">
        <w:r w:rsidRPr="00976C8A">
          <w:rPr>
            <w:rStyle w:val="Hiperligao"/>
            <w:noProof/>
            <w:color w:val="auto"/>
          </w:rPr>
          <w:t>4.1.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Requisitos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_Toc233161521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9</w:t>
        </w:r>
        <w:r w:rsidRPr="00976C8A">
          <w:rPr>
            <w:noProof/>
            <w:webHidden/>
          </w:rPr>
          <w:fldChar w:fldCharType="end"/>
        </w:r>
      </w:hyperlink>
    </w:p>
    <w:p w14:paraId="53BCE1CB" w14:textId="138DA1F3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2" w:history="1">
        <w:r w:rsidRPr="00976C8A">
          <w:rPr>
            <w:rStyle w:val="Hiperligao"/>
            <w:noProof/>
            <w:color w:val="auto"/>
          </w:rPr>
          <w:t>4.2.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Instalar Dependências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_Toc233161522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9</w:t>
        </w:r>
        <w:r w:rsidRPr="00976C8A">
          <w:rPr>
            <w:noProof/>
            <w:webHidden/>
          </w:rPr>
          <w:fldChar w:fldCharType="end"/>
        </w:r>
      </w:hyperlink>
    </w:p>
    <w:p w14:paraId="102F0FB3" w14:textId="4F14F326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3" w:history="1">
        <w:r w:rsidRPr="00976C8A">
          <w:rPr>
            <w:rStyle w:val="Hiperligao"/>
            <w:noProof/>
            <w:color w:val="auto"/>
          </w:rPr>
          <w:t>4.3.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Configurar Variáveis de Ambiente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_Toc233161523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10</w:t>
        </w:r>
        <w:r w:rsidRPr="00976C8A">
          <w:rPr>
            <w:noProof/>
            <w:webHidden/>
          </w:rPr>
          <w:fldChar w:fldCharType="end"/>
        </w:r>
      </w:hyperlink>
    </w:p>
    <w:p w14:paraId="787A0F87" w14:textId="0C1BE41A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4" w:history="1">
        <w:r w:rsidRPr="00976C8A">
          <w:rPr>
            <w:rStyle w:val="Hiperligao"/>
            <w:noProof/>
            <w:color w:val="auto"/>
          </w:rPr>
          <w:t>4.4.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Gerar Cliente Prisma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_Toc233161524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10</w:t>
        </w:r>
        <w:r w:rsidRPr="00976C8A">
          <w:rPr>
            <w:noProof/>
            <w:webHidden/>
          </w:rPr>
          <w:fldChar w:fldCharType="end"/>
        </w:r>
      </w:hyperlink>
    </w:p>
    <w:p w14:paraId="7DB2B583" w14:textId="1C23E9DB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5" w:history="1">
        <w:r w:rsidRPr="00976C8A">
          <w:rPr>
            <w:rStyle w:val="Hiperligao"/>
            <w:noProof/>
            <w:color w:val="auto"/>
          </w:rPr>
          <w:t>4.5.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Executar Migrações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_Toc233161525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11</w:t>
        </w:r>
        <w:r w:rsidRPr="00976C8A">
          <w:rPr>
            <w:noProof/>
            <w:webHidden/>
          </w:rPr>
          <w:fldChar w:fldCharType="end"/>
        </w:r>
      </w:hyperlink>
    </w:p>
    <w:p w14:paraId="4BEA4C03" w14:textId="32917EA5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6" w:history="1">
        <w:r w:rsidRPr="00976C8A">
          <w:rPr>
            <w:rStyle w:val="Hiperligao"/>
            <w:noProof/>
            <w:color w:val="auto"/>
          </w:rPr>
          <w:t>4.6.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Popular Base de Dados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_Toc233161526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11</w:t>
        </w:r>
        <w:r w:rsidRPr="00976C8A">
          <w:rPr>
            <w:noProof/>
            <w:webHidden/>
          </w:rPr>
          <w:fldChar w:fldCharType="end"/>
        </w:r>
      </w:hyperlink>
    </w:p>
    <w:p w14:paraId="7672FECE" w14:textId="29333E5E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7" w:history="1">
        <w:r w:rsidRPr="00976C8A">
          <w:rPr>
            <w:rStyle w:val="Hiperligao"/>
            <w:noProof/>
            <w:color w:val="auto"/>
          </w:rPr>
          <w:t>4.7.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Iniciar Servidor de Desenvolvimento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_Toc233161527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11</w:t>
        </w:r>
        <w:r w:rsidRPr="00976C8A">
          <w:rPr>
            <w:noProof/>
            <w:webHidden/>
          </w:rPr>
          <w:fldChar w:fldCharType="end"/>
        </w:r>
      </w:hyperlink>
    </w:p>
    <w:p w14:paraId="34A61E5F" w14:textId="62240BD7" w:rsidR="00976C8A" w:rsidRPr="00976C8A" w:rsidRDefault="00976C8A">
      <w:pPr>
        <w:pStyle w:val="ndice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8" w:history="1">
        <w:r w:rsidRPr="00976C8A">
          <w:rPr>
            <w:rStyle w:val="Hiperligao"/>
            <w:noProof/>
            <w:color w:val="auto"/>
          </w:rPr>
          <w:t>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Base de Dados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_Toc233161528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11</w:t>
        </w:r>
        <w:r w:rsidRPr="00976C8A">
          <w:rPr>
            <w:noProof/>
            <w:webHidden/>
          </w:rPr>
          <w:fldChar w:fldCharType="end"/>
        </w:r>
      </w:hyperlink>
    </w:p>
    <w:p w14:paraId="63E7EDF6" w14:textId="0E53399E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29" w:history="1">
        <w:r w:rsidRPr="00976C8A">
          <w:rPr>
            <w:rStyle w:val="Hiperligao"/>
            <w:noProof/>
            <w:color w:val="auto"/>
          </w:rPr>
          <w:t>5.1.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Modelo de Dados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_Toc233161529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11</w:t>
        </w:r>
        <w:r w:rsidRPr="00976C8A">
          <w:rPr>
            <w:noProof/>
            <w:webHidden/>
          </w:rPr>
          <w:fldChar w:fldCharType="end"/>
        </w:r>
      </w:hyperlink>
    </w:p>
    <w:p w14:paraId="53A0F332" w14:textId="17BE2545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0" w:history="1">
        <w:r w:rsidRPr="00976C8A">
          <w:rPr>
            <w:rStyle w:val="Hiperligao"/>
            <w:noProof/>
            <w:color w:val="auto"/>
          </w:rPr>
          <w:t>5.2.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Diagrama Entidade-Relacionamento Simplificado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_Toc233161530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12</w:t>
        </w:r>
        <w:r w:rsidRPr="00976C8A">
          <w:rPr>
            <w:noProof/>
            <w:webHidden/>
          </w:rPr>
          <w:fldChar w:fldCharType="end"/>
        </w:r>
      </w:hyperlink>
    </w:p>
    <w:p w14:paraId="609EB687" w14:textId="0105393D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1" w:history="1">
        <w:r w:rsidRPr="00976C8A">
          <w:rPr>
            <w:rStyle w:val="Hiperligao"/>
            <w:noProof/>
            <w:color w:val="auto"/>
          </w:rPr>
          <w:t>5.3.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Relações Principais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_Toc233161531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12</w:t>
        </w:r>
        <w:r w:rsidRPr="00976C8A">
          <w:rPr>
            <w:noProof/>
            <w:webHidden/>
          </w:rPr>
          <w:fldChar w:fldCharType="end"/>
        </w:r>
      </w:hyperlink>
    </w:p>
    <w:p w14:paraId="43CD526D" w14:textId="5DF6A8DB" w:rsidR="00976C8A" w:rsidRPr="00976C8A" w:rsidRDefault="00976C8A">
      <w:pPr>
        <w:pStyle w:val="ndice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2" w:history="1">
        <w:r w:rsidRPr="00976C8A">
          <w:rPr>
            <w:rStyle w:val="Hiperligao"/>
            <w:noProof/>
            <w:color w:val="auto"/>
          </w:rPr>
          <w:t>6.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Segurança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_Toc233161532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12</w:t>
        </w:r>
        <w:r w:rsidRPr="00976C8A">
          <w:rPr>
            <w:noProof/>
            <w:webHidden/>
          </w:rPr>
          <w:fldChar w:fldCharType="end"/>
        </w:r>
      </w:hyperlink>
    </w:p>
    <w:p w14:paraId="36E00354" w14:textId="7A234918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3" w:history="1">
        <w:r w:rsidRPr="00976C8A">
          <w:rPr>
            <w:rStyle w:val="Hiperligao"/>
            <w:noProof/>
            <w:color w:val="auto"/>
          </w:rPr>
          <w:t>6.1.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Autenticação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_Toc233161533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12</w:t>
        </w:r>
        <w:r w:rsidRPr="00976C8A">
          <w:rPr>
            <w:noProof/>
            <w:webHidden/>
          </w:rPr>
          <w:fldChar w:fldCharType="end"/>
        </w:r>
      </w:hyperlink>
    </w:p>
    <w:p w14:paraId="4AEC7E4A" w14:textId="51049109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4" w:history="1">
        <w:r w:rsidRPr="00976C8A">
          <w:rPr>
            <w:rStyle w:val="Hiperligao"/>
            <w:noProof/>
            <w:color w:val="auto"/>
          </w:rPr>
          <w:t>6.2.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Proteção de Palavras-passe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_Toc233161534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13</w:t>
        </w:r>
        <w:r w:rsidRPr="00976C8A">
          <w:rPr>
            <w:noProof/>
            <w:webHidden/>
          </w:rPr>
          <w:fldChar w:fldCharType="end"/>
        </w:r>
      </w:hyperlink>
    </w:p>
    <w:p w14:paraId="6DB5AF60" w14:textId="34A80CC5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5" w:history="1">
        <w:r w:rsidRPr="00976C8A">
          <w:rPr>
            <w:rStyle w:val="Hiperligao"/>
            <w:noProof/>
            <w:color w:val="auto"/>
          </w:rPr>
          <w:t>6.3.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Controlo de Acessos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_Toc233161535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13</w:t>
        </w:r>
        <w:r w:rsidRPr="00976C8A">
          <w:rPr>
            <w:noProof/>
            <w:webHidden/>
          </w:rPr>
          <w:fldChar w:fldCharType="end"/>
        </w:r>
      </w:hyperlink>
    </w:p>
    <w:p w14:paraId="6E15F58D" w14:textId="1CF5DE29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6" w:history="1">
        <w:r w:rsidRPr="00976C8A">
          <w:rPr>
            <w:rStyle w:val="Hiperligao"/>
            <w:noProof/>
            <w:color w:val="auto"/>
          </w:rPr>
          <w:t>6.4.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Proteção de Rotas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_Toc233161536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13</w:t>
        </w:r>
        <w:r w:rsidRPr="00976C8A">
          <w:rPr>
            <w:noProof/>
            <w:webHidden/>
          </w:rPr>
          <w:fldChar w:fldCharType="end"/>
        </w:r>
      </w:hyperlink>
    </w:p>
    <w:p w14:paraId="5B7A0FD7" w14:textId="20C3F662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7" w:history="1">
        <w:r w:rsidRPr="00976C8A">
          <w:rPr>
            <w:rStyle w:val="Hiperligao"/>
            <w:noProof/>
            <w:color w:val="auto"/>
          </w:rPr>
          <w:t>6.5.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Validação de Dados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_Toc233161537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13</w:t>
        </w:r>
        <w:r w:rsidRPr="00976C8A">
          <w:rPr>
            <w:noProof/>
            <w:webHidden/>
          </w:rPr>
          <w:fldChar w:fldCharType="end"/>
        </w:r>
      </w:hyperlink>
    </w:p>
    <w:p w14:paraId="74BEA16A" w14:textId="79DD9801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8" w:history="1">
        <w:r w:rsidRPr="00976C8A">
          <w:rPr>
            <w:rStyle w:val="Hiperligao"/>
            <w:noProof/>
            <w:color w:val="auto"/>
          </w:rPr>
          <w:t>6.6.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Auditoria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_Toc233161538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13</w:t>
        </w:r>
        <w:r w:rsidRPr="00976C8A">
          <w:rPr>
            <w:noProof/>
            <w:webHidden/>
          </w:rPr>
          <w:fldChar w:fldCharType="end"/>
        </w:r>
      </w:hyperlink>
    </w:p>
    <w:p w14:paraId="50435871" w14:textId="13DE45B2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39" w:history="1">
        <w:r w:rsidRPr="00976C8A">
          <w:rPr>
            <w:rStyle w:val="Hiperligao"/>
            <w:noProof/>
            <w:color w:val="auto"/>
          </w:rPr>
          <w:t>6.7.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Proteção de Dados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_Toc233161539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14</w:t>
        </w:r>
        <w:r w:rsidRPr="00976C8A">
          <w:rPr>
            <w:noProof/>
            <w:webHidden/>
          </w:rPr>
          <w:fldChar w:fldCharType="end"/>
        </w:r>
      </w:hyperlink>
    </w:p>
    <w:p w14:paraId="42A4C77C" w14:textId="0234344B" w:rsidR="00976C8A" w:rsidRPr="00976C8A" w:rsidRDefault="00976C8A">
      <w:pPr>
        <w:pStyle w:val="ndice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0" w:history="1">
        <w:r w:rsidRPr="00976C8A">
          <w:rPr>
            <w:rStyle w:val="Hiperligao"/>
            <w:noProof/>
            <w:color w:val="auto"/>
          </w:rPr>
          <w:t>7.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Autenticação e Permissões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_Toc233161540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14</w:t>
        </w:r>
        <w:r w:rsidRPr="00976C8A">
          <w:rPr>
            <w:noProof/>
            <w:webHidden/>
          </w:rPr>
          <w:fldChar w:fldCharType="end"/>
        </w:r>
      </w:hyperlink>
    </w:p>
    <w:p w14:paraId="4685B11F" w14:textId="0F5A8BB9" w:rsidR="00976C8A" w:rsidRPr="00976C8A" w:rsidRDefault="00976C8A">
      <w:pPr>
        <w:pStyle w:val="ndice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1" w:history="1">
        <w:r w:rsidRPr="00976C8A">
          <w:rPr>
            <w:rStyle w:val="Hiperligao"/>
            <w:noProof/>
            <w:color w:val="auto"/>
          </w:rPr>
          <w:t>8.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Módulos da Aplicação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_Toc233161541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14</w:t>
        </w:r>
        <w:r w:rsidRPr="00976C8A">
          <w:rPr>
            <w:noProof/>
            <w:webHidden/>
          </w:rPr>
          <w:fldChar w:fldCharType="end"/>
        </w:r>
      </w:hyperlink>
    </w:p>
    <w:p w14:paraId="11E8BA45" w14:textId="17B3864C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2" w:history="1">
        <w:r w:rsidRPr="00976C8A">
          <w:rPr>
            <w:rStyle w:val="Hiperligao"/>
            <w:noProof/>
            <w:color w:val="auto"/>
          </w:rPr>
          <w:t>8.1.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Gestão de Alunos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_Toc233161542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14</w:t>
        </w:r>
        <w:r w:rsidRPr="00976C8A">
          <w:rPr>
            <w:noProof/>
            <w:webHidden/>
          </w:rPr>
          <w:fldChar w:fldCharType="end"/>
        </w:r>
      </w:hyperlink>
    </w:p>
    <w:p w14:paraId="283EB1E6" w14:textId="26D4A664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3" w:history="1">
        <w:r w:rsidRPr="00976C8A">
          <w:rPr>
            <w:rStyle w:val="Hiperligao"/>
            <w:noProof/>
            <w:color w:val="auto"/>
          </w:rPr>
          <w:t>8.2.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Gestão de Turmas e Anos Letivos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_Toc233161543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14</w:t>
        </w:r>
        <w:r w:rsidRPr="00976C8A">
          <w:rPr>
            <w:noProof/>
            <w:webHidden/>
          </w:rPr>
          <w:fldChar w:fldCharType="end"/>
        </w:r>
      </w:hyperlink>
    </w:p>
    <w:p w14:paraId="083B8D50" w14:textId="665F5201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4" w:history="1">
        <w:r w:rsidRPr="00976C8A">
          <w:rPr>
            <w:rStyle w:val="Hiperligao"/>
            <w:noProof/>
            <w:color w:val="auto"/>
          </w:rPr>
          <w:t>8.3.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Biometria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_Toc233161544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14</w:t>
        </w:r>
        <w:r w:rsidRPr="00976C8A">
          <w:rPr>
            <w:noProof/>
            <w:webHidden/>
          </w:rPr>
          <w:fldChar w:fldCharType="end"/>
        </w:r>
      </w:hyperlink>
    </w:p>
    <w:p w14:paraId="6FA8F7D9" w14:textId="4F8A4C62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5" w:history="1">
        <w:r w:rsidRPr="00976C8A">
          <w:rPr>
            <w:rStyle w:val="Hiperligao"/>
            <w:noProof/>
            <w:color w:val="auto"/>
          </w:rPr>
          <w:t>8.4.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Testes Físicos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_Toc233161545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15</w:t>
        </w:r>
        <w:r w:rsidRPr="00976C8A">
          <w:rPr>
            <w:noProof/>
            <w:webHidden/>
          </w:rPr>
          <w:fldChar w:fldCharType="end"/>
        </w:r>
      </w:hyperlink>
    </w:p>
    <w:p w14:paraId="40392C1B" w14:textId="4DF21D08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6" w:history="1">
        <w:r w:rsidRPr="00976C8A">
          <w:rPr>
            <w:rStyle w:val="Hiperligao"/>
            <w:noProof/>
            <w:color w:val="auto"/>
          </w:rPr>
          <w:t>8.5.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Questionários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_Toc233161546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15</w:t>
        </w:r>
        <w:r w:rsidRPr="00976C8A">
          <w:rPr>
            <w:noProof/>
            <w:webHidden/>
          </w:rPr>
          <w:fldChar w:fldCharType="end"/>
        </w:r>
      </w:hyperlink>
    </w:p>
    <w:p w14:paraId="6C5DCD6A" w14:textId="19685F41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7" w:history="1">
        <w:r w:rsidRPr="00976C8A">
          <w:rPr>
            <w:rStyle w:val="Hiperligao"/>
            <w:noProof/>
            <w:color w:val="auto"/>
          </w:rPr>
          <w:t>8.6.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Alertas SOS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_Toc233161547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15</w:t>
        </w:r>
        <w:r w:rsidRPr="00976C8A">
          <w:rPr>
            <w:noProof/>
            <w:webHidden/>
          </w:rPr>
          <w:fldChar w:fldCharType="end"/>
        </w:r>
      </w:hyperlink>
    </w:p>
    <w:p w14:paraId="659E51E4" w14:textId="28C26BA6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8" w:history="1">
        <w:r w:rsidRPr="00976C8A">
          <w:rPr>
            <w:rStyle w:val="Hiperligao"/>
            <w:noProof/>
            <w:color w:val="auto"/>
          </w:rPr>
          <w:t>8.7.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Relatórios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_Toc233161548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15</w:t>
        </w:r>
        <w:r w:rsidRPr="00976C8A">
          <w:rPr>
            <w:noProof/>
            <w:webHidden/>
          </w:rPr>
          <w:fldChar w:fldCharType="end"/>
        </w:r>
      </w:hyperlink>
    </w:p>
    <w:p w14:paraId="05B897BC" w14:textId="7002325F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49" w:history="1">
        <w:r w:rsidRPr="00976C8A">
          <w:rPr>
            <w:rStyle w:val="Hiperligao"/>
            <w:noProof/>
            <w:color w:val="auto"/>
          </w:rPr>
          <w:t>8.8.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Encarregados de Educação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_Toc233161549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15</w:t>
        </w:r>
        <w:r w:rsidRPr="00976C8A">
          <w:rPr>
            <w:noProof/>
            <w:webHidden/>
          </w:rPr>
          <w:fldChar w:fldCharType="end"/>
        </w:r>
      </w:hyperlink>
    </w:p>
    <w:p w14:paraId="15A1BD19" w14:textId="590380FE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0" w:history="1">
        <w:r w:rsidRPr="00976C8A">
          <w:rPr>
            <w:rStyle w:val="Hiperligao"/>
            <w:noProof/>
            <w:color w:val="auto"/>
          </w:rPr>
          <w:t>8.9.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Auditoria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_Toc233161550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15</w:t>
        </w:r>
        <w:r w:rsidRPr="00976C8A">
          <w:rPr>
            <w:noProof/>
            <w:webHidden/>
          </w:rPr>
          <w:fldChar w:fldCharType="end"/>
        </w:r>
      </w:hyperlink>
    </w:p>
    <w:p w14:paraId="78E02B97" w14:textId="0488CC57" w:rsidR="00976C8A" w:rsidRPr="00976C8A" w:rsidRDefault="00976C8A">
      <w:pPr>
        <w:pStyle w:val="ndice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1" w:history="1">
        <w:r w:rsidRPr="00976C8A">
          <w:rPr>
            <w:rStyle w:val="Hiperligao"/>
            <w:noProof/>
            <w:color w:val="auto"/>
          </w:rPr>
          <w:t>9.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Fluxos de Funcionamento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_Toc233161551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15</w:t>
        </w:r>
        <w:r w:rsidRPr="00976C8A">
          <w:rPr>
            <w:noProof/>
            <w:webHidden/>
          </w:rPr>
          <w:fldChar w:fldCharType="end"/>
        </w:r>
      </w:hyperlink>
    </w:p>
    <w:p w14:paraId="4AF532F2" w14:textId="080B85D7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2" w:history="1">
        <w:r w:rsidRPr="00976C8A">
          <w:rPr>
            <w:rStyle w:val="Hiperligao"/>
            <w:noProof/>
            <w:color w:val="auto"/>
          </w:rPr>
          <w:t>9.1.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Fluxo de Geração de Relatórios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_Toc233161552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15</w:t>
        </w:r>
        <w:r w:rsidRPr="00976C8A">
          <w:rPr>
            <w:noProof/>
            <w:webHidden/>
          </w:rPr>
          <w:fldChar w:fldCharType="end"/>
        </w:r>
      </w:hyperlink>
    </w:p>
    <w:p w14:paraId="3BB047C1" w14:textId="305F8B26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3" w:history="1">
        <w:r w:rsidRPr="00976C8A">
          <w:rPr>
            <w:rStyle w:val="Hiperligao"/>
            <w:noProof/>
            <w:color w:val="auto"/>
          </w:rPr>
          <w:t>9.2.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Fluxo de Questionários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_Toc233161553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16</w:t>
        </w:r>
        <w:r w:rsidRPr="00976C8A">
          <w:rPr>
            <w:noProof/>
            <w:webHidden/>
          </w:rPr>
          <w:fldChar w:fldCharType="end"/>
        </w:r>
      </w:hyperlink>
    </w:p>
    <w:p w14:paraId="74BD88C8" w14:textId="6B666AC4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4" w:history="1">
        <w:r w:rsidRPr="00976C8A">
          <w:rPr>
            <w:rStyle w:val="Hiperligao"/>
            <w:noProof/>
            <w:color w:val="auto"/>
          </w:rPr>
          <w:t>9.3.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Fluxo de Registo de Aluno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_Toc233161554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16</w:t>
        </w:r>
        <w:r w:rsidRPr="00976C8A">
          <w:rPr>
            <w:noProof/>
            <w:webHidden/>
          </w:rPr>
          <w:fldChar w:fldCharType="end"/>
        </w:r>
      </w:hyperlink>
    </w:p>
    <w:p w14:paraId="26356069" w14:textId="471E3D5C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5" w:history="1">
        <w:r w:rsidRPr="00976C8A">
          <w:rPr>
            <w:rStyle w:val="Hiperligao"/>
            <w:noProof/>
            <w:color w:val="auto"/>
          </w:rPr>
          <w:t>9.4.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Fluxo de Registo de Encarregado de Educação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_Toc233161555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16</w:t>
        </w:r>
        <w:r w:rsidRPr="00976C8A">
          <w:rPr>
            <w:noProof/>
            <w:webHidden/>
          </w:rPr>
          <w:fldChar w:fldCharType="end"/>
        </w:r>
      </w:hyperlink>
    </w:p>
    <w:p w14:paraId="68C06A71" w14:textId="138F2598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6" w:history="1">
        <w:r w:rsidRPr="00976C8A">
          <w:rPr>
            <w:rStyle w:val="Hiperligao"/>
            <w:noProof/>
            <w:color w:val="auto"/>
          </w:rPr>
          <w:t>9.5.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Fluxo de Alerta SOS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_Toc233161556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16</w:t>
        </w:r>
        <w:r w:rsidRPr="00976C8A">
          <w:rPr>
            <w:noProof/>
            <w:webHidden/>
          </w:rPr>
          <w:fldChar w:fldCharType="end"/>
        </w:r>
      </w:hyperlink>
    </w:p>
    <w:p w14:paraId="38C06A23" w14:textId="61688B7D" w:rsidR="00976C8A" w:rsidRPr="00976C8A" w:rsidRDefault="00976C8A">
      <w:pPr>
        <w:pStyle w:val="ndice1"/>
        <w:tabs>
          <w:tab w:val="left" w:pos="72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7" w:history="1">
        <w:r w:rsidRPr="00976C8A">
          <w:rPr>
            <w:rStyle w:val="Hiperligao"/>
            <w:noProof/>
            <w:color w:val="auto"/>
          </w:rPr>
          <w:t>10.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APIs e Serviços Externos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_Toc233161557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16</w:t>
        </w:r>
        <w:r w:rsidRPr="00976C8A">
          <w:rPr>
            <w:noProof/>
            <w:webHidden/>
          </w:rPr>
          <w:fldChar w:fldCharType="end"/>
        </w:r>
      </w:hyperlink>
    </w:p>
    <w:p w14:paraId="48B48892" w14:textId="05532210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8" w:history="1">
        <w:r w:rsidRPr="00976C8A">
          <w:rPr>
            <w:rStyle w:val="Hiperligao"/>
            <w:noProof/>
            <w:color w:val="auto"/>
          </w:rPr>
          <w:t>10.1.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API Routes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_Toc233161558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16</w:t>
        </w:r>
        <w:r w:rsidRPr="00976C8A">
          <w:rPr>
            <w:noProof/>
            <w:webHidden/>
          </w:rPr>
          <w:fldChar w:fldCharType="end"/>
        </w:r>
      </w:hyperlink>
    </w:p>
    <w:p w14:paraId="50E82A4C" w14:textId="197608E1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59" w:history="1">
        <w:r w:rsidRPr="00976C8A">
          <w:rPr>
            <w:rStyle w:val="Hiperligao"/>
            <w:noProof/>
            <w:color w:val="auto"/>
          </w:rPr>
          <w:t>10.2.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Microsoft Graph API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_Toc233161559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17</w:t>
        </w:r>
        <w:r w:rsidRPr="00976C8A">
          <w:rPr>
            <w:noProof/>
            <w:webHidden/>
          </w:rPr>
          <w:fldChar w:fldCharType="end"/>
        </w:r>
      </w:hyperlink>
    </w:p>
    <w:p w14:paraId="75AB769B" w14:textId="7A0EC3A3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0" w:history="1">
        <w:r w:rsidRPr="00976C8A">
          <w:rPr>
            <w:rStyle w:val="Hiperligao"/>
            <w:noProof/>
            <w:color w:val="auto"/>
          </w:rPr>
          <w:t>10.3.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Importação e Exportação de Dados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_Toc233161560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17</w:t>
        </w:r>
        <w:r w:rsidRPr="00976C8A">
          <w:rPr>
            <w:noProof/>
            <w:webHidden/>
          </w:rPr>
          <w:fldChar w:fldCharType="end"/>
        </w:r>
      </w:hyperlink>
    </w:p>
    <w:p w14:paraId="4DF1FFB6" w14:textId="3F93E17B" w:rsidR="00976C8A" w:rsidRPr="00976C8A" w:rsidRDefault="00976C8A">
      <w:pPr>
        <w:pStyle w:val="ndice1"/>
        <w:tabs>
          <w:tab w:val="left" w:pos="72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1" w:history="1">
        <w:r w:rsidRPr="00976C8A">
          <w:rPr>
            <w:rStyle w:val="Hiperligao"/>
            <w:noProof/>
            <w:color w:val="auto"/>
          </w:rPr>
          <w:t>11.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Relatórios PDF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_Toc233161561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17</w:t>
        </w:r>
        <w:r w:rsidRPr="00976C8A">
          <w:rPr>
            <w:noProof/>
            <w:webHidden/>
          </w:rPr>
          <w:fldChar w:fldCharType="end"/>
        </w:r>
      </w:hyperlink>
    </w:p>
    <w:p w14:paraId="57EBB611" w14:textId="1232CE2C" w:rsidR="00976C8A" w:rsidRPr="00976C8A" w:rsidRDefault="00976C8A">
      <w:pPr>
        <w:pStyle w:val="ndice1"/>
        <w:tabs>
          <w:tab w:val="left" w:pos="72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2" w:history="1">
        <w:r w:rsidRPr="00976C8A">
          <w:rPr>
            <w:rStyle w:val="Hiperligao"/>
            <w:noProof/>
            <w:color w:val="auto"/>
          </w:rPr>
          <w:t>12.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Internacionalização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_Toc233161562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18</w:t>
        </w:r>
        <w:r w:rsidRPr="00976C8A">
          <w:rPr>
            <w:noProof/>
            <w:webHidden/>
          </w:rPr>
          <w:fldChar w:fldCharType="end"/>
        </w:r>
      </w:hyperlink>
    </w:p>
    <w:p w14:paraId="08B498EC" w14:textId="4E50459D" w:rsidR="00976C8A" w:rsidRPr="00976C8A" w:rsidRDefault="00976C8A">
      <w:pPr>
        <w:pStyle w:val="ndice1"/>
        <w:tabs>
          <w:tab w:val="left" w:pos="72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3" w:history="1">
        <w:r w:rsidRPr="00976C8A">
          <w:rPr>
            <w:rStyle w:val="Hiperligao"/>
            <w:noProof/>
            <w:color w:val="auto"/>
          </w:rPr>
          <w:t>13.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Testes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_Toc233161563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18</w:t>
        </w:r>
        <w:r w:rsidRPr="00976C8A">
          <w:rPr>
            <w:noProof/>
            <w:webHidden/>
          </w:rPr>
          <w:fldChar w:fldCharType="end"/>
        </w:r>
      </w:hyperlink>
    </w:p>
    <w:p w14:paraId="135B5B0C" w14:textId="1946086B" w:rsidR="00976C8A" w:rsidRPr="00976C8A" w:rsidRDefault="00976C8A">
      <w:pPr>
        <w:pStyle w:val="ndice1"/>
        <w:tabs>
          <w:tab w:val="left" w:pos="72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4" w:history="1">
        <w:r w:rsidRPr="00976C8A">
          <w:rPr>
            <w:rStyle w:val="Hiperligao"/>
            <w:noProof/>
            <w:color w:val="auto"/>
          </w:rPr>
          <w:t>14.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Tratamento de Erros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_Toc233161564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18</w:t>
        </w:r>
        <w:r w:rsidRPr="00976C8A">
          <w:rPr>
            <w:noProof/>
            <w:webHidden/>
          </w:rPr>
          <w:fldChar w:fldCharType="end"/>
        </w:r>
      </w:hyperlink>
    </w:p>
    <w:p w14:paraId="32C08F83" w14:textId="4016D0CF" w:rsidR="00976C8A" w:rsidRPr="00976C8A" w:rsidRDefault="00976C8A">
      <w:pPr>
        <w:pStyle w:val="ndice1"/>
        <w:tabs>
          <w:tab w:val="left" w:pos="72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5" w:history="1">
        <w:r w:rsidRPr="00976C8A">
          <w:rPr>
            <w:rStyle w:val="Hiperligao"/>
            <w:noProof/>
            <w:color w:val="auto"/>
          </w:rPr>
          <w:t>15.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Deploy e Manutenção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_Toc233161565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19</w:t>
        </w:r>
        <w:r w:rsidRPr="00976C8A">
          <w:rPr>
            <w:noProof/>
            <w:webHidden/>
          </w:rPr>
          <w:fldChar w:fldCharType="end"/>
        </w:r>
      </w:hyperlink>
    </w:p>
    <w:p w14:paraId="204E5841" w14:textId="57329D10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6" w:history="1">
        <w:r w:rsidRPr="00976C8A">
          <w:rPr>
            <w:rStyle w:val="Hiperligao"/>
            <w:noProof/>
            <w:color w:val="auto"/>
          </w:rPr>
          <w:t>15.1.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Requisitos de Produção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_Toc233161566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19</w:t>
        </w:r>
        <w:r w:rsidRPr="00976C8A">
          <w:rPr>
            <w:noProof/>
            <w:webHidden/>
          </w:rPr>
          <w:fldChar w:fldCharType="end"/>
        </w:r>
      </w:hyperlink>
    </w:p>
    <w:p w14:paraId="789C69E9" w14:textId="2A87C227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7" w:history="1">
        <w:r w:rsidRPr="00976C8A">
          <w:rPr>
            <w:rStyle w:val="Hiperligao"/>
            <w:noProof/>
            <w:color w:val="auto"/>
          </w:rPr>
          <w:t>15.2.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Processo de Build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_Toc233161567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19</w:t>
        </w:r>
        <w:r w:rsidRPr="00976C8A">
          <w:rPr>
            <w:noProof/>
            <w:webHidden/>
          </w:rPr>
          <w:fldChar w:fldCharType="end"/>
        </w:r>
      </w:hyperlink>
    </w:p>
    <w:p w14:paraId="2398079B" w14:textId="1129BC07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8" w:history="1">
        <w:r w:rsidRPr="00976C8A">
          <w:rPr>
            <w:rStyle w:val="Hiperligao"/>
            <w:noProof/>
            <w:color w:val="auto"/>
          </w:rPr>
          <w:t>15.3.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Execução em Produção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_Toc233161568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19</w:t>
        </w:r>
        <w:r w:rsidRPr="00976C8A">
          <w:rPr>
            <w:noProof/>
            <w:webHidden/>
          </w:rPr>
          <w:fldChar w:fldCharType="end"/>
        </w:r>
      </w:hyperlink>
    </w:p>
    <w:p w14:paraId="1A6897CF" w14:textId="06A432EC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69" w:history="1">
        <w:r w:rsidRPr="00976C8A">
          <w:rPr>
            <w:rStyle w:val="Hiperligao"/>
            <w:noProof/>
            <w:color w:val="auto"/>
          </w:rPr>
          <w:t>15.4.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Variáveis de Ambiente em Produção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_Toc233161569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19</w:t>
        </w:r>
        <w:r w:rsidRPr="00976C8A">
          <w:rPr>
            <w:noProof/>
            <w:webHidden/>
          </w:rPr>
          <w:fldChar w:fldCharType="end"/>
        </w:r>
      </w:hyperlink>
    </w:p>
    <w:p w14:paraId="39949327" w14:textId="5EC6372E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0" w:history="1">
        <w:r w:rsidRPr="00976C8A">
          <w:rPr>
            <w:rStyle w:val="Hiperligao"/>
            <w:noProof/>
            <w:color w:val="auto"/>
          </w:rPr>
          <w:t>15.5.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Manutenção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_Toc233161570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20</w:t>
        </w:r>
        <w:r w:rsidRPr="00976C8A">
          <w:rPr>
            <w:noProof/>
            <w:webHidden/>
          </w:rPr>
          <w:fldChar w:fldCharType="end"/>
        </w:r>
      </w:hyperlink>
    </w:p>
    <w:p w14:paraId="13DE066E" w14:textId="2B8CC791" w:rsidR="00976C8A" w:rsidRPr="00976C8A" w:rsidRDefault="00976C8A">
      <w:pPr>
        <w:pStyle w:val="ndice1"/>
        <w:tabs>
          <w:tab w:val="left" w:pos="72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1" w:history="1">
        <w:r w:rsidRPr="00976C8A">
          <w:rPr>
            <w:rStyle w:val="Hiperligao"/>
            <w:noProof/>
            <w:color w:val="auto"/>
          </w:rPr>
          <w:t>16.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Problemas Conhecidos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_Toc233161571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20</w:t>
        </w:r>
        <w:r w:rsidRPr="00976C8A">
          <w:rPr>
            <w:noProof/>
            <w:webHidden/>
          </w:rPr>
          <w:fldChar w:fldCharType="end"/>
        </w:r>
      </w:hyperlink>
    </w:p>
    <w:p w14:paraId="47A95379" w14:textId="2D1F560C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2" w:history="1">
        <w:r w:rsidRPr="00976C8A">
          <w:rPr>
            <w:rStyle w:val="Hiperligao"/>
            <w:noProof/>
            <w:color w:val="auto"/>
          </w:rPr>
          <w:t>16.1.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MISSING_MESSAGE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_Toc233161572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20</w:t>
        </w:r>
        <w:r w:rsidRPr="00976C8A">
          <w:rPr>
            <w:noProof/>
            <w:webHidden/>
          </w:rPr>
          <w:fldChar w:fldCharType="end"/>
        </w:r>
      </w:hyperlink>
    </w:p>
    <w:p w14:paraId="45F4148F" w14:textId="54519F26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3" w:history="1">
        <w:r w:rsidRPr="00976C8A">
          <w:rPr>
            <w:rStyle w:val="Hiperligao"/>
            <w:noProof/>
            <w:color w:val="auto"/>
          </w:rPr>
          <w:t>16.2.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Erro Microsoft 365 AADSTS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_Toc233161573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20</w:t>
        </w:r>
        <w:r w:rsidRPr="00976C8A">
          <w:rPr>
            <w:noProof/>
            <w:webHidden/>
          </w:rPr>
          <w:fldChar w:fldCharType="end"/>
        </w:r>
      </w:hyperlink>
    </w:p>
    <w:p w14:paraId="3FC5965A" w14:textId="4B3BC7BF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4" w:history="1">
        <w:r w:rsidRPr="00976C8A">
          <w:rPr>
            <w:rStyle w:val="Hiperligao"/>
            <w:noProof/>
            <w:color w:val="auto"/>
          </w:rPr>
          <w:t>16.3.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Email Não Enviado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_Toc233161574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20</w:t>
        </w:r>
        <w:r w:rsidRPr="00976C8A">
          <w:rPr>
            <w:noProof/>
            <w:webHidden/>
          </w:rPr>
          <w:fldChar w:fldCharType="end"/>
        </w:r>
      </w:hyperlink>
    </w:p>
    <w:p w14:paraId="1A25E3D3" w14:textId="50DC5560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5" w:history="1">
        <w:r w:rsidRPr="00976C8A">
          <w:rPr>
            <w:rStyle w:val="Hiperligao"/>
            <w:noProof/>
            <w:color w:val="auto"/>
          </w:rPr>
          <w:t>16.4.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Dados Não Aparecem Para Encarregado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_Toc233161575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20</w:t>
        </w:r>
        <w:r w:rsidRPr="00976C8A">
          <w:rPr>
            <w:noProof/>
            <w:webHidden/>
          </w:rPr>
          <w:fldChar w:fldCharType="end"/>
        </w:r>
      </w:hyperlink>
    </w:p>
    <w:p w14:paraId="3AA1C30F" w14:textId="1347350D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6" w:history="1">
        <w:r w:rsidRPr="00976C8A">
          <w:rPr>
            <w:rStyle w:val="Hiperligao"/>
            <w:noProof/>
            <w:color w:val="auto"/>
          </w:rPr>
          <w:t>16.5.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Questionário Não Submete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_Toc233161576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20</w:t>
        </w:r>
        <w:r w:rsidRPr="00976C8A">
          <w:rPr>
            <w:noProof/>
            <w:webHidden/>
          </w:rPr>
          <w:fldChar w:fldCharType="end"/>
        </w:r>
      </w:hyperlink>
    </w:p>
    <w:p w14:paraId="6AC4F322" w14:textId="5BC9A48F" w:rsidR="00976C8A" w:rsidRPr="00976C8A" w:rsidRDefault="00976C8A">
      <w:pPr>
        <w:pStyle w:val="ndice1"/>
        <w:tabs>
          <w:tab w:val="left" w:pos="72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7" w:history="1">
        <w:r w:rsidRPr="00976C8A">
          <w:rPr>
            <w:rStyle w:val="Hiperligao"/>
            <w:noProof/>
            <w:color w:val="auto"/>
          </w:rPr>
          <w:t>17.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Estado Final de Entrega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_Toc233161577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21</w:t>
        </w:r>
        <w:r w:rsidRPr="00976C8A">
          <w:rPr>
            <w:noProof/>
            <w:webHidden/>
          </w:rPr>
          <w:fldChar w:fldCharType="end"/>
        </w:r>
      </w:hyperlink>
    </w:p>
    <w:p w14:paraId="20B053A4" w14:textId="5D0C7253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8" w:history="1">
        <w:r w:rsidRPr="00976C8A">
          <w:rPr>
            <w:rStyle w:val="Hiperligao"/>
            <w:noProof/>
            <w:color w:val="auto"/>
          </w:rPr>
          <w:t>17.1.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Funcionalidades Consolidadas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_Toc233161578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21</w:t>
        </w:r>
        <w:r w:rsidRPr="00976C8A">
          <w:rPr>
            <w:noProof/>
            <w:webHidden/>
          </w:rPr>
          <w:fldChar w:fldCharType="end"/>
        </w:r>
      </w:hyperlink>
    </w:p>
    <w:p w14:paraId="278590D3" w14:textId="0144A7A8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79" w:history="1">
        <w:r w:rsidRPr="00976C8A">
          <w:rPr>
            <w:rStyle w:val="Hiperligao"/>
            <w:noProof/>
            <w:color w:val="auto"/>
          </w:rPr>
          <w:t>17.2.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Histórico de Consentimentos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_Toc233161579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21</w:t>
        </w:r>
        <w:r w:rsidRPr="00976C8A">
          <w:rPr>
            <w:noProof/>
            <w:webHidden/>
          </w:rPr>
          <w:fldChar w:fldCharType="end"/>
        </w:r>
      </w:hyperlink>
    </w:p>
    <w:p w14:paraId="4A11A4C0" w14:textId="5DD65197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80" w:history="1">
        <w:r w:rsidRPr="00976C8A">
          <w:rPr>
            <w:rStyle w:val="Hiperligao"/>
            <w:noProof/>
            <w:color w:val="auto"/>
          </w:rPr>
          <w:t>17.3.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Acessibilidade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_Toc233161580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21</w:t>
        </w:r>
        <w:r w:rsidRPr="00976C8A">
          <w:rPr>
            <w:noProof/>
            <w:webHidden/>
          </w:rPr>
          <w:fldChar w:fldCharType="end"/>
        </w:r>
      </w:hyperlink>
    </w:p>
    <w:p w14:paraId="21EA3923" w14:textId="114D886F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81" w:history="1">
        <w:r w:rsidRPr="00976C8A">
          <w:rPr>
            <w:rStyle w:val="Hiperligao"/>
            <w:noProof/>
            <w:color w:val="auto"/>
          </w:rPr>
          <w:t>17.4.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Build sem Dependência de Google Fonts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_Toc233161581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22</w:t>
        </w:r>
        <w:r w:rsidRPr="00976C8A">
          <w:rPr>
            <w:noProof/>
            <w:webHidden/>
          </w:rPr>
          <w:fldChar w:fldCharType="end"/>
        </w:r>
      </w:hyperlink>
    </w:p>
    <w:p w14:paraId="319EAFF5" w14:textId="1C151A80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82" w:history="1">
        <w:r w:rsidRPr="00976C8A">
          <w:rPr>
            <w:rStyle w:val="Hiperligao"/>
            <w:noProof/>
            <w:color w:val="auto"/>
          </w:rPr>
          <w:t>17.5.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Validação Final Executada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_Toc233161582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22</w:t>
        </w:r>
        <w:r w:rsidRPr="00976C8A">
          <w:rPr>
            <w:noProof/>
            <w:webHidden/>
          </w:rPr>
          <w:fldChar w:fldCharType="end"/>
        </w:r>
      </w:hyperlink>
    </w:p>
    <w:p w14:paraId="2FD12558" w14:textId="3C45FD93" w:rsidR="00976C8A" w:rsidRPr="00976C8A" w:rsidRDefault="00976C8A">
      <w:pPr>
        <w:pStyle w:val="ndice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83" w:history="1">
        <w:r w:rsidRPr="00976C8A">
          <w:rPr>
            <w:rStyle w:val="Hiperligao"/>
            <w:noProof/>
            <w:color w:val="auto"/>
          </w:rPr>
          <w:t>17.6.</w:t>
        </w:r>
        <w:r w:rsidRPr="00976C8A">
          <w:rPr>
            <w:rFonts w:asciiTheme="minorHAnsi" w:eastAsiaTheme="minorEastAsia" w:hAnsiTheme="minorHAnsi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976C8A">
          <w:rPr>
            <w:rStyle w:val="Hiperligao"/>
            <w:noProof/>
            <w:color w:val="auto"/>
          </w:rPr>
          <w:t>Nota Sobre Migrações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_Toc233161583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23</w:t>
        </w:r>
        <w:r w:rsidRPr="00976C8A">
          <w:rPr>
            <w:noProof/>
            <w:webHidden/>
          </w:rPr>
          <w:fldChar w:fldCharType="end"/>
        </w:r>
      </w:hyperlink>
    </w:p>
    <w:p w14:paraId="0592648F" w14:textId="63271DC0" w:rsidR="00976C8A" w:rsidRDefault="00976C8A">
      <w:pPr>
        <w:pStyle w:val="ndice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33161584" w:history="1">
        <w:r w:rsidRPr="00976C8A">
          <w:rPr>
            <w:rStyle w:val="Hiperligao"/>
            <w:noProof/>
            <w:color w:val="auto"/>
          </w:rPr>
          <w:t>Conclusão</w:t>
        </w:r>
        <w:r w:rsidRPr="00976C8A">
          <w:rPr>
            <w:noProof/>
            <w:webHidden/>
          </w:rPr>
          <w:tab/>
        </w:r>
        <w:r w:rsidRPr="00976C8A">
          <w:rPr>
            <w:noProof/>
            <w:webHidden/>
          </w:rPr>
          <w:fldChar w:fldCharType="begin"/>
        </w:r>
        <w:r w:rsidRPr="00976C8A">
          <w:rPr>
            <w:noProof/>
            <w:webHidden/>
          </w:rPr>
          <w:instrText xml:space="preserve"> PAGEREF _Toc233161584 \h </w:instrText>
        </w:r>
        <w:r w:rsidRPr="00976C8A">
          <w:rPr>
            <w:noProof/>
            <w:webHidden/>
          </w:rPr>
        </w:r>
        <w:r w:rsidRPr="00976C8A">
          <w:rPr>
            <w:noProof/>
            <w:webHidden/>
          </w:rPr>
          <w:fldChar w:fldCharType="separate"/>
        </w:r>
        <w:r w:rsidRPr="00976C8A">
          <w:rPr>
            <w:noProof/>
            <w:webHidden/>
          </w:rPr>
          <w:t>24</w:t>
        </w:r>
        <w:r w:rsidRPr="00976C8A">
          <w:rPr>
            <w:noProof/>
            <w:webHidden/>
          </w:rPr>
          <w:fldChar w:fldCharType="end"/>
        </w:r>
      </w:hyperlink>
    </w:p>
    <w:p w14:paraId="2DEA0951" w14:textId="03D1E2C1" w:rsidR="00976C8A" w:rsidRDefault="00976C8A" w:rsidP="00976C8A">
      <w:pPr>
        <w:spacing w:after="200" w:line="276" w:lineRule="auto"/>
        <w:jc w:val="center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fldChar w:fldCharType="end"/>
      </w:r>
    </w:p>
    <w:p w14:paraId="377A242E" w14:textId="5FC1EE91" w:rsidR="00D53426" w:rsidRPr="0039087B" w:rsidRDefault="00DC22CE" w:rsidP="00976C8A">
      <w:pPr>
        <w:pStyle w:val="Ttulo1"/>
        <w:numPr>
          <w:ilvl w:val="0"/>
          <w:numId w:val="0"/>
        </w:numPr>
        <w:ind w:left="360" w:hanging="360"/>
        <w:jc w:val="center"/>
        <w:rPr>
          <w:sz w:val="28"/>
          <w:szCs w:val="28"/>
        </w:rPr>
      </w:pPr>
      <w:r w:rsidRPr="00976C8A">
        <w:br w:type="page"/>
      </w:r>
      <w:bookmarkStart w:id="0" w:name="_Toc233161506"/>
      <w:r w:rsidR="00D53426" w:rsidRPr="0039087B">
        <w:rPr>
          <w:sz w:val="28"/>
          <w:szCs w:val="28"/>
        </w:rPr>
        <w:lastRenderedPageBreak/>
        <w:t>Objetivo</w:t>
      </w:r>
      <w:bookmarkEnd w:id="0"/>
    </w:p>
    <w:p w14:paraId="63CABCE5" w14:textId="77777777" w:rsidR="00D53426" w:rsidRPr="00A402BE" w:rsidRDefault="00D53426" w:rsidP="00D53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Este manual técnico descreve a arquitetura, tecnologias, configuração, funcionamento interno, segurança, procedimentos de instalação, testes, </w:t>
      </w:r>
      <w:proofErr w:type="spellStart"/>
      <w:r w:rsidRPr="00A402BE">
        <w:rPr>
          <w:rFonts w:ascii="Arial" w:hAnsi="Arial" w:cs="Arial"/>
          <w:lang w:val="pt-PT"/>
        </w:rPr>
        <w:t>deploy</w:t>
      </w:r>
      <w:proofErr w:type="spellEnd"/>
      <w:r w:rsidRPr="00A402BE">
        <w:rPr>
          <w:rFonts w:ascii="Arial" w:hAnsi="Arial" w:cs="Arial"/>
          <w:lang w:val="pt-PT"/>
        </w:rPr>
        <w:t xml:space="preserve"> e manutenção da aplicação </w:t>
      </w:r>
      <w:proofErr w:type="spellStart"/>
      <w:r w:rsidRPr="00A402BE">
        <w:rPr>
          <w:rFonts w:ascii="Arial" w:hAnsi="Arial" w:cs="Arial"/>
          <w:lang w:val="pt-PT"/>
        </w:rPr>
        <w:t>HealthyTech</w:t>
      </w:r>
      <w:proofErr w:type="spellEnd"/>
      <w:r w:rsidRPr="00A402BE">
        <w:rPr>
          <w:rFonts w:ascii="Arial" w:hAnsi="Arial" w:cs="Arial"/>
          <w:lang w:val="pt-PT"/>
        </w:rPr>
        <w:t xml:space="preserve"> Atlântico.</w:t>
      </w:r>
    </w:p>
    <w:p w14:paraId="73BD8244" w14:textId="77777777" w:rsidR="00D53426" w:rsidRPr="00A402BE" w:rsidRDefault="00D53426" w:rsidP="00D53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 documento destina-se a programadores, administradores técnicos, orientadores de estágio e elementos responsáveis pela instalação, suporte, avaliação ou evolução da plataforma.</w:t>
      </w:r>
    </w:p>
    <w:p w14:paraId="15485D9A" w14:textId="483B6C2E" w:rsidR="00D53426" w:rsidRPr="00A402BE" w:rsidRDefault="00D53426">
      <w:pPr>
        <w:spacing w:after="200" w:line="276" w:lineRule="auto"/>
        <w:rPr>
          <w:rFonts w:ascii="Arial" w:hAnsi="Arial" w:cs="Arial"/>
          <w:b/>
          <w:bCs/>
          <w:lang w:val="pt-PT"/>
        </w:rPr>
      </w:pPr>
      <w:r w:rsidRPr="0039087B">
        <w:rPr>
          <w:rFonts w:ascii="Arial" w:hAnsi="Arial" w:cs="Arial"/>
          <w:lang w:val="pt-PT"/>
        </w:rPr>
        <w:br w:type="page"/>
      </w:r>
    </w:p>
    <w:p w14:paraId="607D876D" w14:textId="5BB9600F" w:rsidR="0033564C" w:rsidRPr="00672439" w:rsidRDefault="00000000" w:rsidP="00A402BE">
      <w:pPr>
        <w:pStyle w:val="Ttulo1"/>
        <w:rPr>
          <w:sz w:val="28"/>
          <w:szCs w:val="28"/>
        </w:rPr>
      </w:pPr>
      <w:bookmarkStart w:id="1" w:name="_Toc233161378"/>
      <w:bookmarkStart w:id="2" w:name="_Toc233161507"/>
      <w:r w:rsidRPr="00672439">
        <w:rPr>
          <w:sz w:val="28"/>
          <w:szCs w:val="28"/>
        </w:rPr>
        <w:lastRenderedPageBreak/>
        <w:t>Visão Geral</w:t>
      </w:r>
      <w:bookmarkEnd w:id="1"/>
      <w:bookmarkEnd w:id="2"/>
    </w:p>
    <w:p w14:paraId="4AC14D9E" w14:textId="77777777" w:rsidR="0033564C" w:rsidRPr="00A402BE" w:rsidRDefault="00000000" w:rsidP="00D53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 </w:t>
      </w:r>
      <w:proofErr w:type="spellStart"/>
      <w:r w:rsidRPr="00A402BE">
        <w:rPr>
          <w:rFonts w:ascii="Arial" w:hAnsi="Arial" w:cs="Arial"/>
          <w:lang w:val="pt-PT"/>
        </w:rPr>
        <w:t>HealthyTech</w:t>
      </w:r>
      <w:proofErr w:type="spellEnd"/>
      <w:r w:rsidRPr="00A402BE">
        <w:rPr>
          <w:rFonts w:ascii="Arial" w:hAnsi="Arial" w:cs="Arial"/>
          <w:lang w:val="pt-PT"/>
        </w:rPr>
        <w:t xml:space="preserve"> Atlântico é uma aplicação web desenvolvida para apoiar o acompanhamento da saúde, condição física e bem-estar dos alunos em contexto escolar.</w:t>
      </w:r>
    </w:p>
    <w:p w14:paraId="74CB8B40" w14:textId="77777777" w:rsidR="0033564C" w:rsidRPr="00A402BE" w:rsidRDefault="00000000" w:rsidP="00D53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plataforma centraliza informação relativa a:</w:t>
      </w:r>
    </w:p>
    <w:p w14:paraId="3FAA02D2" w14:textId="77777777" w:rsidR="0033564C" w:rsidRPr="00A402BE" w:rsidRDefault="00000000">
      <w:pPr>
        <w:pStyle w:val="Listacommarcas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Alunos;</w:t>
      </w:r>
    </w:p>
    <w:p w14:paraId="783B13C5" w14:textId="77777777" w:rsidR="0033564C" w:rsidRPr="00A402BE" w:rsidRDefault="00000000">
      <w:pPr>
        <w:pStyle w:val="Listacommarcas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Turmas</w:t>
      </w:r>
      <w:proofErr w:type="spellEnd"/>
      <w:r w:rsidRPr="00A402BE">
        <w:rPr>
          <w:rFonts w:ascii="Arial" w:hAnsi="Arial" w:cs="Arial"/>
          <w:sz w:val="22"/>
        </w:rPr>
        <w:t xml:space="preserve"> e </w:t>
      </w:r>
      <w:proofErr w:type="spellStart"/>
      <w:r w:rsidRPr="00A402BE">
        <w:rPr>
          <w:rFonts w:ascii="Arial" w:hAnsi="Arial" w:cs="Arial"/>
          <w:sz w:val="22"/>
        </w:rPr>
        <w:t>anos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letivos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0D725279" w14:textId="77777777" w:rsidR="0033564C" w:rsidRPr="00A402BE" w:rsidRDefault="00000000">
      <w:pPr>
        <w:pStyle w:val="Listacommarcas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Avaliações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biométricas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75D2A0A1" w14:textId="77777777" w:rsidR="0033564C" w:rsidRPr="00A402BE" w:rsidRDefault="00000000">
      <w:pPr>
        <w:pStyle w:val="Listacommarcas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Testes de </w:t>
      </w:r>
      <w:proofErr w:type="spellStart"/>
      <w:r w:rsidRPr="00A402BE">
        <w:rPr>
          <w:rFonts w:ascii="Arial" w:hAnsi="Arial" w:cs="Arial"/>
          <w:sz w:val="22"/>
        </w:rPr>
        <w:t>aptidão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física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C6934EE" w14:textId="77777777" w:rsidR="0033564C" w:rsidRPr="00A402BE" w:rsidRDefault="00000000">
      <w:pPr>
        <w:pStyle w:val="Listacommarcas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Questionários de bem-estar e hábitos alimentares;</w:t>
      </w:r>
    </w:p>
    <w:p w14:paraId="5B204C6D" w14:textId="77777777" w:rsidR="0033564C" w:rsidRPr="00A402BE" w:rsidRDefault="00000000">
      <w:pPr>
        <w:pStyle w:val="Listacommarcas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Alertas</w:t>
      </w:r>
      <w:proofErr w:type="spellEnd"/>
      <w:r w:rsidRPr="00A402BE">
        <w:rPr>
          <w:rFonts w:ascii="Arial" w:hAnsi="Arial" w:cs="Arial"/>
          <w:sz w:val="22"/>
        </w:rPr>
        <w:t xml:space="preserve"> SOS;</w:t>
      </w:r>
    </w:p>
    <w:p w14:paraId="0120D3C2" w14:textId="77777777" w:rsidR="0033564C" w:rsidRPr="00A402BE" w:rsidRDefault="00000000">
      <w:pPr>
        <w:pStyle w:val="Listacommarcas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Relatórios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individuais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63686B01" w14:textId="77777777" w:rsidR="0033564C" w:rsidRPr="00A402BE" w:rsidRDefault="00000000">
      <w:pPr>
        <w:pStyle w:val="Listacommarcas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Encarregados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educação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37DDE1AD" w14:textId="77777777" w:rsidR="0033564C" w:rsidRPr="00A402BE" w:rsidRDefault="00000000">
      <w:pPr>
        <w:pStyle w:val="Listacommarcas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Auditoria de </w:t>
      </w:r>
      <w:proofErr w:type="spellStart"/>
      <w:r w:rsidRPr="00A402BE">
        <w:rPr>
          <w:rFonts w:ascii="Arial" w:hAnsi="Arial" w:cs="Arial"/>
          <w:sz w:val="22"/>
        </w:rPr>
        <w:t>operações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relevantes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082DCD2D" w14:textId="77777777" w:rsidR="00D53426" w:rsidRPr="00A402BE" w:rsidRDefault="00D53426" w:rsidP="00D53426">
      <w:pPr>
        <w:pStyle w:val="Listacommarcas"/>
        <w:numPr>
          <w:ilvl w:val="0"/>
          <w:numId w:val="0"/>
        </w:numPr>
        <w:spacing w:line="276" w:lineRule="auto"/>
        <w:jc w:val="both"/>
        <w:rPr>
          <w:rFonts w:ascii="Arial" w:hAnsi="Arial" w:cs="Arial"/>
          <w:sz w:val="22"/>
        </w:rPr>
      </w:pPr>
    </w:p>
    <w:p w14:paraId="562786C2" w14:textId="77777777" w:rsidR="0033564C" w:rsidRPr="00A402BE" w:rsidRDefault="00000000" w:rsidP="00D53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aplicação é utilizada por diferentes perfis:</w:t>
      </w:r>
    </w:p>
    <w:p w14:paraId="4569A34F" w14:textId="77777777" w:rsidR="0033564C" w:rsidRPr="00A402BE" w:rsidRDefault="00000000">
      <w:pPr>
        <w:pStyle w:val="Listacommarca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Administrador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00AAD795" w14:textId="77777777" w:rsidR="0033564C" w:rsidRPr="00A402BE" w:rsidRDefault="00000000">
      <w:pPr>
        <w:pStyle w:val="Listacommarca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Professor;</w:t>
      </w:r>
    </w:p>
    <w:p w14:paraId="351D265A" w14:textId="77777777" w:rsidR="0033564C" w:rsidRPr="00A402BE" w:rsidRDefault="00000000">
      <w:pPr>
        <w:pStyle w:val="Listacommarca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Aluno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3A551F84" w14:textId="77777777" w:rsidR="0033564C" w:rsidRPr="00A402BE" w:rsidRDefault="00000000">
      <w:pPr>
        <w:pStyle w:val="Listacommarca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Psicólogo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6EA6E19B" w14:textId="77777777" w:rsidR="0033564C" w:rsidRPr="00A402BE" w:rsidRDefault="00000000">
      <w:pPr>
        <w:pStyle w:val="Listacommarca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Encarregado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educação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02883B62" w14:textId="77777777" w:rsidR="00D53426" w:rsidRPr="00A402BE" w:rsidRDefault="00D53426" w:rsidP="00D53426">
      <w:pPr>
        <w:pStyle w:val="Listacommarcas"/>
        <w:numPr>
          <w:ilvl w:val="0"/>
          <w:numId w:val="0"/>
        </w:numPr>
        <w:spacing w:line="276" w:lineRule="auto"/>
        <w:jc w:val="both"/>
        <w:rPr>
          <w:rFonts w:ascii="Arial" w:hAnsi="Arial" w:cs="Arial"/>
          <w:sz w:val="22"/>
        </w:rPr>
      </w:pPr>
    </w:p>
    <w:p w14:paraId="1329E6F4" w14:textId="77777777" w:rsidR="0033564C" w:rsidRPr="00A402BE" w:rsidRDefault="00000000" w:rsidP="00D53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Cada perfil possui permissões específicas, garantindo que os utilizadores apenas acedem às funcionalidades e dados adequados às suas responsabilidades.</w:t>
      </w:r>
    </w:p>
    <w:p w14:paraId="768109BE" w14:textId="243B9CE8" w:rsidR="00D53426" w:rsidRPr="00A402BE" w:rsidRDefault="00000000" w:rsidP="00A402BE">
      <w:pPr>
        <w:pStyle w:val="Ttulo1"/>
      </w:pPr>
      <w:bookmarkStart w:id="3" w:name="_Toc233161379"/>
      <w:bookmarkStart w:id="4" w:name="_Toc233161508"/>
      <w:r w:rsidRPr="00A402BE">
        <w:t>Tecnologias Utilizadas</w:t>
      </w:r>
      <w:bookmarkEnd w:id="3"/>
      <w:bookmarkEnd w:id="4"/>
    </w:p>
    <w:p w14:paraId="647CEFA2" w14:textId="11691BC7" w:rsidR="0033564C" w:rsidRPr="00A402BE" w:rsidRDefault="00000000" w:rsidP="00A402BE">
      <w:pPr>
        <w:pStyle w:val="Ttulo2"/>
      </w:pPr>
      <w:bookmarkStart w:id="5" w:name="_Toc233161380"/>
      <w:bookmarkStart w:id="6" w:name="_Toc233161509"/>
      <w:proofErr w:type="spellStart"/>
      <w:r w:rsidRPr="00A402BE">
        <w:t>Frontend</w:t>
      </w:r>
      <w:bookmarkEnd w:id="5"/>
      <w:bookmarkEnd w:id="6"/>
      <w:proofErr w:type="spellEnd"/>
    </w:p>
    <w:p w14:paraId="28020021" w14:textId="77777777" w:rsidR="0033564C" w:rsidRPr="00A402BE" w:rsidRDefault="00000000">
      <w:pPr>
        <w:pStyle w:val="Listacommarca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b/>
          <w:sz w:val="22"/>
          <w:lang w:val="pt-PT"/>
        </w:rPr>
        <w:t>Next.js</w:t>
      </w:r>
      <w:r w:rsidRPr="00A402BE">
        <w:rPr>
          <w:rFonts w:ascii="Arial" w:hAnsi="Arial" w:cs="Arial"/>
          <w:sz w:val="22"/>
          <w:lang w:val="pt-PT"/>
        </w:rPr>
        <w:t xml:space="preserve">: </w:t>
      </w:r>
      <w:proofErr w:type="spellStart"/>
      <w:r w:rsidRPr="00A402BE">
        <w:rPr>
          <w:rFonts w:ascii="Arial" w:hAnsi="Arial" w:cs="Arial"/>
          <w:sz w:val="22"/>
          <w:lang w:val="pt-PT"/>
        </w:rPr>
        <w:t>framework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principal da aplicação.</w:t>
      </w:r>
    </w:p>
    <w:p w14:paraId="6FCBC980" w14:textId="77777777" w:rsidR="0033564C" w:rsidRPr="00A402BE" w:rsidRDefault="00000000">
      <w:pPr>
        <w:pStyle w:val="Listacommarca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React</w:t>
      </w:r>
      <w:proofErr w:type="spellEnd"/>
      <w:r w:rsidRPr="00A402BE">
        <w:rPr>
          <w:rFonts w:ascii="Arial" w:hAnsi="Arial" w:cs="Arial"/>
          <w:sz w:val="22"/>
          <w:lang w:val="pt-PT"/>
        </w:rPr>
        <w:t>: construção da interface de utilizador.</w:t>
      </w:r>
    </w:p>
    <w:p w14:paraId="77FE39B2" w14:textId="77777777" w:rsidR="0033564C" w:rsidRPr="00A402BE" w:rsidRDefault="00000000">
      <w:pPr>
        <w:pStyle w:val="Listacommarca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b/>
          <w:sz w:val="22"/>
        </w:rPr>
        <w:t>TypeScript</w:t>
      </w:r>
      <w:r w:rsidRPr="00A402BE">
        <w:rPr>
          <w:rFonts w:ascii="Arial" w:hAnsi="Arial" w:cs="Arial"/>
          <w:sz w:val="22"/>
        </w:rPr>
        <w:t xml:space="preserve">: </w:t>
      </w:r>
      <w:proofErr w:type="spellStart"/>
      <w:r w:rsidRPr="00A402BE">
        <w:rPr>
          <w:rFonts w:ascii="Arial" w:hAnsi="Arial" w:cs="Arial"/>
          <w:sz w:val="22"/>
        </w:rPr>
        <w:t>tipagem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estática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6EF847CA" w14:textId="77777777" w:rsidR="0033564C" w:rsidRPr="00A402BE" w:rsidRDefault="00000000">
      <w:pPr>
        <w:pStyle w:val="Listacommarca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b/>
          <w:sz w:val="22"/>
        </w:rPr>
        <w:t>Tailwind CSS</w:t>
      </w:r>
      <w:r w:rsidRPr="00A402BE">
        <w:rPr>
          <w:rFonts w:ascii="Arial" w:hAnsi="Arial" w:cs="Arial"/>
          <w:sz w:val="22"/>
        </w:rPr>
        <w:t xml:space="preserve">: </w:t>
      </w:r>
      <w:proofErr w:type="spellStart"/>
      <w:r w:rsidRPr="00A402BE">
        <w:rPr>
          <w:rFonts w:ascii="Arial" w:hAnsi="Arial" w:cs="Arial"/>
          <w:sz w:val="22"/>
        </w:rPr>
        <w:t>estilos</w:t>
      </w:r>
      <w:proofErr w:type="spellEnd"/>
      <w:r w:rsidRPr="00A402BE">
        <w:rPr>
          <w:rFonts w:ascii="Arial" w:hAnsi="Arial" w:cs="Arial"/>
          <w:sz w:val="22"/>
        </w:rPr>
        <w:t xml:space="preserve"> e layout </w:t>
      </w:r>
      <w:proofErr w:type="spellStart"/>
      <w:r w:rsidRPr="00A402BE">
        <w:rPr>
          <w:rFonts w:ascii="Arial" w:hAnsi="Arial" w:cs="Arial"/>
          <w:sz w:val="22"/>
        </w:rPr>
        <w:t>responsivo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45E70067" w14:textId="77777777" w:rsidR="0033564C" w:rsidRPr="00A402BE" w:rsidRDefault="00000000">
      <w:pPr>
        <w:pStyle w:val="Listacommarca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Radix</w:t>
      </w:r>
      <w:proofErr w:type="spellEnd"/>
      <w:r w:rsidRPr="00A402BE">
        <w:rPr>
          <w:rFonts w:ascii="Arial" w:hAnsi="Arial" w:cs="Arial"/>
          <w:b/>
          <w:sz w:val="22"/>
          <w:lang w:val="pt-PT"/>
        </w:rPr>
        <w:t xml:space="preserve"> UI</w:t>
      </w:r>
      <w:r w:rsidRPr="00A402BE">
        <w:rPr>
          <w:rFonts w:ascii="Arial" w:hAnsi="Arial" w:cs="Arial"/>
          <w:sz w:val="22"/>
          <w:lang w:val="pt-PT"/>
        </w:rPr>
        <w:t>: componentes acessíveis de interface.</w:t>
      </w:r>
    </w:p>
    <w:p w14:paraId="4A07382C" w14:textId="77777777" w:rsidR="0033564C" w:rsidRPr="00A402BE" w:rsidRDefault="00000000">
      <w:pPr>
        <w:pStyle w:val="Listacommarca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b/>
          <w:sz w:val="22"/>
        </w:rPr>
        <w:t>Lucide</w:t>
      </w:r>
      <w:proofErr w:type="spellEnd"/>
      <w:r w:rsidRPr="00A402BE">
        <w:rPr>
          <w:rFonts w:ascii="Arial" w:hAnsi="Arial" w:cs="Arial"/>
          <w:b/>
          <w:sz w:val="22"/>
        </w:rPr>
        <w:t xml:space="preserve"> React</w:t>
      </w:r>
      <w:r w:rsidRPr="00A402BE">
        <w:rPr>
          <w:rFonts w:ascii="Arial" w:hAnsi="Arial" w:cs="Arial"/>
          <w:sz w:val="22"/>
        </w:rPr>
        <w:t xml:space="preserve">: </w:t>
      </w:r>
      <w:proofErr w:type="spellStart"/>
      <w:r w:rsidRPr="00A402BE">
        <w:rPr>
          <w:rFonts w:ascii="Arial" w:hAnsi="Arial" w:cs="Arial"/>
          <w:sz w:val="22"/>
        </w:rPr>
        <w:t>ícones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1202D823" w14:textId="77777777" w:rsidR="0033564C" w:rsidRPr="00A402BE" w:rsidRDefault="00000000">
      <w:pPr>
        <w:pStyle w:val="Listacommarca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React</w:t>
      </w:r>
      <w:proofErr w:type="spellEnd"/>
      <w:r w:rsidRPr="00A402BE">
        <w:rPr>
          <w:rFonts w:ascii="Arial" w:hAnsi="Arial" w:cs="Arial"/>
          <w:b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b/>
          <w:sz w:val="22"/>
          <w:lang w:val="pt-PT"/>
        </w:rPr>
        <w:t>Hook</w:t>
      </w:r>
      <w:proofErr w:type="spellEnd"/>
      <w:r w:rsidRPr="00A402BE">
        <w:rPr>
          <w:rFonts w:ascii="Arial" w:hAnsi="Arial" w:cs="Arial"/>
          <w:b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b/>
          <w:sz w:val="22"/>
          <w:lang w:val="pt-PT"/>
        </w:rPr>
        <w:t>Form</w:t>
      </w:r>
      <w:proofErr w:type="spellEnd"/>
      <w:r w:rsidRPr="00A402BE">
        <w:rPr>
          <w:rFonts w:ascii="Arial" w:hAnsi="Arial" w:cs="Arial"/>
          <w:sz w:val="22"/>
          <w:lang w:val="pt-PT"/>
        </w:rPr>
        <w:t>: gestão de formulários.</w:t>
      </w:r>
    </w:p>
    <w:p w14:paraId="64B30669" w14:textId="77777777" w:rsidR="008141B9" w:rsidRPr="00A402BE" w:rsidRDefault="00000000">
      <w:pPr>
        <w:pStyle w:val="Listacommarca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Recharts</w:t>
      </w:r>
      <w:proofErr w:type="spellEnd"/>
      <w:r w:rsidRPr="00A402BE">
        <w:rPr>
          <w:rFonts w:ascii="Arial" w:hAnsi="Arial" w:cs="Arial"/>
          <w:sz w:val="22"/>
          <w:lang w:val="pt-PT"/>
        </w:rPr>
        <w:t>: gráficos e visualização de dados.</w:t>
      </w:r>
    </w:p>
    <w:p w14:paraId="17C7645C" w14:textId="77777777" w:rsidR="008141B9" w:rsidRPr="00A402BE" w:rsidRDefault="008141B9" w:rsidP="00A402BE">
      <w:pPr>
        <w:pStyle w:val="Listacommarcas"/>
        <w:numPr>
          <w:ilvl w:val="0"/>
          <w:numId w:val="0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</w:p>
    <w:p w14:paraId="02FBCBAA" w14:textId="6E20358B" w:rsidR="0033564C" w:rsidRPr="00A402BE" w:rsidRDefault="00000000" w:rsidP="00A402BE">
      <w:pPr>
        <w:pStyle w:val="Ttulo2"/>
      </w:pPr>
      <w:bookmarkStart w:id="7" w:name="_Toc233161381"/>
      <w:bookmarkStart w:id="8" w:name="_Toc233161510"/>
      <w:proofErr w:type="spellStart"/>
      <w:r w:rsidRPr="00A402BE">
        <w:t>Backend</w:t>
      </w:r>
      <w:bookmarkEnd w:id="7"/>
      <w:bookmarkEnd w:id="8"/>
      <w:proofErr w:type="spellEnd"/>
    </w:p>
    <w:p w14:paraId="10C0DB74" w14:textId="77777777" w:rsidR="0033564C" w:rsidRPr="00A402BE" w:rsidRDefault="00000000">
      <w:pPr>
        <w:pStyle w:val="Listacommarca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b/>
          <w:sz w:val="22"/>
          <w:lang w:val="pt-PT"/>
        </w:rPr>
        <w:t xml:space="preserve">API </w:t>
      </w:r>
      <w:proofErr w:type="spellStart"/>
      <w:r w:rsidRPr="00A402BE">
        <w:rPr>
          <w:rFonts w:ascii="Arial" w:hAnsi="Arial" w:cs="Arial"/>
          <w:b/>
          <w:sz w:val="22"/>
          <w:lang w:val="pt-PT"/>
        </w:rPr>
        <w:t>Routes</w:t>
      </w:r>
      <w:proofErr w:type="spellEnd"/>
      <w:r w:rsidRPr="00A402BE">
        <w:rPr>
          <w:rFonts w:ascii="Arial" w:hAnsi="Arial" w:cs="Arial"/>
          <w:b/>
          <w:sz w:val="22"/>
          <w:lang w:val="pt-PT"/>
        </w:rPr>
        <w:t xml:space="preserve"> do Next.js</w:t>
      </w:r>
      <w:r w:rsidRPr="00A402BE">
        <w:rPr>
          <w:rFonts w:ascii="Arial" w:hAnsi="Arial" w:cs="Arial"/>
          <w:sz w:val="22"/>
          <w:lang w:val="pt-PT"/>
        </w:rPr>
        <w:t xml:space="preserve">: implementação dos </w:t>
      </w:r>
      <w:proofErr w:type="spellStart"/>
      <w:r w:rsidRPr="00A402BE">
        <w:rPr>
          <w:rFonts w:ascii="Arial" w:hAnsi="Arial" w:cs="Arial"/>
          <w:sz w:val="22"/>
          <w:lang w:val="pt-PT"/>
        </w:rPr>
        <w:t>endpoints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da aplicação.</w:t>
      </w:r>
    </w:p>
    <w:p w14:paraId="51AFA870" w14:textId="77777777" w:rsidR="0033564C" w:rsidRPr="00A402BE" w:rsidRDefault="00000000">
      <w:pPr>
        <w:pStyle w:val="Listacommarca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b/>
          <w:sz w:val="22"/>
          <w:lang w:val="pt-PT"/>
        </w:rPr>
        <w:t>Prisma</w:t>
      </w:r>
      <w:r w:rsidRPr="00A402BE">
        <w:rPr>
          <w:rFonts w:ascii="Arial" w:hAnsi="Arial" w:cs="Arial"/>
          <w:sz w:val="22"/>
          <w:lang w:val="pt-PT"/>
        </w:rPr>
        <w:t>: ORM para comunicação com a base de dados.</w:t>
      </w:r>
    </w:p>
    <w:p w14:paraId="5ADDC37A" w14:textId="77777777" w:rsidR="0033564C" w:rsidRPr="00A402BE" w:rsidRDefault="00000000">
      <w:pPr>
        <w:pStyle w:val="Listacommarca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Zod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: validação de dados em formulários e </w:t>
      </w:r>
      <w:proofErr w:type="spellStart"/>
      <w:r w:rsidRPr="00A402BE">
        <w:rPr>
          <w:rFonts w:ascii="Arial" w:hAnsi="Arial" w:cs="Arial"/>
          <w:sz w:val="22"/>
          <w:lang w:val="pt-PT"/>
        </w:rPr>
        <w:t>APIs</w:t>
      </w:r>
      <w:proofErr w:type="spellEnd"/>
      <w:r w:rsidRPr="00A402BE">
        <w:rPr>
          <w:rFonts w:ascii="Arial" w:hAnsi="Arial" w:cs="Arial"/>
          <w:sz w:val="22"/>
          <w:lang w:val="pt-PT"/>
        </w:rPr>
        <w:t>.</w:t>
      </w:r>
    </w:p>
    <w:p w14:paraId="08A103A7" w14:textId="77777777" w:rsidR="0033564C" w:rsidRPr="00A402BE" w:rsidRDefault="00000000">
      <w:pPr>
        <w:pStyle w:val="Listacommarca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NextAuth</w:t>
      </w:r>
      <w:proofErr w:type="spellEnd"/>
      <w:r w:rsidRPr="00A402BE">
        <w:rPr>
          <w:rFonts w:ascii="Arial" w:hAnsi="Arial" w:cs="Arial"/>
          <w:sz w:val="22"/>
          <w:lang w:val="pt-PT"/>
        </w:rPr>
        <w:t>: autenticação e gestão de sessões.</w:t>
      </w:r>
    </w:p>
    <w:p w14:paraId="2415D976" w14:textId="77777777" w:rsidR="0033564C" w:rsidRPr="00A402BE" w:rsidRDefault="00000000">
      <w:pPr>
        <w:pStyle w:val="Listacommarca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b/>
          <w:sz w:val="22"/>
          <w:lang w:val="pt-PT"/>
        </w:rPr>
        <w:t xml:space="preserve">Microsoft </w:t>
      </w:r>
      <w:proofErr w:type="spellStart"/>
      <w:r w:rsidRPr="00A402BE">
        <w:rPr>
          <w:rFonts w:ascii="Arial" w:hAnsi="Arial" w:cs="Arial"/>
          <w:b/>
          <w:sz w:val="22"/>
          <w:lang w:val="pt-PT"/>
        </w:rPr>
        <w:t>Graph</w:t>
      </w:r>
      <w:proofErr w:type="spellEnd"/>
      <w:r w:rsidRPr="00A402BE">
        <w:rPr>
          <w:rFonts w:ascii="Arial" w:hAnsi="Arial" w:cs="Arial"/>
          <w:b/>
          <w:sz w:val="22"/>
          <w:lang w:val="pt-PT"/>
        </w:rPr>
        <w:t xml:space="preserve"> API</w:t>
      </w:r>
      <w:r w:rsidRPr="00A402BE">
        <w:rPr>
          <w:rFonts w:ascii="Arial" w:hAnsi="Arial" w:cs="Arial"/>
          <w:sz w:val="22"/>
          <w:lang w:val="pt-PT"/>
        </w:rPr>
        <w:t>: envio de emails através do Microsoft 365.</w:t>
      </w:r>
    </w:p>
    <w:p w14:paraId="75445BC1" w14:textId="77777777" w:rsidR="0033564C" w:rsidRPr="00A402BE" w:rsidRDefault="00000000">
      <w:pPr>
        <w:pStyle w:val="Listacommarca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Nodemailer</w:t>
      </w:r>
      <w:proofErr w:type="spellEnd"/>
      <w:r w:rsidRPr="00A402BE">
        <w:rPr>
          <w:rFonts w:ascii="Arial" w:hAnsi="Arial" w:cs="Arial"/>
          <w:sz w:val="22"/>
          <w:lang w:val="pt-PT"/>
        </w:rPr>
        <w:t>: suporte ao envio de email quando aplicável.</w:t>
      </w:r>
    </w:p>
    <w:p w14:paraId="5E4702A7" w14:textId="77777777" w:rsidR="008141B9" w:rsidRPr="00A402BE" w:rsidRDefault="008141B9" w:rsidP="008141B9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5A80FDC9" w14:textId="05397C48" w:rsidR="0033564C" w:rsidRPr="00A402BE" w:rsidRDefault="00000000" w:rsidP="00A402BE">
      <w:pPr>
        <w:pStyle w:val="Ttulo2"/>
      </w:pPr>
      <w:bookmarkStart w:id="9" w:name="_Toc233161382"/>
      <w:bookmarkStart w:id="10" w:name="_Toc233161511"/>
      <w:r w:rsidRPr="00A402BE">
        <w:t>Base de Dados</w:t>
      </w:r>
      <w:bookmarkEnd w:id="9"/>
      <w:bookmarkEnd w:id="10"/>
    </w:p>
    <w:p w14:paraId="2194FFD5" w14:textId="77777777" w:rsidR="0033564C" w:rsidRPr="00A402BE" w:rsidRDefault="00000000">
      <w:pPr>
        <w:pStyle w:val="Listacommarcas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PostgreSQL</w:t>
      </w:r>
      <w:proofErr w:type="spellEnd"/>
      <w:r w:rsidRPr="00A402BE">
        <w:rPr>
          <w:rFonts w:ascii="Arial" w:hAnsi="Arial" w:cs="Arial"/>
          <w:sz w:val="22"/>
          <w:lang w:val="pt-PT"/>
        </w:rPr>
        <w:t>: base de dados relacional utilizada para persistência dos dados.</w:t>
      </w:r>
    </w:p>
    <w:p w14:paraId="713C21AD" w14:textId="77777777" w:rsidR="008141B9" w:rsidRPr="00A402BE" w:rsidRDefault="008141B9" w:rsidP="008141B9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6C2752DC" w14:textId="1A7F761E" w:rsidR="0033564C" w:rsidRPr="00A402BE" w:rsidRDefault="00000000" w:rsidP="00A402BE">
      <w:pPr>
        <w:pStyle w:val="Ttulo2"/>
      </w:pPr>
      <w:bookmarkStart w:id="11" w:name="_Toc233161383"/>
      <w:bookmarkStart w:id="12" w:name="_Toc233161512"/>
      <w:r w:rsidRPr="00A402BE">
        <w:t>Testes e Qualidade</w:t>
      </w:r>
      <w:bookmarkEnd w:id="11"/>
      <w:bookmarkEnd w:id="12"/>
    </w:p>
    <w:p w14:paraId="3BA2C2E0" w14:textId="77777777" w:rsidR="0033564C" w:rsidRPr="00A402BE" w:rsidRDefault="00000000">
      <w:pPr>
        <w:pStyle w:val="Listacommarcas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b/>
          <w:sz w:val="22"/>
        </w:rPr>
        <w:t>Vitest</w:t>
      </w:r>
      <w:proofErr w:type="spellEnd"/>
      <w:r w:rsidRPr="00A402BE">
        <w:rPr>
          <w:rFonts w:ascii="Arial" w:hAnsi="Arial" w:cs="Arial"/>
          <w:sz w:val="22"/>
        </w:rPr>
        <w:t xml:space="preserve">: testes </w:t>
      </w:r>
      <w:proofErr w:type="spellStart"/>
      <w:r w:rsidRPr="00A402BE">
        <w:rPr>
          <w:rFonts w:ascii="Arial" w:hAnsi="Arial" w:cs="Arial"/>
          <w:sz w:val="22"/>
        </w:rPr>
        <w:t>automatizados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6E1AD613" w14:textId="77777777" w:rsidR="0033564C" w:rsidRPr="00A402BE" w:rsidRDefault="00000000">
      <w:pPr>
        <w:pStyle w:val="Listacommarcas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b/>
          <w:sz w:val="22"/>
        </w:rPr>
        <w:t>Testing Library</w:t>
      </w:r>
      <w:r w:rsidRPr="00A402BE">
        <w:rPr>
          <w:rFonts w:ascii="Arial" w:hAnsi="Arial" w:cs="Arial"/>
          <w:sz w:val="22"/>
        </w:rPr>
        <w:t xml:space="preserve">: testes de </w:t>
      </w:r>
      <w:proofErr w:type="spellStart"/>
      <w:r w:rsidRPr="00A402BE">
        <w:rPr>
          <w:rFonts w:ascii="Arial" w:hAnsi="Arial" w:cs="Arial"/>
          <w:sz w:val="22"/>
        </w:rPr>
        <w:t>componentes</w:t>
      </w:r>
      <w:proofErr w:type="spellEnd"/>
      <w:r w:rsidRPr="00A402BE">
        <w:rPr>
          <w:rFonts w:ascii="Arial" w:hAnsi="Arial" w:cs="Arial"/>
          <w:sz w:val="22"/>
        </w:rPr>
        <w:t xml:space="preserve"> React.</w:t>
      </w:r>
    </w:p>
    <w:p w14:paraId="16939AC7" w14:textId="77777777" w:rsidR="0033564C" w:rsidRPr="00A402BE" w:rsidRDefault="00000000">
      <w:pPr>
        <w:pStyle w:val="Listacommarcas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Playwright</w:t>
      </w:r>
      <w:proofErr w:type="spellEnd"/>
      <w:r w:rsidRPr="00A402BE">
        <w:rPr>
          <w:rFonts w:ascii="Arial" w:hAnsi="Arial" w:cs="Arial"/>
          <w:sz w:val="22"/>
          <w:lang w:val="pt-PT"/>
        </w:rPr>
        <w:t>: testes e capturas de interface quando necessário.</w:t>
      </w:r>
    </w:p>
    <w:p w14:paraId="37A59225" w14:textId="77777777" w:rsidR="0033564C" w:rsidRPr="00A402BE" w:rsidRDefault="00000000">
      <w:pPr>
        <w:pStyle w:val="Listacommarcas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b/>
          <w:sz w:val="22"/>
          <w:lang w:val="pt-PT"/>
        </w:rPr>
        <w:t>ESLint</w:t>
      </w:r>
      <w:proofErr w:type="spellEnd"/>
      <w:r w:rsidRPr="00A402BE">
        <w:rPr>
          <w:rFonts w:ascii="Arial" w:hAnsi="Arial" w:cs="Arial"/>
          <w:sz w:val="22"/>
          <w:lang w:val="pt-PT"/>
        </w:rPr>
        <w:t>: análise estática de código.</w:t>
      </w:r>
    </w:p>
    <w:p w14:paraId="18CFB5E4" w14:textId="074E9DF4" w:rsidR="008141B9" w:rsidRDefault="00000000">
      <w:pPr>
        <w:pStyle w:val="Listacommarcas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b/>
          <w:sz w:val="22"/>
        </w:rPr>
        <w:t>TypeScript</w:t>
      </w:r>
      <w:r w:rsidRPr="00A402BE">
        <w:rPr>
          <w:rFonts w:ascii="Arial" w:hAnsi="Arial" w:cs="Arial"/>
          <w:sz w:val="22"/>
        </w:rPr>
        <w:t xml:space="preserve">: </w:t>
      </w:r>
      <w:proofErr w:type="spellStart"/>
      <w:r w:rsidRPr="00A402BE">
        <w:rPr>
          <w:rFonts w:ascii="Arial" w:hAnsi="Arial" w:cs="Arial"/>
          <w:sz w:val="22"/>
        </w:rPr>
        <w:t>validação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tipos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35FEE614" w14:textId="77777777" w:rsidR="00A402BE" w:rsidRPr="00A402BE" w:rsidRDefault="00A402BE" w:rsidP="00A402BE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05F8A111" w14:textId="37AA3C15" w:rsidR="0033564C" w:rsidRPr="00A402BE" w:rsidRDefault="00000000" w:rsidP="00A402BE">
      <w:pPr>
        <w:pStyle w:val="Ttulo1"/>
      </w:pPr>
      <w:bookmarkStart w:id="13" w:name="_Toc233161384"/>
      <w:bookmarkStart w:id="14" w:name="_Toc233161513"/>
      <w:r w:rsidRPr="00A402BE">
        <w:t>Arquitetura do Sistema</w:t>
      </w:r>
      <w:bookmarkEnd w:id="13"/>
      <w:bookmarkEnd w:id="14"/>
    </w:p>
    <w:p w14:paraId="131428CC" w14:textId="77777777" w:rsidR="008141B9" w:rsidRPr="00A402BE" w:rsidRDefault="00000000" w:rsidP="008141B9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 aplicação </w:t>
      </w:r>
      <w:proofErr w:type="spellStart"/>
      <w:r w:rsidRPr="00A402BE">
        <w:rPr>
          <w:rFonts w:ascii="Arial" w:hAnsi="Arial" w:cs="Arial"/>
          <w:lang w:val="pt-PT"/>
        </w:rPr>
        <w:t>HealthyTech</w:t>
      </w:r>
      <w:proofErr w:type="spellEnd"/>
      <w:r w:rsidRPr="00A402BE">
        <w:rPr>
          <w:rFonts w:ascii="Arial" w:hAnsi="Arial" w:cs="Arial"/>
          <w:lang w:val="pt-PT"/>
        </w:rPr>
        <w:t xml:space="preserve"> Atlântico segue uma arquitetura multicamada, composta por camada de apresentação, camada de lógica de negócio, camada de persistência e serviços externos.</w:t>
      </w:r>
    </w:p>
    <w:p w14:paraId="11E37B6B" w14:textId="48E84E64" w:rsidR="0033564C" w:rsidRPr="00A402BE" w:rsidRDefault="00000000" w:rsidP="00A402BE">
      <w:pPr>
        <w:pStyle w:val="Ttulo2"/>
      </w:pPr>
      <w:bookmarkStart w:id="15" w:name="_Toc233161385"/>
      <w:bookmarkStart w:id="16" w:name="_Toc233161514"/>
      <w:r w:rsidRPr="00A402BE">
        <w:t>Camada de Apresentação</w:t>
      </w:r>
      <w:bookmarkEnd w:id="15"/>
      <w:bookmarkEnd w:id="16"/>
    </w:p>
    <w:p w14:paraId="5F028173" w14:textId="77777777" w:rsidR="0033564C" w:rsidRPr="00A402BE" w:rsidRDefault="00000000" w:rsidP="008141B9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 camada de apresentação é responsável pela interação com o utilizador. Foi implementada com Next.js, </w:t>
      </w:r>
      <w:proofErr w:type="spellStart"/>
      <w:r w:rsidRPr="00A402BE">
        <w:rPr>
          <w:rFonts w:ascii="Arial" w:hAnsi="Arial" w:cs="Arial"/>
          <w:lang w:val="pt-PT"/>
        </w:rPr>
        <w:t>React</w:t>
      </w:r>
      <w:proofErr w:type="spellEnd"/>
      <w:r w:rsidRPr="00A402BE">
        <w:rPr>
          <w:rFonts w:ascii="Arial" w:hAnsi="Arial" w:cs="Arial"/>
          <w:lang w:val="pt-PT"/>
        </w:rPr>
        <w:t xml:space="preserve"> e </w:t>
      </w:r>
      <w:proofErr w:type="spellStart"/>
      <w:r w:rsidRPr="00A402BE">
        <w:rPr>
          <w:rFonts w:ascii="Arial" w:hAnsi="Arial" w:cs="Arial"/>
          <w:lang w:val="pt-PT"/>
        </w:rPr>
        <w:t>TypeScript</w:t>
      </w:r>
      <w:proofErr w:type="spellEnd"/>
      <w:r w:rsidRPr="00A402BE">
        <w:rPr>
          <w:rFonts w:ascii="Arial" w:hAnsi="Arial" w:cs="Arial"/>
          <w:lang w:val="pt-PT"/>
        </w:rPr>
        <w:t>.</w:t>
      </w:r>
    </w:p>
    <w:p w14:paraId="7E2D00D9" w14:textId="77777777" w:rsidR="0033564C" w:rsidRPr="00A402BE" w:rsidRDefault="00000000" w:rsidP="008141B9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Esta camada inclui:</w:t>
      </w:r>
    </w:p>
    <w:p w14:paraId="1F869080" w14:textId="77777777" w:rsidR="0033564C" w:rsidRPr="00A402BE" w:rsidRDefault="00000000">
      <w:pPr>
        <w:pStyle w:val="Listacommarcas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Páginas</w:t>
      </w:r>
      <w:proofErr w:type="spellEnd"/>
      <w:r w:rsidRPr="00A402BE">
        <w:rPr>
          <w:rFonts w:ascii="Arial" w:hAnsi="Arial" w:cs="Arial"/>
          <w:sz w:val="22"/>
        </w:rPr>
        <w:t xml:space="preserve"> da </w:t>
      </w:r>
      <w:proofErr w:type="spellStart"/>
      <w:r w:rsidRPr="00A402BE">
        <w:rPr>
          <w:rFonts w:ascii="Arial" w:hAnsi="Arial" w:cs="Arial"/>
          <w:sz w:val="22"/>
        </w:rPr>
        <w:t>aplicação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08624829" w14:textId="77777777" w:rsidR="0033564C" w:rsidRPr="00A402BE" w:rsidRDefault="00000000">
      <w:pPr>
        <w:pStyle w:val="Listacommarcas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Componentes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reutilizáveis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3D76EF36" w14:textId="77777777" w:rsidR="0033564C" w:rsidRPr="00A402BE" w:rsidRDefault="00000000">
      <w:pPr>
        <w:pStyle w:val="Listacommarcas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Formulários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16C3CBCD" w14:textId="77777777" w:rsidR="0033564C" w:rsidRPr="00A402BE" w:rsidRDefault="00000000">
      <w:pPr>
        <w:pStyle w:val="Listacommarcas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Tabelas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706E4180" w14:textId="77777777" w:rsidR="0033564C" w:rsidRPr="00A402BE" w:rsidRDefault="00000000">
      <w:pPr>
        <w:pStyle w:val="Listacommarcas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Gráficos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50D3B705" w14:textId="77777777" w:rsidR="0033564C" w:rsidRPr="00A402BE" w:rsidRDefault="00000000">
      <w:pPr>
        <w:pStyle w:val="Listacommarcas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Painéis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por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perfil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5E20C8E" w14:textId="1CDFE1A0" w:rsidR="008141B9" w:rsidRPr="00A402BE" w:rsidRDefault="00000000">
      <w:pPr>
        <w:pStyle w:val="Listacommarcas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Mensagens de erro e feedback visual.</w:t>
      </w:r>
    </w:p>
    <w:p w14:paraId="1A22CE68" w14:textId="77777777" w:rsidR="008141B9" w:rsidRPr="00A402BE" w:rsidRDefault="008141B9" w:rsidP="008141B9">
      <w:pPr>
        <w:rPr>
          <w:rFonts w:ascii="Arial" w:hAnsi="Arial" w:cs="Arial"/>
          <w:lang w:val="pt-PT"/>
        </w:rPr>
      </w:pPr>
    </w:p>
    <w:p w14:paraId="44E81740" w14:textId="4ABABB8E" w:rsidR="0033564C" w:rsidRPr="00A402BE" w:rsidRDefault="00000000" w:rsidP="00A402BE">
      <w:pPr>
        <w:pStyle w:val="Ttulo2"/>
      </w:pPr>
      <w:bookmarkStart w:id="17" w:name="_Toc233161386"/>
      <w:bookmarkStart w:id="18" w:name="_Toc233161515"/>
      <w:r w:rsidRPr="00A402BE">
        <w:t>Camada de Lógica de Negócio</w:t>
      </w:r>
      <w:bookmarkEnd w:id="17"/>
      <w:bookmarkEnd w:id="18"/>
    </w:p>
    <w:p w14:paraId="16D0C80C" w14:textId="77777777" w:rsidR="0033564C" w:rsidRPr="00A402BE" w:rsidRDefault="00000000" w:rsidP="00A402BE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camada de lógica de negócio contém as regras principais da aplicação.</w:t>
      </w:r>
    </w:p>
    <w:p w14:paraId="62972702" w14:textId="77777777" w:rsidR="0033564C" w:rsidRPr="00A402BE" w:rsidRDefault="00000000" w:rsidP="00A402BE">
      <w:pPr>
        <w:spacing w:line="276" w:lineRule="auto"/>
        <w:ind w:firstLine="360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Inclui</w:t>
      </w:r>
      <w:proofErr w:type="spellEnd"/>
      <w:r w:rsidRPr="00A402BE">
        <w:rPr>
          <w:rFonts w:ascii="Arial" w:hAnsi="Arial" w:cs="Arial"/>
        </w:rPr>
        <w:t xml:space="preserve">, entre </w:t>
      </w:r>
      <w:proofErr w:type="spellStart"/>
      <w:r w:rsidRPr="00A402BE">
        <w:rPr>
          <w:rFonts w:ascii="Arial" w:hAnsi="Arial" w:cs="Arial"/>
        </w:rPr>
        <w:t>outras</w:t>
      </w:r>
      <w:proofErr w:type="spellEnd"/>
      <w:r w:rsidRPr="00A402BE">
        <w:rPr>
          <w:rFonts w:ascii="Arial" w:hAnsi="Arial" w:cs="Arial"/>
        </w:rPr>
        <w:t>:</w:t>
      </w:r>
    </w:p>
    <w:p w14:paraId="5BC06FD6" w14:textId="77777777" w:rsidR="0033564C" w:rsidRPr="00A402BE" w:rsidRDefault="00000000">
      <w:pPr>
        <w:pStyle w:val="Listacommarcas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Gestão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alunos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008F451B" w14:textId="77777777" w:rsidR="0033564C" w:rsidRPr="00A402BE" w:rsidRDefault="00000000">
      <w:pPr>
        <w:pStyle w:val="Listacommarcas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Gestão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avaliações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biométricas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135AC08D" w14:textId="77777777" w:rsidR="0033564C" w:rsidRPr="00A402BE" w:rsidRDefault="00000000">
      <w:pPr>
        <w:pStyle w:val="Listacommarcas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Gestão</w:t>
      </w:r>
      <w:proofErr w:type="spellEnd"/>
      <w:r w:rsidRPr="00A402BE">
        <w:rPr>
          <w:rFonts w:ascii="Arial" w:hAnsi="Arial" w:cs="Arial"/>
          <w:sz w:val="22"/>
        </w:rPr>
        <w:t xml:space="preserve"> de testes </w:t>
      </w:r>
      <w:proofErr w:type="spellStart"/>
      <w:r w:rsidRPr="00A402BE">
        <w:rPr>
          <w:rFonts w:ascii="Arial" w:hAnsi="Arial" w:cs="Arial"/>
          <w:sz w:val="22"/>
        </w:rPr>
        <w:t>físicos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1B99AD5B" w14:textId="77777777" w:rsidR="0033564C" w:rsidRPr="00A402BE" w:rsidRDefault="00000000">
      <w:pPr>
        <w:pStyle w:val="Listacommarcas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Gestão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questionários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719C29A6" w14:textId="77777777" w:rsidR="0033564C" w:rsidRPr="00A402BE" w:rsidRDefault="00000000">
      <w:pPr>
        <w:pStyle w:val="Listacommarcas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Cálculo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indicadores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0EF6C699" w14:textId="77777777" w:rsidR="0033564C" w:rsidRPr="00A402BE" w:rsidRDefault="00000000">
      <w:pPr>
        <w:pStyle w:val="Listacommarcas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Geração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relatórios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C2D8C10" w14:textId="77777777" w:rsidR="0033564C" w:rsidRPr="00A402BE" w:rsidRDefault="00000000">
      <w:pPr>
        <w:pStyle w:val="Listacommarcas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Controlo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permissões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6A63094B" w14:textId="77777777" w:rsidR="0033564C" w:rsidRPr="00A402BE" w:rsidRDefault="00000000">
      <w:pPr>
        <w:pStyle w:val="Listacommarcas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Associação entre alunos e encarregados;</w:t>
      </w:r>
    </w:p>
    <w:p w14:paraId="2D9B4830" w14:textId="6B260992" w:rsidR="00A402BE" w:rsidRPr="00A402BE" w:rsidRDefault="00000000">
      <w:pPr>
        <w:pStyle w:val="Listacommarcas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Tratamento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alertas</w:t>
      </w:r>
      <w:proofErr w:type="spellEnd"/>
      <w:r w:rsidRPr="00A402BE">
        <w:rPr>
          <w:rFonts w:ascii="Arial" w:hAnsi="Arial" w:cs="Arial"/>
          <w:sz w:val="22"/>
        </w:rPr>
        <w:t xml:space="preserve"> SOS.</w:t>
      </w:r>
    </w:p>
    <w:p w14:paraId="3C7C8DF4" w14:textId="77777777" w:rsidR="00A402BE" w:rsidRDefault="00A402BE" w:rsidP="00A402BE"/>
    <w:p w14:paraId="105F2DA3" w14:textId="77777777" w:rsidR="00A402BE" w:rsidRDefault="00A402BE" w:rsidP="00A402BE"/>
    <w:p w14:paraId="2C20AF6E" w14:textId="77777777" w:rsidR="00A402BE" w:rsidRPr="00A402BE" w:rsidRDefault="00A402BE" w:rsidP="00A402BE"/>
    <w:p w14:paraId="644536C8" w14:textId="0D591585" w:rsidR="0033564C" w:rsidRPr="00A402BE" w:rsidRDefault="00000000" w:rsidP="00A402BE">
      <w:pPr>
        <w:pStyle w:val="Ttulo2"/>
      </w:pPr>
      <w:bookmarkStart w:id="19" w:name="_Toc233161387"/>
      <w:bookmarkStart w:id="20" w:name="_Toc233161516"/>
      <w:r w:rsidRPr="00A402BE">
        <w:t>Camada de Persistência</w:t>
      </w:r>
      <w:bookmarkEnd w:id="19"/>
      <w:bookmarkEnd w:id="20"/>
    </w:p>
    <w:p w14:paraId="4E537C2F" w14:textId="77777777" w:rsidR="0033564C" w:rsidRPr="00A402BE" w:rsidRDefault="00000000" w:rsidP="00A402BE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 camada de persistência é responsável pelo armazenamento e recuperação de dados. É implementada através do Prisma ORM, que comunica com a base de dados </w:t>
      </w:r>
      <w:proofErr w:type="spellStart"/>
      <w:r w:rsidRPr="00A402BE">
        <w:rPr>
          <w:rFonts w:ascii="Arial" w:hAnsi="Arial" w:cs="Arial"/>
          <w:lang w:val="pt-PT"/>
        </w:rPr>
        <w:t>PostgreSQL</w:t>
      </w:r>
      <w:proofErr w:type="spellEnd"/>
      <w:r w:rsidRPr="00A402BE">
        <w:rPr>
          <w:rFonts w:ascii="Arial" w:hAnsi="Arial" w:cs="Arial"/>
          <w:lang w:val="pt-PT"/>
        </w:rPr>
        <w:t>.</w:t>
      </w:r>
    </w:p>
    <w:p w14:paraId="0EAD6FEA" w14:textId="2EAB0AF9" w:rsidR="00A402BE" w:rsidRDefault="00000000" w:rsidP="00A402BE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 Prisma permite definir o modelo de dados, relações entre entidades e operações de consulta, criação, atualização e remoção de registos.</w:t>
      </w:r>
    </w:p>
    <w:p w14:paraId="4C15757E" w14:textId="77777777" w:rsidR="00A402BE" w:rsidRDefault="00A402BE" w:rsidP="00A402BE">
      <w:pPr>
        <w:spacing w:line="276" w:lineRule="auto"/>
        <w:jc w:val="both"/>
        <w:rPr>
          <w:rFonts w:ascii="Arial" w:hAnsi="Arial" w:cs="Arial"/>
          <w:lang w:val="pt-PT"/>
        </w:rPr>
      </w:pPr>
    </w:p>
    <w:p w14:paraId="0C0F2A89" w14:textId="6A884296" w:rsidR="0033564C" w:rsidRPr="00A402BE" w:rsidRDefault="00000000" w:rsidP="00A402BE">
      <w:pPr>
        <w:pStyle w:val="Ttulo2"/>
      </w:pPr>
      <w:bookmarkStart w:id="21" w:name="_Toc233161388"/>
      <w:bookmarkStart w:id="22" w:name="_Toc233161517"/>
      <w:r w:rsidRPr="00A402BE">
        <w:t>Serviços Externos</w:t>
      </w:r>
      <w:bookmarkEnd w:id="21"/>
      <w:bookmarkEnd w:id="22"/>
    </w:p>
    <w:p w14:paraId="3CDF85CA" w14:textId="77777777" w:rsidR="0033564C" w:rsidRPr="00A402BE" w:rsidRDefault="00000000" w:rsidP="00A402BE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aplicação integra serviços externos para funcionalidades específicas:</w:t>
      </w:r>
    </w:p>
    <w:p w14:paraId="661C5CD0" w14:textId="77777777" w:rsidR="0033564C" w:rsidRPr="00A402BE" w:rsidRDefault="00000000">
      <w:pPr>
        <w:pStyle w:val="Listacommarcas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b/>
          <w:sz w:val="22"/>
          <w:lang w:val="pt-PT"/>
        </w:rPr>
        <w:t xml:space="preserve">Microsoft </w:t>
      </w:r>
      <w:proofErr w:type="spellStart"/>
      <w:r w:rsidRPr="00A402BE">
        <w:rPr>
          <w:rFonts w:ascii="Arial" w:hAnsi="Arial" w:cs="Arial"/>
          <w:b/>
          <w:sz w:val="22"/>
          <w:lang w:val="pt-PT"/>
        </w:rPr>
        <w:t>Graph</w:t>
      </w:r>
      <w:proofErr w:type="spellEnd"/>
      <w:r w:rsidRPr="00A402BE">
        <w:rPr>
          <w:rFonts w:ascii="Arial" w:hAnsi="Arial" w:cs="Arial"/>
          <w:b/>
          <w:sz w:val="22"/>
          <w:lang w:val="pt-PT"/>
        </w:rPr>
        <w:t xml:space="preserve"> API</w:t>
      </w:r>
      <w:r w:rsidRPr="00A402BE">
        <w:rPr>
          <w:rFonts w:ascii="Arial" w:hAnsi="Arial" w:cs="Arial"/>
          <w:sz w:val="22"/>
          <w:lang w:val="pt-PT"/>
        </w:rPr>
        <w:t>: envio de relatórios por email através de conta Microsoft 365.</w:t>
      </w:r>
    </w:p>
    <w:p w14:paraId="69218DDF" w14:textId="77777777" w:rsidR="0033564C" w:rsidRDefault="00000000">
      <w:pPr>
        <w:pStyle w:val="Listacommarcas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b/>
          <w:sz w:val="22"/>
          <w:lang w:val="pt-PT"/>
        </w:rPr>
        <w:t>Microsoft 365</w:t>
      </w:r>
      <w:r w:rsidRPr="00A402BE">
        <w:rPr>
          <w:rFonts w:ascii="Arial" w:hAnsi="Arial" w:cs="Arial"/>
          <w:sz w:val="22"/>
          <w:lang w:val="pt-PT"/>
        </w:rPr>
        <w:t>: caixa institucional usada para comunicação com encarregados de educação.</w:t>
      </w:r>
    </w:p>
    <w:p w14:paraId="51840676" w14:textId="77777777" w:rsidR="00A402BE" w:rsidRDefault="00A402BE" w:rsidP="00A402BE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474C9CF2" w14:textId="4373A9B6" w:rsidR="0033564C" w:rsidRDefault="00000000" w:rsidP="00A402BE">
      <w:pPr>
        <w:pStyle w:val="Ttulo2"/>
      </w:pPr>
      <w:bookmarkStart w:id="23" w:name="_Toc233161389"/>
      <w:bookmarkStart w:id="24" w:name="_Toc233161518"/>
      <w:r w:rsidRPr="00A402BE">
        <w:t>Diagrama de Arquitetura</w:t>
      </w:r>
      <w:bookmarkEnd w:id="23"/>
      <w:bookmarkEnd w:id="24"/>
    </w:p>
    <w:p>
      <w:pPr>
        <w:jc w:val="center"/>
      </w:pPr>
      <w:r>
        <w:rPr/>
        <w:drawing>
          <wp:inline distT="0" distB="0" distL="0" distR="0">
            <wp:extent cx="5040000" cy="3600000"/>
            <wp:effectExtent l="0" t="0" r="0" b="0"/>
            <wp:docPr id="100" name="Diagrama de 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Diagrama de Arquitetura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F7AA" w14:textId="78C721EE" w:rsidR="0033564C" w:rsidRPr="00A402BE" w:rsidRDefault="00000000" w:rsidP="00A402BE">
      <w:pPr>
        <w:pStyle w:val="Ttulo2"/>
      </w:pPr>
      <w:bookmarkStart w:id="25" w:name="_Toc233161390"/>
      <w:bookmarkStart w:id="26" w:name="_Toc233161519"/>
      <w:r w:rsidRPr="00A402BE">
        <w:t>Estrutura do Projeto</w:t>
      </w:r>
      <w:bookmarkEnd w:id="25"/>
      <w:bookmarkEnd w:id="26"/>
    </w:p>
    <w:p w14:paraId="48620501" w14:textId="77777777" w:rsidR="0033564C" w:rsidRPr="00A402BE" w:rsidRDefault="00000000" w:rsidP="001C5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pasta principal da aplicação é:</w:t>
      </w:r>
    </w:p>
    <w:p w14:paraId="7366E5CE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next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</w:p>
    <w:p w14:paraId="4D8B05FF" w14:textId="77777777" w:rsidR="0033564C" w:rsidRPr="00A402BE" w:rsidRDefault="00000000" w:rsidP="001C5426">
      <w:pPr>
        <w:spacing w:line="276" w:lineRule="auto"/>
        <w:ind w:firstLine="142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Dentro desta pasta, destacam-se: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33564C" w:rsidRPr="00A402BE" w14:paraId="62FECA83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6971F2B5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hAnsi="Arial" w:cs="Arial"/>
                <w:b/>
              </w:rPr>
              <w:t>Pasta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5378F93F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A402BE">
              <w:rPr>
                <w:rFonts w:ascii="Arial" w:hAnsi="Arial" w:cs="Arial"/>
                <w:b/>
              </w:rPr>
              <w:t>Descrição</w:t>
            </w:r>
            <w:proofErr w:type="spellEnd"/>
          </w:p>
        </w:tc>
      </w:tr>
      <w:tr w:rsidR="0033564C" w:rsidRPr="0039087B" w14:paraId="642B676E" w14:textId="77777777">
        <w:trPr>
          <w:jc w:val="center"/>
        </w:trPr>
        <w:tc>
          <w:tcPr>
            <w:tcW w:w="4816" w:type="dxa"/>
            <w:vAlign w:val="center"/>
          </w:tcPr>
          <w:p w14:paraId="63AC019E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next/</w:t>
            </w:r>
            <w:proofErr w:type="spellStart"/>
            <w:r w:rsidRPr="00A402BE">
              <w:rPr>
                <w:rFonts w:ascii="Arial" w:eastAsia="Consolas" w:hAnsi="Arial" w:cs="Arial"/>
              </w:rPr>
              <w:t>src</w:t>
            </w:r>
            <w:proofErr w:type="spellEnd"/>
            <w:r w:rsidRPr="00A402BE">
              <w:rPr>
                <w:rFonts w:ascii="Arial" w:eastAsia="Consolas" w:hAnsi="Arial" w:cs="Arial"/>
              </w:rPr>
              <w:t>/app</w:t>
            </w:r>
          </w:p>
        </w:tc>
        <w:tc>
          <w:tcPr>
            <w:tcW w:w="4816" w:type="dxa"/>
            <w:vAlign w:val="center"/>
          </w:tcPr>
          <w:p w14:paraId="58C6F82B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r w:rsidRPr="00A402BE">
              <w:rPr>
                <w:rFonts w:ascii="Arial" w:hAnsi="Arial" w:cs="Arial"/>
                <w:lang w:val="pt-PT"/>
              </w:rPr>
              <w:t>Páginas da aplicação e rotas de API.</w:t>
            </w:r>
          </w:p>
        </w:tc>
      </w:tr>
      <w:tr w:rsidR="0033564C" w:rsidRPr="00A402BE" w14:paraId="61C8F7CD" w14:textId="77777777">
        <w:trPr>
          <w:jc w:val="center"/>
        </w:trPr>
        <w:tc>
          <w:tcPr>
            <w:tcW w:w="4816" w:type="dxa"/>
            <w:vAlign w:val="center"/>
          </w:tcPr>
          <w:p w14:paraId="702BD0AF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next/</w:t>
            </w:r>
            <w:proofErr w:type="spellStart"/>
            <w:r w:rsidRPr="00A402BE">
              <w:rPr>
                <w:rFonts w:ascii="Arial" w:eastAsia="Consolas" w:hAnsi="Arial" w:cs="Arial"/>
              </w:rPr>
              <w:t>src</w:t>
            </w:r>
            <w:proofErr w:type="spellEnd"/>
            <w:r w:rsidRPr="00A402BE">
              <w:rPr>
                <w:rFonts w:ascii="Arial" w:eastAsia="Consolas" w:hAnsi="Arial" w:cs="Arial"/>
              </w:rPr>
              <w:t>/components</w:t>
            </w:r>
          </w:p>
        </w:tc>
        <w:tc>
          <w:tcPr>
            <w:tcW w:w="4816" w:type="dxa"/>
            <w:vAlign w:val="center"/>
          </w:tcPr>
          <w:p w14:paraId="5BF1AEBA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A402BE">
              <w:rPr>
                <w:rFonts w:ascii="Arial" w:hAnsi="Arial" w:cs="Arial"/>
              </w:rPr>
              <w:t>Componentes</w:t>
            </w:r>
            <w:proofErr w:type="spellEnd"/>
            <w:r w:rsidRPr="00A402BE">
              <w:rPr>
                <w:rFonts w:ascii="Arial" w:hAnsi="Arial" w:cs="Arial"/>
              </w:rPr>
              <w:t xml:space="preserve"> </w:t>
            </w:r>
            <w:proofErr w:type="spellStart"/>
            <w:r w:rsidRPr="00A402BE">
              <w:rPr>
                <w:rFonts w:ascii="Arial" w:hAnsi="Arial" w:cs="Arial"/>
              </w:rPr>
              <w:t>reutilizáveis</w:t>
            </w:r>
            <w:proofErr w:type="spellEnd"/>
            <w:r w:rsidRPr="00A402BE">
              <w:rPr>
                <w:rFonts w:ascii="Arial" w:hAnsi="Arial" w:cs="Arial"/>
              </w:rPr>
              <w:t xml:space="preserve"> da interface.</w:t>
            </w:r>
          </w:p>
        </w:tc>
      </w:tr>
      <w:tr w:rsidR="0033564C" w:rsidRPr="0039087B" w14:paraId="6B12076F" w14:textId="77777777">
        <w:trPr>
          <w:jc w:val="center"/>
        </w:trPr>
        <w:tc>
          <w:tcPr>
            <w:tcW w:w="4816" w:type="dxa"/>
            <w:vAlign w:val="center"/>
          </w:tcPr>
          <w:p w14:paraId="75D75254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next/</w:t>
            </w:r>
            <w:proofErr w:type="spellStart"/>
            <w:r w:rsidRPr="00A402BE">
              <w:rPr>
                <w:rFonts w:ascii="Arial" w:eastAsia="Consolas" w:hAnsi="Arial" w:cs="Arial"/>
              </w:rPr>
              <w:t>src</w:t>
            </w:r>
            <w:proofErr w:type="spellEnd"/>
            <w:r w:rsidRPr="00A402BE">
              <w:rPr>
                <w:rFonts w:ascii="Arial" w:eastAsia="Consolas" w:hAnsi="Arial" w:cs="Arial"/>
              </w:rPr>
              <w:t>/lib</w:t>
            </w:r>
          </w:p>
        </w:tc>
        <w:tc>
          <w:tcPr>
            <w:tcW w:w="4816" w:type="dxa"/>
            <w:vAlign w:val="center"/>
          </w:tcPr>
          <w:p w14:paraId="607E5F11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r w:rsidRPr="00A402BE">
              <w:rPr>
                <w:rFonts w:ascii="Arial" w:hAnsi="Arial" w:cs="Arial"/>
                <w:lang w:val="pt-PT"/>
              </w:rPr>
              <w:t>Lógica partilhada, validações, permissões, emails, autenticação e utilitários.</w:t>
            </w:r>
          </w:p>
        </w:tc>
      </w:tr>
      <w:tr w:rsidR="0033564C" w:rsidRPr="0039087B" w14:paraId="64E51B00" w14:textId="77777777">
        <w:trPr>
          <w:jc w:val="center"/>
        </w:trPr>
        <w:tc>
          <w:tcPr>
            <w:tcW w:w="4816" w:type="dxa"/>
            <w:vAlign w:val="center"/>
          </w:tcPr>
          <w:p w14:paraId="2DB41B9F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next/</w:t>
            </w:r>
            <w:proofErr w:type="spellStart"/>
            <w:r w:rsidRPr="00A402BE">
              <w:rPr>
                <w:rFonts w:ascii="Arial" w:eastAsia="Consolas" w:hAnsi="Arial" w:cs="Arial"/>
              </w:rPr>
              <w:t>prisma</w:t>
            </w:r>
            <w:proofErr w:type="spellEnd"/>
          </w:p>
        </w:tc>
        <w:tc>
          <w:tcPr>
            <w:tcW w:w="4816" w:type="dxa"/>
            <w:vAlign w:val="center"/>
          </w:tcPr>
          <w:p w14:paraId="7194649F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proofErr w:type="spellStart"/>
            <w:r w:rsidRPr="00A402BE">
              <w:rPr>
                <w:rFonts w:ascii="Arial" w:hAnsi="Arial" w:cs="Arial"/>
                <w:lang w:val="pt-PT"/>
              </w:rPr>
              <w:t>Schema</w:t>
            </w:r>
            <w:proofErr w:type="spellEnd"/>
            <w:r w:rsidRPr="00A402BE">
              <w:rPr>
                <w:rFonts w:ascii="Arial" w:hAnsi="Arial" w:cs="Arial"/>
                <w:lang w:val="pt-PT"/>
              </w:rPr>
              <w:t xml:space="preserve"> Prisma e ficheiro de </w:t>
            </w:r>
            <w:proofErr w:type="spellStart"/>
            <w:r w:rsidRPr="00A402BE">
              <w:rPr>
                <w:rFonts w:ascii="Arial" w:hAnsi="Arial" w:cs="Arial"/>
                <w:lang w:val="pt-PT"/>
              </w:rPr>
              <w:t>seed</w:t>
            </w:r>
            <w:proofErr w:type="spellEnd"/>
            <w:r w:rsidRPr="00A402BE">
              <w:rPr>
                <w:rFonts w:ascii="Arial" w:hAnsi="Arial" w:cs="Arial"/>
                <w:lang w:val="pt-PT"/>
              </w:rPr>
              <w:t>.</w:t>
            </w:r>
          </w:p>
        </w:tc>
      </w:tr>
      <w:tr w:rsidR="0033564C" w:rsidRPr="0039087B" w14:paraId="7C6F9C20" w14:textId="77777777">
        <w:trPr>
          <w:jc w:val="center"/>
        </w:trPr>
        <w:tc>
          <w:tcPr>
            <w:tcW w:w="4816" w:type="dxa"/>
            <w:vAlign w:val="center"/>
          </w:tcPr>
          <w:p w14:paraId="4449B6ED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next/messages</w:t>
            </w:r>
          </w:p>
        </w:tc>
        <w:tc>
          <w:tcPr>
            <w:tcW w:w="4816" w:type="dxa"/>
            <w:vAlign w:val="center"/>
          </w:tcPr>
          <w:p w14:paraId="5AFB7976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r w:rsidRPr="00A402BE">
              <w:rPr>
                <w:rFonts w:ascii="Arial" w:hAnsi="Arial" w:cs="Arial"/>
                <w:lang w:val="pt-PT"/>
              </w:rPr>
              <w:t>Ficheiros de tradução em português e inglês.</w:t>
            </w:r>
          </w:p>
        </w:tc>
      </w:tr>
      <w:tr w:rsidR="0033564C" w:rsidRPr="00A402BE" w14:paraId="31C64A76" w14:textId="77777777">
        <w:trPr>
          <w:jc w:val="center"/>
        </w:trPr>
        <w:tc>
          <w:tcPr>
            <w:tcW w:w="4816" w:type="dxa"/>
            <w:vAlign w:val="center"/>
          </w:tcPr>
          <w:p w14:paraId="60C565EB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next/tests</w:t>
            </w:r>
          </w:p>
        </w:tc>
        <w:tc>
          <w:tcPr>
            <w:tcW w:w="4816" w:type="dxa"/>
            <w:vAlign w:val="center"/>
          </w:tcPr>
          <w:p w14:paraId="0FE3D099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hAnsi="Arial" w:cs="Arial"/>
              </w:rPr>
              <w:t xml:space="preserve">Testes </w:t>
            </w:r>
            <w:proofErr w:type="spellStart"/>
            <w:r w:rsidRPr="00A402BE">
              <w:rPr>
                <w:rFonts w:ascii="Arial" w:hAnsi="Arial" w:cs="Arial"/>
              </w:rPr>
              <w:t>automatizados</w:t>
            </w:r>
            <w:proofErr w:type="spellEnd"/>
            <w:r w:rsidRPr="00A402BE">
              <w:rPr>
                <w:rFonts w:ascii="Arial" w:hAnsi="Arial" w:cs="Arial"/>
              </w:rPr>
              <w:t>.</w:t>
            </w:r>
          </w:p>
        </w:tc>
      </w:tr>
      <w:tr w:rsidR="0033564C" w:rsidRPr="0039087B" w14:paraId="26CB1DA2" w14:textId="77777777">
        <w:trPr>
          <w:jc w:val="center"/>
        </w:trPr>
        <w:tc>
          <w:tcPr>
            <w:tcW w:w="4816" w:type="dxa"/>
            <w:vAlign w:val="center"/>
          </w:tcPr>
          <w:p w14:paraId="1F235248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next/scripts</w:t>
            </w:r>
          </w:p>
        </w:tc>
        <w:tc>
          <w:tcPr>
            <w:tcW w:w="4816" w:type="dxa"/>
            <w:vAlign w:val="center"/>
          </w:tcPr>
          <w:p w14:paraId="29185D96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r w:rsidRPr="00A402BE">
              <w:rPr>
                <w:rFonts w:ascii="Arial" w:hAnsi="Arial" w:cs="Arial"/>
                <w:lang w:val="pt-PT"/>
              </w:rPr>
              <w:t>Scripts auxiliares, como criação de administrador inicial.</w:t>
            </w:r>
          </w:p>
        </w:tc>
      </w:tr>
    </w:tbl>
    <w:p w14:paraId="593C9708" w14:textId="77777777" w:rsidR="0033564C" w:rsidRPr="00A402BE" w:rsidRDefault="0033564C" w:rsidP="00D53426">
      <w:pPr>
        <w:spacing w:line="276" w:lineRule="auto"/>
        <w:jc w:val="both"/>
        <w:rPr>
          <w:rFonts w:ascii="Arial" w:hAnsi="Arial" w:cs="Arial"/>
          <w:lang w:val="pt-PT"/>
        </w:rPr>
      </w:pPr>
    </w:p>
    <w:p w14:paraId="39EFB2C8" w14:textId="77777777" w:rsidR="001C5426" w:rsidRDefault="00000000" w:rsidP="001C5426">
      <w:pPr>
        <w:pStyle w:val="Ttulo1"/>
      </w:pPr>
      <w:bookmarkStart w:id="27" w:name="_Toc233161391"/>
      <w:bookmarkStart w:id="28" w:name="_Toc233161520"/>
      <w:r w:rsidRPr="00A402BE">
        <w:t>Instalação e Configuração</w:t>
      </w:r>
      <w:bookmarkEnd w:id="27"/>
      <w:bookmarkEnd w:id="28"/>
    </w:p>
    <w:p w14:paraId="7D4F7711" w14:textId="48713449" w:rsidR="0033564C" w:rsidRPr="001C5426" w:rsidRDefault="00000000" w:rsidP="001C5426">
      <w:pPr>
        <w:pStyle w:val="Ttulo2"/>
      </w:pPr>
      <w:bookmarkStart w:id="29" w:name="_Toc233161392"/>
      <w:bookmarkStart w:id="30" w:name="_Toc233161521"/>
      <w:r w:rsidRPr="001C5426">
        <w:t>Requisitos</w:t>
      </w:r>
      <w:bookmarkEnd w:id="29"/>
      <w:bookmarkEnd w:id="30"/>
    </w:p>
    <w:p w14:paraId="6C97D191" w14:textId="77777777" w:rsidR="0033564C" w:rsidRPr="00A402BE" w:rsidRDefault="00000000" w:rsidP="001C5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Para executar a aplicação localmente, são necessários:</w:t>
      </w:r>
    </w:p>
    <w:p w14:paraId="174F9466" w14:textId="77777777" w:rsidR="0033564C" w:rsidRPr="00A402BE" w:rsidRDefault="00000000">
      <w:pPr>
        <w:pStyle w:val="Listacommarcas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Node.js;</w:t>
      </w:r>
    </w:p>
    <w:p w14:paraId="62FCD61C" w14:textId="77777777" w:rsidR="0033564C" w:rsidRPr="00A402BE" w:rsidRDefault="00000000">
      <w:pPr>
        <w:pStyle w:val="Listacommarcas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npm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18AECDD6" w14:textId="77777777" w:rsidR="0033564C" w:rsidRPr="00A402BE" w:rsidRDefault="00000000">
      <w:pPr>
        <w:pStyle w:val="Listacommarcas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PostgreSQL;</w:t>
      </w:r>
    </w:p>
    <w:p w14:paraId="051B402C" w14:textId="77777777" w:rsidR="0033564C" w:rsidRPr="00A402BE" w:rsidRDefault="00000000">
      <w:pPr>
        <w:pStyle w:val="Listacommarcas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Acesso a uma base de dados configurada;</w:t>
      </w:r>
    </w:p>
    <w:p w14:paraId="4CB548F5" w14:textId="77777777" w:rsidR="001C5426" w:rsidRDefault="00000000">
      <w:pPr>
        <w:pStyle w:val="Listacommarcas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Credenciais Microsoft 365, caso seja necessário testar envio de emails.</w:t>
      </w:r>
    </w:p>
    <w:p w14:paraId="4ADCEB17" w14:textId="77777777" w:rsidR="001C5426" w:rsidRDefault="001C5426" w:rsidP="001C5426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2C168000" w14:textId="5E3C5C7E" w:rsidR="0033564C" w:rsidRPr="001C5426" w:rsidRDefault="00000000" w:rsidP="001C5426">
      <w:pPr>
        <w:pStyle w:val="Ttulo2"/>
      </w:pPr>
      <w:bookmarkStart w:id="31" w:name="_Toc233161393"/>
      <w:bookmarkStart w:id="32" w:name="_Toc233161522"/>
      <w:r w:rsidRPr="001C5426">
        <w:t>Instalar Dependências</w:t>
      </w:r>
      <w:bookmarkEnd w:id="31"/>
      <w:bookmarkEnd w:id="32"/>
    </w:p>
    <w:p w14:paraId="763957F7" w14:textId="77777777" w:rsidR="0033564C" w:rsidRPr="00A402BE" w:rsidRDefault="00000000" w:rsidP="001C5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Na pasta </w:t>
      </w:r>
      <w:proofErr w:type="spellStart"/>
      <w:r w:rsidRPr="00A402BE">
        <w:rPr>
          <w:rFonts w:ascii="Arial" w:eastAsia="Consolas" w:hAnsi="Arial" w:cs="Arial"/>
          <w:lang w:val="pt-PT"/>
        </w:rPr>
        <w:t>next</w:t>
      </w:r>
      <w:proofErr w:type="spellEnd"/>
      <w:r w:rsidRPr="00A402BE">
        <w:rPr>
          <w:rFonts w:ascii="Arial" w:hAnsi="Arial" w:cs="Arial"/>
          <w:lang w:val="pt-PT"/>
        </w:rPr>
        <w:t>, executar:</w:t>
      </w:r>
    </w:p>
    <w:p w14:paraId="10F08D84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npm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install</w:t>
      </w:r>
      <w:proofErr w:type="spellEnd"/>
    </w:p>
    <w:p w14:paraId="3022E0BE" w14:textId="77777777" w:rsidR="001C5426" w:rsidRDefault="001C5426" w:rsidP="00D53426">
      <w:pPr>
        <w:pStyle w:val="Ttulo3"/>
        <w:spacing w:line="276" w:lineRule="auto"/>
        <w:jc w:val="both"/>
        <w:rPr>
          <w:rFonts w:ascii="Arial" w:hAnsi="Arial" w:cs="Arial"/>
          <w:color w:val="auto"/>
          <w:sz w:val="22"/>
          <w:lang w:val="pt-PT"/>
        </w:rPr>
      </w:pPr>
    </w:p>
    <w:p w14:paraId="3B5C2925" w14:textId="77777777" w:rsidR="001C5426" w:rsidRDefault="001C5426" w:rsidP="001C5426">
      <w:pPr>
        <w:rPr>
          <w:lang w:val="pt-PT"/>
        </w:rPr>
      </w:pPr>
    </w:p>
    <w:p w14:paraId="6512A41B" w14:textId="77777777" w:rsidR="001C5426" w:rsidRDefault="001C5426" w:rsidP="001C5426">
      <w:pPr>
        <w:rPr>
          <w:lang w:val="pt-PT"/>
        </w:rPr>
      </w:pPr>
    </w:p>
    <w:p w14:paraId="718132FC" w14:textId="77777777" w:rsidR="001C5426" w:rsidRDefault="001C5426" w:rsidP="001C5426">
      <w:pPr>
        <w:rPr>
          <w:lang w:val="pt-PT"/>
        </w:rPr>
      </w:pPr>
    </w:p>
    <w:p w14:paraId="52C73D6E" w14:textId="77777777" w:rsidR="001C5426" w:rsidRDefault="001C5426" w:rsidP="001C5426">
      <w:pPr>
        <w:rPr>
          <w:lang w:val="pt-PT"/>
        </w:rPr>
      </w:pPr>
    </w:p>
    <w:p w14:paraId="6867F5F6" w14:textId="77777777" w:rsidR="001C5426" w:rsidRDefault="001C5426" w:rsidP="001C5426">
      <w:pPr>
        <w:rPr>
          <w:lang w:val="pt-PT"/>
        </w:rPr>
      </w:pPr>
    </w:p>
    <w:p w14:paraId="6688C47A" w14:textId="77777777" w:rsidR="001C5426" w:rsidRDefault="001C5426" w:rsidP="001C5426">
      <w:pPr>
        <w:rPr>
          <w:lang w:val="pt-PT"/>
        </w:rPr>
      </w:pPr>
    </w:p>
    <w:p w14:paraId="4EEB01DF" w14:textId="77777777" w:rsidR="001C5426" w:rsidRPr="001C5426" w:rsidRDefault="001C5426" w:rsidP="001C5426">
      <w:pPr>
        <w:rPr>
          <w:lang w:val="pt-PT"/>
        </w:rPr>
      </w:pPr>
    </w:p>
    <w:p w14:paraId="7771B6AC" w14:textId="4B52520F" w:rsidR="0033564C" w:rsidRPr="00A402BE" w:rsidRDefault="00000000" w:rsidP="001C5426">
      <w:pPr>
        <w:pStyle w:val="Ttulo2"/>
      </w:pPr>
      <w:bookmarkStart w:id="33" w:name="_Toc233161394"/>
      <w:bookmarkStart w:id="34" w:name="_Toc233161523"/>
      <w:r w:rsidRPr="00A402BE">
        <w:t>Configurar Variáveis de Ambiente</w:t>
      </w:r>
      <w:bookmarkEnd w:id="33"/>
      <w:bookmarkEnd w:id="34"/>
    </w:p>
    <w:p w14:paraId="6079EDC0" w14:textId="77777777" w:rsidR="0033564C" w:rsidRPr="00A402BE" w:rsidRDefault="00000000" w:rsidP="001C5426">
      <w:pPr>
        <w:tabs>
          <w:tab w:val="left" w:pos="426"/>
        </w:tabs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O </w:t>
      </w:r>
      <w:proofErr w:type="gramStart"/>
      <w:r w:rsidRPr="00A402BE">
        <w:rPr>
          <w:rFonts w:ascii="Arial" w:hAnsi="Arial" w:cs="Arial"/>
          <w:lang w:val="pt-PT"/>
        </w:rPr>
        <w:t xml:space="preserve">ficheiro </w:t>
      </w:r>
      <w:r w:rsidRPr="00A402BE">
        <w:rPr>
          <w:rFonts w:ascii="Arial" w:eastAsia="Consolas" w:hAnsi="Arial" w:cs="Arial"/>
          <w:lang w:val="pt-PT"/>
        </w:rPr>
        <w:t>.</w:t>
      </w:r>
      <w:proofErr w:type="spellStart"/>
      <w:r w:rsidRPr="00A402BE">
        <w:rPr>
          <w:rFonts w:ascii="Arial" w:eastAsia="Consolas" w:hAnsi="Arial" w:cs="Arial"/>
          <w:lang w:val="pt-PT"/>
        </w:rPr>
        <w:t>env</w:t>
      </w:r>
      <w:proofErr w:type="spellEnd"/>
      <w:proofErr w:type="gramEnd"/>
      <w:r w:rsidRPr="00A402BE">
        <w:rPr>
          <w:rFonts w:ascii="Arial" w:hAnsi="Arial" w:cs="Arial"/>
          <w:lang w:val="pt-PT"/>
        </w:rPr>
        <w:t xml:space="preserve"> deve existir em:</w:t>
      </w:r>
    </w:p>
    <w:p w14:paraId="40A2D5F6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next</w:t>
      </w:r>
      <w:proofErr w:type="gramStart"/>
      <w:r w:rsidRPr="00A402BE">
        <w:rPr>
          <w:rFonts w:ascii="Arial" w:hAnsi="Arial" w:cs="Arial"/>
          <w:sz w:val="22"/>
        </w:rPr>
        <w:t>/.env</w:t>
      </w:r>
      <w:proofErr w:type="gramEnd"/>
    </w:p>
    <w:p w14:paraId="41F717D5" w14:textId="77777777" w:rsidR="0033564C" w:rsidRPr="00A402BE" w:rsidRDefault="00000000" w:rsidP="001C5426">
      <w:pPr>
        <w:spacing w:line="276" w:lineRule="auto"/>
        <w:ind w:firstLine="142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Variáveis</w:t>
      </w:r>
      <w:proofErr w:type="spellEnd"/>
      <w:r w:rsidRPr="00A402BE">
        <w:rPr>
          <w:rFonts w:ascii="Arial" w:hAnsi="Arial" w:cs="Arial"/>
        </w:rPr>
        <w:t xml:space="preserve"> </w:t>
      </w:r>
      <w:proofErr w:type="spellStart"/>
      <w:r w:rsidRPr="00A402BE">
        <w:rPr>
          <w:rFonts w:ascii="Arial" w:hAnsi="Arial" w:cs="Arial"/>
        </w:rPr>
        <w:t>principais</w:t>
      </w:r>
      <w:proofErr w:type="spellEnd"/>
      <w:r w:rsidRPr="00A402BE">
        <w:rPr>
          <w:rFonts w:ascii="Arial" w:hAnsi="Arial" w:cs="Arial"/>
        </w:rPr>
        <w:t>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812"/>
        <w:gridCol w:w="4810"/>
      </w:tblGrid>
      <w:tr w:rsidR="0033564C" w:rsidRPr="00A402BE" w14:paraId="0A1B8BA0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3F5A1B93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A402BE">
              <w:rPr>
                <w:rFonts w:ascii="Arial" w:hAnsi="Arial" w:cs="Arial"/>
                <w:b/>
              </w:rPr>
              <w:t>Variável</w:t>
            </w:r>
            <w:proofErr w:type="spellEnd"/>
          </w:p>
        </w:tc>
        <w:tc>
          <w:tcPr>
            <w:tcW w:w="4816" w:type="dxa"/>
            <w:shd w:val="clear" w:color="auto" w:fill="D9EAF7"/>
            <w:vAlign w:val="center"/>
          </w:tcPr>
          <w:p w14:paraId="7EE09E08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A402BE">
              <w:rPr>
                <w:rFonts w:ascii="Arial" w:hAnsi="Arial" w:cs="Arial"/>
                <w:b/>
              </w:rPr>
              <w:t>Descrição</w:t>
            </w:r>
            <w:proofErr w:type="spellEnd"/>
          </w:p>
        </w:tc>
      </w:tr>
      <w:tr w:rsidR="0033564C" w:rsidRPr="0039087B" w14:paraId="37071E8A" w14:textId="77777777">
        <w:trPr>
          <w:jc w:val="center"/>
        </w:trPr>
        <w:tc>
          <w:tcPr>
            <w:tcW w:w="4816" w:type="dxa"/>
            <w:vAlign w:val="center"/>
          </w:tcPr>
          <w:p w14:paraId="5DC83032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DATABASE_URL</w:t>
            </w:r>
          </w:p>
        </w:tc>
        <w:tc>
          <w:tcPr>
            <w:tcW w:w="4816" w:type="dxa"/>
            <w:vAlign w:val="center"/>
          </w:tcPr>
          <w:p w14:paraId="63EDDB68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r w:rsidRPr="00A402BE">
              <w:rPr>
                <w:rFonts w:ascii="Arial" w:hAnsi="Arial" w:cs="Arial"/>
                <w:lang w:val="pt-PT"/>
              </w:rPr>
              <w:t xml:space="preserve">URL de ligação à base de dados </w:t>
            </w:r>
            <w:proofErr w:type="spellStart"/>
            <w:r w:rsidRPr="00A402BE">
              <w:rPr>
                <w:rFonts w:ascii="Arial" w:hAnsi="Arial" w:cs="Arial"/>
                <w:lang w:val="pt-PT"/>
              </w:rPr>
              <w:t>PostgreSQL</w:t>
            </w:r>
            <w:proofErr w:type="spellEnd"/>
            <w:r w:rsidRPr="00A402BE">
              <w:rPr>
                <w:rFonts w:ascii="Arial" w:hAnsi="Arial" w:cs="Arial"/>
                <w:lang w:val="pt-PT"/>
              </w:rPr>
              <w:t>.</w:t>
            </w:r>
          </w:p>
        </w:tc>
      </w:tr>
      <w:tr w:rsidR="0033564C" w:rsidRPr="0039087B" w14:paraId="2E46E316" w14:textId="77777777">
        <w:trPr>
          <w:jc w:val="center"/>
        </w:trPr>
        <w:tc>
          <w:tcPr>
            <w:tcW w:w="4816" w:type="dxa"/>
            <w:vAlign w:val="center"/>
          </w:tcPr>
          <w:p w14:paraId="272B7458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AUTH_SECRET</w:t>
            </w:r>
          </w:p>
        </w:tc>
        <w:tc>
          <w:tcPr>
            <w:tcW w:w="4816" w:type="dxa"/>
            <w:vAlign w:val="center"/>
          </w:tcPr>
          <w:p w14:paraId="491B1023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r w:rsidRPr="00A402BE">
              <w:rPr>
                <w:rFonts w:ascii="Arial" w:hAnsi="Arial" w:cs="Arial"/>
                <w:lang w:val="pt-PT"/>
              </w:rPr>
              <w:t xml:space="preserve">Chave secreta utilizada pelo </w:t>
            </w:r>
            <w:proofErr w:type="spellStart"/>
            <w:r w:rsidRPr="00A402BE">
              <w:rPr>
                <w:rFonts w:ascii="Arial" w:hAnsi="Arial" w:cs="Arial"/>
                <w:lang w:val="pt-PT"/>
              </w:rPr>
              <w:t>NextAuth</w:t>
            </w:r>
            <w:proofErr w:type="spellEnd"/>
            <w:r w:rsidRPr="00A402BE">
              <w:rPr>
                <w:rFonts w:ascii="Arial" w:hAnsi="Arial" w:cs="Arial"/>
                <w:lang w:val="pt-PT"/>
              </w:rPr>
              <w:t>.</w:t>
            </w:r>
          </w:p>
        </w:tc>
      </w:tr>
      <w:tr w:rsidR="0033564C" w:rsidRPr="0039087B" w14:paraId="0785D793" w14:textId="77777777">
        <w:trPr>
          <w:jc w:val="center"/>
        </w:trPr>
        <w:tc>
          <w:tcPr>
            <w:tcW w:w="4816" w:type="dxa"/>
            <w:vAlign w:val="center"/>
          </w:tcPr>
          <w:p w14:paraId="70828AB2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JWT_SECRET</w:t>
            </w:r>
          </w:p>
        </w:tc>
        <w:tc>
          <w:tcPr>
            <w:tcW w:w="4816" w:type="dxa"/>
            <w:vAlign w:val="center"/>
          </w:tcPr>
          <w:p w14:paraId="5B0FC859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r w:rsidRPr="00A402BE">
              <w:rPr>
                <w:rFonts w:ascii="Arial" w:hAnsi="Arial" w:cs="Arial"/>
                <w:lang w:val="pt-PT"/>
              </w:rPr>
              <w:t xml:space="preserve">Chave usada em operações relacionadas com </w:t>
            </w:r>
            <w:proofErr w:type="spellStart"/>
            <w:r w:rsidRPr="00A402BE">
              <w:rPr>
                <w:rFonts w:ascii="Arial" w:hAnsi="Arial" w:cs="Arial"/>
                <w:lang w:val="pt-PT"/>
              </w:rPr>
              <w:t>tokens</w:t>
            </w:r>
            <w:proofErr w:type="spellEnd"/>
            <w:r w:rsidRPr="00A402BE">
              <w:rPr>
                <w:rFonts w:ascii="Arial" w:hAnsi="Arial" w:cs="Arial"/>
                <w:lang w:val="pt-PT"/>
              </w:rPr>
              <w:t>.</w:t>
            </w:r>
          </w:p>
        </w:tc>
      </w:tr>
      <w:tr w:rsidR="0033564C" w:rsidRPr="00A402BE" w14:paraId="2E8E52D7" w14:textId="77777777">
        <w:trPr>
          <w:jc w:val="center"/>
        </w:trPr>
        <w:tc>
          <w:tcPr>
            <w:tcW w:w="4816" w:type="dxa"/>
            <w:vAlign w:val="center"/>
          </w:tcPr>
          <w:p w14:paraId="34ABE2B1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M365_TENANT_ID</w:t>
            </w:r>
          </w:p>
        </w:tc>
        <w:tc>
          <w:tcPr>
            <w:tcW w:w="4816" w:type="dxa"/>
            <w:vAlign w:val="center"/>
          </w:tcPr>
          <w:p w14:paraId="4124744C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A402BE">
              <w:rPr>
                <w:rFonts w:ascii="Arial" w:hAnsi="Arial" w:cs="Arial"/>
              </w:rPr>
              <w:t>Identificador</w:t>
            </w:r>
            <w:proofErr w:type="spellEnd"/>
            <w:r w:rsidRPr="00A402BE">
              <w:rPr>
                <w:rFonts w:ascii="Arial" w:hAnsi="Arial" w:cs="Arial"/>
              </w:rPr>
              <w:t xml:space="preserve"> do tenant Microsoft 365.</w:t>
            </w:r>
          </w:p>
        </w:tc>
      </w:tr>
      <w:tr w:rsidR="0033564C" w:rsidRPr="0039087B" w14:paraId="2DBEE34F" w14:textId="77777777">
        <w:trPr>
          <w:jc w:val="center"/>
        </w:trPr>
        <w:tc>
          <w:tcPr>
            <w:tcW w:w="4816" w:type="dxa"/>
            <w:vAlign w:val="center"/>
          </w:tcPr>
          <w:p w14:paraId="250CC3AB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M365_CLIENT_ID</w:t>
            </w:r>
          </w:p>
        </w:tc>
        <w:tc>
          <w:tcPr>
            <w:tcW w:w="4816" w:type="dxa"/>
            <w:vAlign w:val="center"/>
          </w:tcPr>
          <w:p w14:paraId="75BB4E7C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r w:rsidRPr="00A402BE">
              <w:rPr>
                <w:rFonts w:ascii="Arial" w:hAnsi="Arial" w:cs="Arial"/>
                <w:lang w:val="pt-PT"/>
              </w:rPr>
              <w:t>Identificador da aplicação registada no Microsoft Entra ID.</w:t>
            </w:r>
          </w:p>
        </w:tc>
      </w:tr>
      <w:tr w:rsidR="0033564C" w:rsidRPr="00A402BE" w14:paraId="591F083F" w14:textId="77777777">
        <w:trPr>
          <w:jc w:val="center"/>
        </w:trPr>
        <w:tc>
          <w:tcPr>
            <w:tcW w:w="4816" w:type="dxa"/>
            <w:vAlign w:val="center"/>
          </w:tcPr>
          <w:p w14:paraId="0F2315B5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M365_CLIENT_SECRET</w:t>
            </w:r>
          </w:p>
        </w:tc>
        <w:tc>
          <w:tcPr>
            <w:tcW w:w="4816" w:type="dxa"/>
            <w:vAlign w:val="center"/>
          </w:tcPr>
          <w:p w14:paraId="50048995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hAnsi="Arial" w:cs="Arial"/>
              </w:rPr>
              <w:t xml:space="preserve">Segredo da </w:t>
            </w:r>
            <w:proofErr w:type="spellStart"/>
            <w:r w:rsidRPr="00A402BE">
              <w:rPr>
                <w:rFonts w:ascii="Arial" w:hAnsi="Arial" w:cs="Arial"/>
              </w:rPr>
              <w:t>aplicação</w:t>
            </w:r>
            <w:proofErr w:type="spellEnd"/>
            <w:r w:rsidRPr="00A402BE">
              <w:rPr>
                <w:rFonts w:ascii="Arial" w:hAnsi="Arial" w:cs="Arial"/>
              </w:rPr>
              <w:t xml:space="preserve"> Microsoft.</w:t>
            </w:r>
          </w:p>
        </w:tc>
      </w:tr>
      <w:tr w:rsidR="0033564C" w:rsidRPr="0039087B" w14:paraId="4CAAB407" w14:textId="77777777">
        <w:trPr>
          <w:jc w:val="center"/>
        </w:trPr>
        <w:tc>
          <w:tcPr>
            <w:tcW w:w="4816" w:type="dxa"/>
            <w:vAlign w:val="center"/>
          </w:tcPr>
          <w:p w14:paraId="168C410A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M365_REPORT_FROM</w:t>
            </w:r>
          </w:p>
        </w:tc>
        <w:tc>
          <w:tcPr>
            <w:tcW w:w="4816" w:type="dxa"/>
            <w:vAlign w:val="center"/>
          </w:tcPr>
          <w:p w14:paraId="1DA7E28B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  <w:lang w:val="pt-PT"/>
              </w:rPr>
            </w:pPr>
            <w:r w:rsidRPr="00A402BE">
              <w:rPr>
                <w:rFonts w:ascii="Arial" w:hAnsi="Arial" w:cs="Arial"/>
                <w:lang w:val="pt-PT"/>
              </w:rPr>
              <w:t>Conta institucional usada para envio de relatórios.</w:t>
            </w:r>
          </w:p>
        </w:tc>
      </w:tr>
      <w:tr w:rsidR="0033564C" w:rsidRPr="00A402BE" w14:paraId="6B1F6E54" w14:textId="77777777">
        <w:trPr>
          <w:jc w:val="center"/>
        </w:trPr>
        <w:tc>
          <w:tcPr>
            <w:tcW w:w="4816" w:type="dxa"/>
            <w:vAlign w:val="center"/>
          </w:tcPr>
          <w:p w14:paraId="4BC95FF6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SMTP_HOST</w:t>
            </w:r>
          </w:p>
        </w:tc>
        <w:tc>
          <w:tcPr>
            <w:tcW w:w="4816" w:type="dxa"/>
            <w:vAlign w:val="center"/>
          </w:tcPr>
          <w:p w14:paraId="07733E08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A402BE">
              <w:rPr>
                <w:rFonts w:ascii="Arial" w:hAnsi="Arial" w:cs="Arial"/>
              </w:rPr>
              <w:t>Servidor</w:t>
            </w:r>
            <w:proofErr w:type="spellEnd"/>
            <w:r w:rsidRPr="00A402BE">
              <w:rPr>
                <w:rFonts w:ascii="Arial" w:hAnsi="Arial" w:cs="Arial"/>
              </w:rPr>
              <w:t xml:space="preserve"> SMTP, </w:t>
            </w:r>
            <w:proofErr w:type="spellStart"/>
            <w:r w:rsidRPr="00A402BE">
              <w:rPr>
                <w:rFonts w:ascii="Arial" w:hAnsi="Arial" w:cs="Arial"/>
              </w:rPr>
              <w:t>quando</w:t>
            </w:r>
            <w:proofErr w:type="spellEnd"/>
            <w:r w:rsidRPr="00A402BE">
              <w:rPr>
                <w:rFonts w:ascii="Arial" w:hAnsi="Arial" w:cs="Arial"/>
              </w:rPr>
              <w:t xml:space="preserve"> </w:t>
            </w:r>
            <w:proofErr w:type="spellStart"/>
            <w:r w:rsidRPr="00A402BE">
              <w:rPr>
                <w:rFonts w:ascii="Arial" w:hAnsi="Arial" w:cs="Arial"/>
              </w:rPr>
              <w:t>aplicável</w:t>
            </w:r>
            <w:proofErr w:type="spellEnd"/>
            <w:r w:rsidRPr="00A402BE">
              <w:rPr>
                <w:rFonts w:ascii="Arial" w:hAnsi="Arial" w:cs="Arial"/>
              </w:rPr>
              <w:t>.</w:t>
            </w:r>
          </w:p>
        </w:tc>
      </w:tr>
      <w:tr w:rsidR="0033564C" w:rsidRPr="00A402BE" w14:paraId="3CFD0EC9" w14:textId="77777777">
        <w:trPr>
          <w:jc w:val="center"/>
        </w:trPr>
        <w:tc>
          <w:tcPr>
            <w:tcW w:w="4816" w:type="dxa"/>
            <w:vAlign w:val="center"/>
          </w:tcPr>
          <w:p w14:paraId="2FD879EA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SMTP_PORT</w:t>
            </w:r>
          </w:p>
        </w:tc>
        <w:tc>
          <w:tcPr>
            <w:tcW w:w="4816" w:type="dxa"/>
            <w:vAlign w:val="center"/>
          </w:tcPr>
          <w:p w14:paraId="1EC9C0FB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hAnsi="Arial" w:cs="Arial"/>
              </w:rPr>
              <w:t>Porta SMTP.</w:t>
            </w:r>
          </w:p>
        </w:tc>
      </w:tr>
      <w:tr w:rsidR="0033564C" w:rsidRPr="00A402BE" w14:paraId="10F9C1D6" w14:textId="77777777">
        <w:trPr>
          <w:jc w:val="center"/>
        </w:trPr>
        <w:tc>
          <w:tcPr>
            <w:tcW w:w="4816" w:type="dxa"/>
            <w:vAlign w:val="center"/>
          </w:tcPr>
          <w:p w14:paraId="532D184C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SMTP_USER</w:t>
            </w:r>
          </w:p>
        </w:tc>
        <w:tc>
          <w:tcPr>
            <w:tcW w:w="4816" w:type="dxa"/>
            <w:vAlign w:val="center"/>
          </w:tcPr>
          <w:p w14:paraId="040A0F4D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A402BE">
              <w:rPr>
                <w:rFonts w:ascii="Arial" w:hAnsi="Arial" w:cs="Arial"/>
              </w:rPr>
              <w:t>Utilizador</w:t>
            </w:r>
            <w:proofErr w:type="spellEnd"/>
            <w:r w:rsidRPr="00A402BE">
              <w:rPr>
                <w:rFonts w:ascii="Arial" w:hAnsi="Arial" w:cs="Arial"/>
              </w:rPr>
              <w:t xml:space="preserve"> SMTP.</w:t>
            </w:r>
          </w:p>
        </w:tc>
      </w:tr>
      <w:tr w:rsidR="0033564C" w:rsidRPr="00A402BE" w14:paraId="0CD934E4" w14:textId="77777777">
        <w:trPr>
          <w:jc w:val="center"/>
        </w:trPr>
        <w:tc>
          <w:tcPr>
            <w:tcW w:w="4816" w:type="dxa"/>
            <w:vAlign w:val="center"/>
          </w:tcPr>
          <w:p w14:paraId="588DDF72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SMTP_PASS</w:t>
            </w:r>
          </w:p>
        </w:tc>
        <w:tc>
          <w:tcPr>
            <w:tcW w:w="4816" w:type="dxa"/>
            <w:vAlign w:val="center"/>
          </w:tcPr>
          <w:p w14:paraId="55C1F4CD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A402BE">
              <w:rPr>
                <w:rFonts w:ascii="Arial" w:hAnsi="Arial" w:cs="Arial"/>
              </w:rPr>
              <w:t>Palavra</w:t>
            </w:r>
            <w:proofErr w:type="spellEnd"/>
            <w:r w:rsidRPr="00A402BE">
              <w:rPr>
                <w:rFonts w:ascii="Arial" w:hAnsi="Arial" w:cs="Arial"/>
              </w:rPr>
              <w:t>-passe SMTP.</w:t>
            </w:r>
          </w:p>
        </w:tc>
      </w:tr>
      <w:tr w:rsidR="0033564C" w:rsidRPr="00A402BE" w14:paraId="0E1FD750" w14:textId="77777777">
        <w:trPr>
          <w:jc w:val="center"/>
        </w:trPr>
        <w:tc>
          <w:tcPr>
            <w:tcW w:w="4816" w:type="dxa"/>
            <w:vAlign w:val="center"/>
          </w:tcPr>
          <w:p w14:paraId="03CECF32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402BE">
              <w:rPr>
                <w:rFonts w:ascii="Arial" w:eastAsia="Consolas" w:hAnsi="Arial" w:cs="Arial"/>
              </w:rPr>
              <w:t>SMTP_FROM</w:t>
            </w:r>
          </w:p>
        </w:tc>
        <w:tc>
          <w:tcPr>
            <w:tcW w:w="4816" w:type="dxa"/>
            <w:vAlign w:val="center"/>
          </w:tcPr>
          <w:p w14:paraId="2FEF65C4" w14:textId="77777777" w:rsidR="0033564C" w:rsidRPr="00A402BE" w:rsidRDefault="00000000" w:rsidP="00D53426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A402BE">
              <w:rPr>
                <w:rFonts w:ascii="Arial" w:hAnsi="Arial" w:cs="Arial"/>
              </w:rPr>
              <w:t>Endereço</w:t>
            </w:r>
            <w:proofErr w:type="spellEnd"/>
            <w:r w:rsidRPr="00A402BE">
              <w:rPr>
                <w:rFonts w:ascii="Arial" w:hAnsi="Arial" w:cs="Arial"/>
              </w:rPr>
              <w:t xml:space="preserve"> </w:t>
            </w:r>
            <w:proofErr w:type="spellStart"/>
            <w:r w:rsidRPr="00A402BE">
              <w:rPr>
                <w:rFonts w:ascii="Arial" w:hAnsi="Arial" w:cs="Arial"/>
              </w:rPr>
              <w:t>remetente</w:t>
            </w:r>
            <w:proofErr w:type="spellEnd"/>
            <w:r w:rsidRPr="00A402BE">
              <w:rPr>
                <w:rFonts w:ascii="Arial" w:hAnsi="Arial" w:cs="Arial"/>
              </w:rPr>
              <w:t xml:space="preserve"> SMTP.</w:t>
            </w:r>
          </w:p>
        </w:tc>
      </w:tr>
    </w:tbl>
    <w:p w14:paraId="7693D9FF" w14:textId="77777777" w:rsidR="0033564C" w:rsidRPr="00A402BE" w:rsidRDefault="0033564C" w:rsidP="00D53426">
      <w:pPr>
        <w:spacing w:line="276" w:lineRule="auto"/>
        <w:jc w:val="both"/>
        <w:rPr>
          <w:rFonts w:ascii="Arial" w:hAnsi="Arial" w:cs="Arial"/>
        </w:rPr>
      </w:pPr>
    </w:p>
    <w:p w14:paraId="211F05D9" w14:textId="77777777" w:rsidR="0033564C" w:rsidRPr="00A402BE" w:rsidRDefault="00000000" w:rsidP="001C5426">
      <w:pPr>
        <w:spacing w:line="276" w:lineRule="auto"/>
        <w:ind w:firstLine="142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Exemplo</w:t>
      </w:r>
      <w:proofErr w:type="spellEnd"/>
      <w:r w:rsidRPr="00A402BE">
        <w:rPr>
          <w:rFonts w:ascii="Arial" w:hAnsi="Arial" w:cs="Arial"/>
        </w:rPr>
        <w:t>:</w:t>
      </w:r>
    </w:p>
    <w:p w14:paraId="3E301333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DATABASE_URL=</w:t>
      </w:r>
      <w:r w:rsidRPr="00A402BE">
        <w:rPr>
          <w:rFonts w:ascii="Arial" w:hAnsi="Arial" w:cs="Arial"/>
          <w:sz w:val="22"/>
        </w:rPr>
        <w:br/>
        <w:t>AUTH_SECRET=</w:t>
      </w:r>
      <w:r w:rsidRPr="00A402BE">
        <w:rPr>
          <w:rFonts w:ascii="Arial" w:hAnsi="Arial" w:cs="Arial"/>
          <w:sz w:val="22"/>
        </w:rPr>
        <w:br/>
        <w:t>JWT_SECRET=</w:t>
      </w:r>
      <w:r w:rsidRPr="00A402BE">
        <w:rPr>
          <w:rFonts w:ascii="Arial" w:hAnsi="Arial" w:cs="Arial"/>
          <w:sz w:val="22"/>
        </w:rPr>
        <w:br/>
        <w:t>M365_TENANT_ID=</w:t>
      </w:r>
      <w:r w:rsidRPr="00A402BE">
        <w:rPr>
          <w:rFonts w:ascii="Arial" w:hAnsi="Arial" w:cs="Arial"/>
          <w:sz w:val="22"/>
        </w:rPr>
        <w:br/>
        <w:t>M365_CLIENT_ID=</w:t>
      </w:r>
      <w:r w:rsidRPr="00A402BE">
        <w:rPr>
          <w:rFonts w:ascii="Arial" w:hAnsi="Arial" w:cs="Arial"/>
          <w:sz w:val="22"/>
        </w:rPr>
        <w:br/>
        <w:t>M365_CLIENT_SECRET=</w:t>
      </w:r>
      <w:r w:rsidRPr="00A402BE">
        <w:rPr>
          <w:rFonts w:ascii="Arial" w:hAnsi="Arial" w:cs="Arial"/>
          <w:sz w:val="22"/>
        </w:rPr>
        <w:br/>
        <w:t>M365_REPORT_FROM=HealthyTech@colegioatlantico.pt</w:t>
      </w:r>
      <w:r w:rsidRPr="00A402BE">
        <w:rPr>
          <w:rFonts w:ascii="Arial" w:hAnsi="Arial" w:cs="Arial"/>
          <w:sz w:val="22"/>
        </w:rPr>
        <w:br/>
        <w:t>SMTP_HOST=</w:t>
      </w:r>
      <w:r w:rsidRPr="00A402BE">
        <w:rPr>
          <w:rFonts w:ascii="Arial" w:hAnsi="Arial" w:cs="Arial"/>
          <w:sz w:val="22"/>
        </w:rPr>
        <w:br/>
        <w:t>SMTP_PORT=</w:t>
      </w:r>
      <w:r w:rsidRPr="00A402BE">
        <w:rPr>
          <w:rFonts w:ascii="Arial" w:hAnsi="Arial" w:cs="Arial"/>
          <w:sz w:val="22"/>
        </w:rPr>
        <w:br/>
        <w:t>SMTP_USER=</w:t>
      </w:r>
      <w:r w:rsidRPr="00A402BE">
        <w:rPr>
          <w:rFonts w:ascii="Arial" w:hAnsi="Arial" w:cs="Arial"/>
          <w:sz w:val="22"/>
        </w:rPr>
        <w:br/>
        <w:t>SMTP_PASS=</w:t>
      </w:r>
      <w:r w:rsidRPr="00A402BE">
        <w:rPr>
          <w:rFonts w:ascii="Arial" w:hAnsi="Arial" w:cs="Arial"/>
          <w:sz w:val="22"/>
        </w:rPr>
        <w:br/>
        <w:t>SMTP_FROM=</w:t>
      </w:r>
    </w:p>
    <w:p w14:paraId="2957B57B" w14:textId="77777777" w:rsidR="001C5426" w:rsidRPr="0039087B" w:rsidRDefault="001C5426" w:rsidP="001C5426">
      <w:pPr>
        <w:pStyle w:val="Ttulo2"/>
        <w:numPr>
          <w:ilvl w:val="0"/>
          <w:numId w:val="0"/>
        </w:numPr>
        <w:rPr>
          <w:lang w:val="en-US"/>
        </w:rPr>
      </w:pPr>
    </w:p>
    <w:p w14:paraId="555D5C4D" w14:textId="46D66118" w:rsidR="0033564C" w:rsidRPr="00A402BE" w:rsidRDefault="00000000" w:rsidP="001C5426">
      <w:pPr>
        <w:pStyle w:val="Ttulo2"/>
      </w:pPr>
      <w:bookmarkStart w:id="35" w:name="_Toc233161395"/>
      <w:bookmarkStart w:id="36" w:name="_Toc233161524"/>
      <w:r w:rsidRPr="00A402BE">
        <w:lastRenderedPageBreak/>
        <w:t>Gerar Cliente Prisma</w:t>
      </w:r>
      <w:bookmarkEnd w:id="35"/>
      <w:bookmarkEnd w:id="36"/>
    </w:p>
    <w:p w14:paraId="163823D5" w14:textId="278F7DB5" w:rsidR="001C5426" w:rsidRDefault="00000000" w:rsidP="001C5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npx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prisma </w:t>
      </w:r>
      <w:proofErr w:type="spellStart"/>
      <w:r w:rsidRPr="00A402BE">
        <w:rPr>
          <w:rFonts w:ascii="Arial" w:hAnsi="Arial" w:cs="Arial"/>
          <w:sz w:val="22"/>
          <w:lang w:val="pt-PT"/>
        </w:rPr>
        <w:t>generate</w:t>
      </w:r>
      <w:proofErr w:type="spellEnd"/>
    </w:p>
    <w:p w14:paraId="27D97CE9" w14:textId="359E5538" w:rsidR="0033564C" w:rsidRPr="00A402BE" w:rsidRDefault="00000000" w:rsidP="001C5426">
      <w:pPr>
        <w:pStyle w:val="Ttulo2"/>
      </w:pPr>
      <w:bookmarkStart w:id="37" w:name="_Toc233161396"/>
      <w:bookmarkStart w:id="38" w:name="_Toc233161525"/>
      <w:r w:rsidRPr="00A402BE">
        <w:t>Executar Migrações</w:t>
      </w:r>
      <w:bookmarkEnd w:id="37"/>
      <w:bookmarkEnd w:id="38"/>
    </w:p>
    <w:p w14:paraId="5D99BDE6" w14:textId="77777777" w:rsidR="0033564C" w:rsidRPr="00A402BE" w:rsidRDefault="00000000" w:rsidP="001C5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Em ambiente de desenvolvimento:</w:t>
      </w:r>
    </w:p>
    <w:p w14:paraId="6E1716CA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npx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prisma </w:t>
      </w:r>
      <w:proofErr w:type="spellStart"/>
      <w:r w:rsidRPr="00A402BE">
        <w:rPr>
          <w:rFonts w:ascii="Arial" w:hAnsi="Arial" w:cs="Arial"/>
          <w:sz w:val="22"/>
          <w:lang w:val="pt-PT"/>
        </w:rPr>
        <w:t>migrate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dev</w:t>
      </w:r>
      <w:proofErr w:type="spellEnd"/>
    </w:p>
    <w:p w14:paraId="06D2355A" w14:textId="77777777" w:rsidR="0033564C" w:rsidRPr="00A402BE" w:rsidRDefault="00000000" w:rsidP="001C5426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Em alternativa, dependendo do contexto:</w:t>
      </w:r>
    </w:p>
    <w:p w14:paraId="49557BD0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npx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prisma </w:t>
      </w:r>
      <w:proofErr w:type="spellStart"/>
      <w:r w:rsidRPr="00A402BE">
        <w:rPr>
          <w:rFonts w:ascii="Arial" w:hAnsi="Arial" w:cs="Arial"/>
          <w:sz w:val="22"/>
          <w:lang w:val="pt-PT"/>
        </w:rPr>
        <w:t>db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push</w:t>
      </w:r>
      <w:proofErr w:type="spellEnd"/>
    </w:p>
    <w:p w14:paraId="1BCF37B2" w14:textId="63F8335B" w:rsidR="001C5426" w:rsidRDefault="00000000" w:rsidP="00D53426">
      <w:pPr>
        <w:pStyle w:val="Ttulo3"/>
        <w:spacing w:line="276" w:lineRule="auto"/>
        <w:jc w:val="both"/>
        <w:rPr>
          <w:rFonts w:ascii="Arial" w:hAnsi="Arial" w:cs="Arial"/>
          <w:color w:val="auto"/>
          <w:sz w:val="22"/>
          <w:lang w:val="pt-PT"/>
        </w:rPr>
      </w:pPr>
      <w:r w:rsidRPr="00A402BE">
        <w:rPr>
          <w:rFonts w:ascii="Arial" w:hAnsi="Arial" w:cs="Arial"/>
          <w:color w:val="auto"/>
          <w:sz w:val="22"/>
          <w:lang w:val="pt-PT"/>
        </w:rPr>
        <w:t xml:space="preserve"> </w:t>
      </w:r>
    </w:p>
    <w:p w14:paraId="6F7BA44A" w14:textId="163C211E" w:rsidR="0033564C" w:rsidRPr="00A402BE" w:rsidRDefault="00000000" w:rsidP="001C5426">
      <w:pPr>
        <w:pStyle w:val="Ttulo2"/>
      </w:pPr>
      <w:bookmarkStart w:id="39" w:name="_Toc233161397"/>
      <w:bookmarkStart w:id="40" w:name="_Toc233161526"/>
      <w:r w:rsidRPr="00A402BE">
        <w:t>Popular Base de Dados</w:t>
      </w:r>
      <w:bookmarkEnd w:id="39"/>
      <w:bookmarkEnd w:id="40"/>
    </w:p>
    <w:p w14:paraId="755AA0E4" w14:textId="77777777" w:rsidR="0033564C" w:rsidRPr="00A402BE" w:rsidRDefault="00000000" w:rsidP="001C5426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Caso seja necessário carregar dados iniciais:</w:t>
      </w:r>
    </w:p>
    <w:p w14:paraId="30DB4E54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npm</w:t>
      </w:r>
      <w:proofErr w:type="spellEnd"/>
      <w:r w:rsidRPr="00A402BE">
        <w:rPr>
          <w:rFonts w:ascii="Arial" w:hAnsi="Arial" w:cs="Arial"/>
          <w:sz w:val="22"/>
        </w:rPr>
        <w:t xml:space="preserve"> run </w:t>
      </w:r>
      <w:proofErr w:type="spellStart"/>
      <w:proofErr w:type="gramStart"/>
      <w:r w:rsidRPr="00A402BE">
        <w:rPr>
          <w:rFonts w:ascii="Arial" w:hAnsi="Arial" w:cs="Arial"/>
          <w:sz w:val="22"/>
        </w:rPr>
        <w:t>bootstrap:admin</w:t>
      </w:r>
      <w:proofErr w:type="spellEnd"/>
      <w:proofErr w:type="gramEnd"/>
    </w:p>
    <w:p w14:paraId="6858BDF6" w14:textId="77777777" w:rsidR="0033564C" w:rsidRPr="00A402BE" w:rsidRDefault="00000000" w:rsidP="00D53426">
      <w:pPr>
        <w:spacing w:line="276" w:lineRule="auto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ou</w:t>
      </w:r>
      <w:proofErr w:type="spellEnd"/>
      <w:r w:rsidRPr="00A402BE">
        <w:rPr>
          <w:rFonts w:ascii="Arial" w:hAnsi="Arial" w:cs="Arial"/>
        </w:rPr>
        <w:t>:</w:t>
      </w:r>
    </w:p>
    <w:p w14:paraId="2F7C7137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npx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prisma </w:t>
      </w:r>
      <w:proofErr w:type="spellStart"/>
      <w:r w:rsidRPr="00A402BE">
        <w:rPr>
          <w:rFonts w:ascii="Arial" w:hAnsi="Arial" w:cs="Arial"/>
          <w:sz w:val="22"/>
          <w:lang w:val="pt-PT"/>
        </w:rPr>
        <w:t>db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seed</w:t>
      </w:r>
      <w:proofErr w:type="spellEnd"/>
    </w:p>
    <w:p w14:paraId="54102591" w14:textId="4F88A60C" w:rsidR="0033564C" w:rsidRPr="00A402BE" w:rsidRDefault="00000000" w:rsidP="001C5426">
      <w:pPr>
        <w:pStyle w:val="Ttulo2"/>
      </w:pPr>
      <w:bookmarkStart w:id="41" w:name="_Toc233161398"/>
      <w:bookmarkStart w:id="42" w:name="_Toc233161527"/>
      <w:r w:rsidRPr="00A402BE">
        <w:t>Iniciar Servidor de Desenvolvimento</w:t>
      </w:r>
      <w:bookmarkEnd w:id="41"/>
      <w:bookmarkEnd w:id="42"/>
    </w:p>
    <w:p w14:paraId="0A7E1CAC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npm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run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dev</w:t>
      </w:r>
      <w:proofErr w:type="spellEnd"/>
    </w:p>
    <w:p w14:paraId="231EA2AA" w14:textId="77777777" w:rsidR="0033564C" w:rsidRPr="00A402BE" w:rsidRDefault="00000000" w:rsidP="001C5426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Por defeito, a aplicação fica disponível em:</w:t>
      </w:r>
    </w:p>
    <w:p w14:paraId="695325BA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http://localhost:3000</w:t>
      </w:r>
    </w:p>
    <w:p w14:paraId="6DBC0E7F" w14:textId="23355778" w:rsidR="001C5426" w:rsidRDefault="00000000" w:rsidP="001C5426">
      <w:pPr>
        <w:pStyle w:val="Ttulo2"/>
        <w:numPr>
          <w:ilvl w:val="0"/>
          <w:numId w:val="0"/>
        </w:numPr>
      </w:pPr>
      <w:r w:rsidRPr="00A402BE">
        <w:t xml:space="preserve"> </w:t>
      </w:r>
    </w:p>
    <w:p w14:paraId="6FE7352C" w14:textId="77777777" w:rsidR="001C5426" w:rsidRDefault="00000000" w:rsidP="00D53426">
      <w:pPr>
        <w:pStyle w:val="Ttulo1"/>
      </w:pPr>
      <w:bookmarkStart w:id="43" w:name="_Toc233161399"/>
      <w:bookmarkStart w:id="44" w:name="_Toc233161528"/>
      <w:r w:rsidRPr="00A402BE">
        <w:t>Base de Dados</w:t>
      </w:r>
      <w:bookmarkEnd w:id="43"/>
      <w:bookmarkEnd w:id="44"/>
    </w:p>
    <w:p w14:paraId="3812E07C" w14:textId="0163E224" w:rsidR="0033564C" w:rsidRPr="001C5426" w:rsidRDefault="00000000" w:rsidP="001C5426">
      <w:pPr>
        <w:pStyle w:val="Ttulo2"/>
        <w:rPr>
          <w:sz w:val="24"/>
        </w:rPr>
      </w:pPr>
      <w:bookmarkStart w:id="45" w:name="_Toc233161400"/>
      <w:bookmarkStart w:id="46" w:name="_Toc233161529"/>
      <w:r w:rsidRPr="001C5426">
        <w:t>Modelo de Dados</w:t>
      </w:r>
      <w:bookmarkEnd w:id="45"/>
      <w:bookmarkEnd w:id="46"/>
    </w:p>
    <w:p w14:paraId="473AC24C" w14:textId="77777777" w:rsidR="0033564C" w:rsidRPr="00A402BE" w:rsidRDefault="00000000" w:rsidP="001C5426">
      <w:pPr>
        <w:spacing w:line="276" w:lineRule="auto"/>
        <w:ind w:firstLine="360"/>
        <w:jc w:val="both"/>
        <w:rPr>
          <w:rFonts w:ascii="Arial" w:hAnsi="Arial" w:cs="Arial"/>
        </w:rPr>
      </w:pPr>
      <w:r w:rsidRPr="00A402BE">
        <w:rPr>
          <w:rFonts w:ascii="Arial" w:hAnsi="Arial" w:cs="Arial"/>
          <w:lang w:val="pt-PT"/>
        </w:rPr>
        <w:t xml:space="preserve">A base de dados utiliza </w:t>
      </w:r>
      <w:proofErr w:type="spellStart"/>
      <w:r w:rsidRPr="00A402BE">
        <w:rPr>
          <w:rFonts w:ascii="Arial" w:hAnsi="Arial" w:cs="Arial"/>
          <w:lang w:val="pt-PT"/>
        </w:rPr>
        <w:t>PostgreSQL</w:t>
      </w:r>
      <w:proofErr w:type="spellEnd"/>
      <w:r w:rsidRPr="00A402BE">
        <w:rPr>
          <w:rFonts w:ascii="Arial" w:hAnsi="Arial" w:cs="Arial"/>
          <w:lang w:val="pt-PT"/>
        </w:rPr>
        <w:t xml:space="preserve"> e é modelada através do Prisma. </w:t>
      </w:r>
      <w:r w:rsidRPr="00A402BE">
        <w:rPr>
          <w:rFonts w:ascii="Arial" w:hAnsi="Arial" w:cs="Arial"/>
        </w:rPr>
        <w:t xml:space="preserve">As </w:t>
      </w:r>
      <w:proofErr w:type="spellStart"/>
      <w:r w:rsidRPr="00A402BE">
        <w:rPr>
          <w:rFonts w:ascii="Arial" w:hAnsi="Arial" w:cs="Arial"/>
        </w:rPr>
        <w:t>principais</w:t>
      </w:r>
      <w:proofErr w:type="spellEnd"/>
      <w:r w:rsidRPr="00A402BE">
        <w:rPr>
          <w:rFonts w:ascii="Arial" w:hAnsi="Arial" w:cs="Arial"/>
        </w:rPr>
        <w:t xml:space="preserve"> </w:t>
      </w:r>
      <w:proofErr w:type="spellStart"/>
      <w:r w:rsidRPr="00A402BE">
        <w:rPr>
          <w:rFonts w:ascii="Arial" w:hAnsi="Arial" w:cs="Arial"/>
        </w:rPr>
        <w:t>entidades</w:t>
      </w:r>
      <w:proofErr w:type="spellEnd"/>
      <w:r w:rsidRPr="00A402BE">
        <w:rPr>
          <w:rFonts w:ascii="Arial" w:hAnsi="Arial" w:cs="Arial"/>
        </w:rPr>
        <w:t xml:space="preserve"> </w:t>
      </w:r>
      <w:proofErr w:type="spellStart"/>
      <w:r w:rsidRPr="00A402BE">
        <w:rPr>
          <w:rFonts w:ascii="Arial" w:hAnsi="Arial" w:cs="Arial"/>
        </w:rPr>
        <w:t>são</w:t>
      </w:r>
      <w:proofErr w:type="spellEnd"/>
      <w:r w:rsidRPr="00A402BE">
        <w:rPr>
          <w:rFonts w:ascii="Arial" w:hAnsi="Arial" w:cs="Arial"/>
        </w:rPr>
        <w:t>:</w:t>
      </w:r>
    </w:p>
    <w:p w14:paraId="343CC1DD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t>User</w:t>
      </w:r>
      <w:proofErr w:type="spellEnd"/>
      <w:r w:rsidRPr="00A402BE">
        <w:rPr>
          <w:rFonts w:ascii="Arial" w:hAnsi="Arial" w:cs="Arial"/>
          <w:sz w:val="22"/>
          <w:lang w:val="pt-PT"/>
        </w:rPr>
        <w:t>: representa os utilizadores da plataforma.</w:t>
      </w:r>
    </w:p>
    <w:p w14:paraId="19E6167A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t>Student</w:t>
      </w:r>
      <w:proofErr w:type="spellEnd"/>
      <w:r w:rsidRPr="00A402BE">
        <w:rPr>
          <w:rFonts w:ascii="Arial" w:hAnsi="Arial" w:cs="Arial"/>
          <w:sz w:val="22"/>
          <w:lang w:val="pt-PT"/>
        </w:rPr>
        <w:t>: representa os alunos acompanhados.</w:t>
      </w:r>
    </w:p>
    <w:p w14:paraId="2AF8FBF8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t>AcademicYear</w:t>
      </w:r>
      <w:proofErr w:type="spellEnd"/>
      <w:r w:rsidRPr="00A402BE">
        <w:rPr>
          <w:rFonts w:ascii="Arial" w:hAnsi="Arial" w:cs="Arial"/>
          <w:sz w:val="22"/>
          <w:lang w:val="pt-PT"/>
        </w:rPr>
        <w:t>: representa os anos letivos.</w:t>
      </w:r>
    </w:p>
    <w:p w14:paraId="2CE73508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eastAsia="Consolas" w:hAnsi="Arial" w:cs="Arial"/>
          <w:sz w:val="22"/>
        </w:rPr>
        <w:t>SchoolClass</w:t>
      </w:r>
      <w:proofErr w:type="spellEnd"/>
      <w:r w:rsidRPr="00A402BE">
        <w:rPr>
          <w:rFonts w:ascii="Arial" w:hAnsi="Arial" w:cs="Arial"/>
          <w:sz w:val="22"/>
        </w:rPr>
        <w:t xml:space="preserve">: </w:t>
      </w:r>
      <w:proofErr w:type="spellStart"/>
      <w:r w:rsidRPr="00A402BE">
        <w:rPr>
          <w:rFonts w:ascii="Arial" w:hAnsi="Arial" w:cs="Arial"/>
          <w:sz w:val="22"/>
        </w:rPr>
        <w:t>representa</w:t>
      </w:r>
      <w:proofErr w:type="spellEnd"/>
      <w:r w:rsidRPr="00A402BE">
        <w:rPr>
          <w:rFonts w:ascii="Arial" w:hAnsi="Arial" w:cs="Arial"/>
          <w:sz w:val="22"/>
        </w:rPr>
        <w:t xml:space="preserve"> as </w:t>
      </w:r>
      <w:proofErr w:type="spellStart"/>
      <w:r w:rsidRPr="00A402BE">
        <w:rPr>
          <w:rFonts w:ascii="Arial" w:hAnsi="Arial" w:cs="Arial"/>
          <w:sz w:val="22"/>
        </w:rPr>
        <w:t>turmas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3CEA48E0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t>EvaluationSession</w:t>
      </w:r>
      <w:proofErr w:type="spellEnd"/>
      <w:r w:rsidRPr="00A402BE">
        <w:rPr>
          <w:rFonts w:ascii="Arial" w:hAnsi="Arial" w:cs="Arial"/>
          <w:sz w:val="22"/>
          <w:lang w:val="pt-PT"/>
        </w:rPr>
        <w:t>: representa sessões de avaliação.</w:t>
      </w:r>
    </w:p>
    <w:p w14:paraId="02FA9278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Biometric</w:t>
      </w:r>
      <w:r w:rsidRPr="00A402BE">
        <w:rPr>
          <w:rFonts w:ascii="Arial" w:hAnsi="Arial" w:cs="Arial"/>
          <w:sz w:val="22"/>
        </w:rPr>
        <w:t xml:space="preserve">: </w:t>
      </w:r>
      <w:proofErr w:type="spellStart"/>
      <w:r w:rsidRPr="00A402BE">
        <w:rPr>
          <w:rFonts w:ascii="Arial" w:hAnsi="Arial" w:cs="Arial"/>
          <w:sz w:val="22"/>
        </w:rPr>
        <w:t>armazena</w:t>
      </w:r>
      <w:proofErr w:type="spellEnd"/>
      <w:r w:rsidRPr="00A402BE">
        <w:rPr>
          <w:rFonts w:ascii="Arial" w:hAnsi="Arial" w:cs="Arial"/>
          <w:sz w:val="22"/>
        </w:rPr>
        <w:t xml:space="preserve"> dados </w:t>
      </w:r>
      <w:proofErr w:type="spellStart"/>
      <w:r w:rsidRPr="00A402BE">
        <w:rPr>
          <w:rFonts w:ascii="Arial" w:hAnsi="Arial" w:cs="Arial"/>
          <w:sz w:val="22"/>
        </w:rPr>
        <w:t>biométricos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61D1B7F2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t>Test</w:t>
      </w:r>
      <w:proofErr w:type="spellEnd"/>
      <w:r w:rsidRPr="00A402BE">
        <w:rPr>
          <w:rFonts w:ascii="Arial" w:hAnsi="Arial" w:cs="Arial"/>
          <w:sz w:val="22"/>
          <w:lang w:val="pt-PT"/>
        </w:rPr>
        <w:t>: armazena resultados de testes físicos.</w:t>
      </w:r>
    </w:p>
    <w:p w14:paraId="458A9B27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Questionnaire</w:t>
      </w:r>
      <w:r w:rsidRPr="00A402BE">
        <w:rPr>
          <w:rFonts w:ascii="Arial" w:hAnsi="Arial" w:cs="Arial"/>
          <w:sz w:val="22"/>
        </w:rPr>
        <w:t xml:space="preserve">: </w:t>
      </w:r>
      <w:proofErr w:type="spellStart"/>
      <w:r w:rsidRPr="00A402BE">
        <w:rPr>
          <w:rFonts w:ascii="Arial" w:hAnsi="Arial" w:cs="Arial"/>
          <w:sz w:val="22"/>
        </w:rPr>
        <w:t>armazena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questionários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submetidos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716F08A6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t>SosAlert</w:t>
      </w:r>
      <w:proofErr w:type="spellEnd"/>
      <w:r w:rsidRPr="00A402BE">
        <w:rPr>
          <w:rFonts w:ascii="Arial" w:hAnsi="Arial" w:cs="Arial"/>
          <w:sz w:val="22"/>
          <w:lang w:val="pt-PT"/>
        </w:rPr>
        <w:t>: representa alertas SOS criados por alunos.</w:t>
      </w:r>
    </w:p>
    <w:p w14:paraId="4BABAE35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Report</w:t>
      </w:r>
      <w:r w:rsidRPr="00A402BE">
        <w:rPr>
          <w:rFonts w:ascii="Arial" w:hAnsi="Arial" w:cs="Arial"/>
          <w:sz w:val="22"/>
        </w:rPr>
        <w:t xml:space="preserve">: </w:t>
      </w:r>
      <w:proofErr w:type="spellStart"/>
      <w:r w:rsidRPr="00A402BE">
        <w:rPr>
          <w:rFonts w:ascii="Arial" w:hAnsi="Arial" w:cs="Arial"/>
          <w:sz w:val="22"/>
        </w:rPr>
        <w:t>regista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relatórios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enviados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1447024B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t>Exemption</w:t>
      </w:r>
      <w:proofErr w:type="spellEnd"/>
      <w:r w:rsidRPr="00A402BE">
        <w:rPr>
          <w:rFonts w:ascii="Arial" w:hAnsi="Arial" w:cs="Arial"/>
          <w:sz w:val="22"/>
          <w:lang w:val="pt-PT"/>
        </w:rPr>
        <w:t>: representa dispensas ou limitações.</w:t>
      </w:r>
    </w:p>
    <w:p w14:paraId="032FC553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t>StudentGuardian</w:t>
      </w:r>
      <w:proofErr w:type="spellEnd"/>
      <w:r w:rsidRPr="00A402BE">
        <w:rPr>
          <w:rFonts w:ascii="Arial" w:hAnsi="Arial" w:cs="Arial"/>
          <w:sz w:val="22"/>
          <w:lang w:val="pt-PT"/>
        </w:rPr>
        <w:t>: associa alunos a encarregados de educação.</w:t>
      </w:r>
    </w:p>
    <w:p w14:paraId="5AB1BEF8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eastAsia="Consolas" w:hAnsi="Arial" w:cs="Arial"/>
          <w:sz w:val="22"/>
        </w:rPr>
        <w:t>AuditLog</w:t>
      </w:r>
      <w:proofErr w:type="spellEnd"/>
      <w:r w:rsidRPr="00A402BE">
        <w:rPr>
          <w:rFonts w:ascii="Arial" w:hAnsi="Arial" w:cs="Arial"/>
          <w:sz w:val="22"/>
        </w:rPr>
        <w:t xml:space="preserve">: </w:t>
      </w:r>
      <w:proofErr w:type="spellStart"/>
      <w:r w:rsidRPr="00A402BE">
        <w:rPr>
          <w:rFonts w:ascii="Arial" w:hAnsi="Arial" w:cs="Arial"/>
          <w:sz w:val="22"/>
        </w:rPr>
        <w:t>regista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ações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relevantes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6FF80450" w14:textId="77777777" w:rsidR="0033564C" w:rsidRPr="00A402BE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t>ConsentHistory</w:t>
      </w:r>
      <w:proofErr w:type="spellEnd"/>
      <w:r w:rsidRPr="00A402BE">
        <w:rPr>
          <w:rFonts w:ascii="Arial" w:hAnsi="Arial" w:cs="Arial"/>
          <w:sz w:val="22"/>
          <w:lang w:val="pt-PT"/>
        </w:rPr>
        <w:t>: regista alterações de consentimento.</w:t>
      </w:r>
    </w:p>
    <w:p w14:paraId="15BAB853" w14:textId="58C4EA8E" w:rsidR="0029237D" w:rsidRDefault="00000000">
      <w:pPr>
        <w:pStyle w:val="Listacommarcas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eastAsia="Consolas" w:hAnsi="Arial" w:cs="Arial"/>
          <w:sz w:val="22"/>
          <w:lang w:val="pt-PT"/>
        </w:rPr>
        <w:lastRenderedPageBreak/>
        <w:t>VerificationToken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: guarda </w:t>
      </w:r>
      <w:proofErr w:type="spellStart"/>
      <w:r w:rsidRPr="00A402BE">
        <w:rPr>
          <w:rFonts w:ascii="Arial" w:hAnsi="Arial" w:cs="Arial"/>
          <w:sz w:val="22"/>
          <w:lang w:val="pt-PT"/>
        </w:rPr>
        <w:t>tokens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de verificação.</w:t>
      </w:r>
    </w:p>
    <w:p w14:paraId="32566C4B" w14:textId="77777777" w:rsidR="0029237D" w:rsidRDefault="0029237D" w:rsidP="0029237D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6E24A0E9" w14:textId="77777777" w:rsidR="0029237D" w:rsidRPr="0029237D" w:rsidRDefault="0029237D" w:rsidP="0029237D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280C3F2D" w14:textId="24B9AF60" w:rsidR="0033564C" w:rsidRDefault="00000000" w:rsidP="0029237D">
      <w:pPr>
        <w:pStyle w:val="Ttulo2"/>
      </w:pPr>
      <w:bookmarkStart w:id="47" w:name="_Toc233161401"/>
      <w:bookmarkStart w:id="48" w:name="_Toc233161530"/>
      <w:r w:rsidRPr="00A402BE">
        <w:t>Diagrama Entidade-Relacionamento Simplificado</w:t>
      </w:r>
      <w:bookmarkEnd w:id="47"/>
      <w:bookmarkEnd w:id="48"/>
    </w:p>
    <w:p>
      <w:pPr>
        <w:jc w:val="center"/>
      </w:pPr>
      <w:r>
        <w:rPr/>
        <w:drawing>
          <wp:inline distT="0" distB="0" distL="0" distR="0">
            <wp:extent cx="5040000" cy="3888000"/>
            <wp:effectExtent l="0" t="0" r="0" b="0"/>
            <wp:docPr id="101" nam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a ER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7D2D" w14:textId="5E8FC39D" w:rsidR="0033564C" w:rsidRPr="00A402BE" w:rsidRDefault="00000000" w:rsidP="0029237D">
      <w:pPr>
        <w:pStyle w:val="Ttulo2"/>
      </w:pPr>
      <w:bookmarkStart w:id="49" w:name="_Toc233161402"/>
      <w:bookmarkStart w:id="50" w:name="_Toc233161531"/>
      <w:r w:rsidRPr="00A402BE">
        <w:t>Relações Principais</w:t>
      </w:r>
      <w:bookmarkEnd w:id="49"/>
      <w:bookmarkEnd w:id="50"/>
    </w:p>
    <w:p w14:paraId="603FF80B" w14:textId="77777777" w:rsidR="0033564C" w:rsidRPr="00A402BE" w:rsidRDefault="00000000">
      <w:pPr>
        <w:pStyle w:val="Listacommarcas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Um utilizador pode ter diferentes perfis: administrador, professor, aluno, psicólogo ou encarregado.</w:t>
      </w:r>
    </w:p>
    <w:p w14:paraId="111BAFE4" w14:textId="77777777" w:rsidR="0033564C" w:rsidRPr="00A402BE" w:rsidRDefault="00000000">
      <w:pPr>
        <w:pStyle w:val="Listacommarcas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Um aluno pode estar associado a uma conta de utilizador.</w:t>
      </w:r>
    </w:p>
    <w:p w14:paraId="6E3774E6" w14:textId="77777777" w:rsidR="0033564C" w:rsidRPr="00A402BE" w:rsidRDefault="00000000">
      <w:pPr>
        <w:pStyle w:val="Listacommarcas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Um aluno pode ter vários registos biométricos.</w:t>
      </w:r>
    </w:p>
    <w:p w14:paraId="608C88CC" w14:textId="77777777" w:rsidR="0033564C" w:rsidRPr="00A402BE" w:rsidRDefault="00000000">
      <w:pPr>
        <w:pStyle w:val="Listacommarcas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Um aluno pode ter vários testes físicos.</w:t>
      </w:r>
    </w:p>
    <w:p w14:paraId="0A68F405" w14:textId="77777777" w:rsidR="0033564C" w:rsidRPr="00A402BE" w:rsidRDefault="00000000">
      <w:pPr>
        <w:pStyle w:val="Listacommarcas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Um aluno pode submeter vários questionários.</w:t>
      </w:r>
    </w:p>
    <w:p w14:paraId="77662B98" w14:textId="77777777" w:rsidR="0033564C" w:rsidRPr="00A402BE" w:rsidRDefault="00000000">
      <w:pPr>
        <w:pStyle w:val="Listacommarcas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Um aluno pode ter vários relatórios.</w:t>
      </w:r>
    </w:p>
    <w:p w14:paraId="25A366DF" w14:textId="77777777" w:rsidR="0033564C" w:rsidRPr="00A402BE" w:rsidRDefault="00000000">
      <w:pPr>
        <w:pStyle w:val="Listacommarcas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Um aluno pode ter vários alertas SOS.</w:t>
      </w:r>
    </w:p>
    <w:p w14:paraId="08AE4E35" w14:textId="77777777" w:rsidR="0033564C" w:rsidRPr="00A402BE" w:rsidRDefault="00000000">
      <w:pPr>
        <w:pStyle w:val="Listacommarcas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Um encarregado de educação pode estar associado a um ou mais alunos.</w:t>
      </w:r>
    </w:p>
    <w:p w14:paraId="21FB0EE3" w14:textId="77777777" w:rsidR="0033564C" w:rsidRDefault="00000000">
      <w:pPr>
        <w:pStyle w:val="Listacommarcas"/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As ações relevantes podem ser registadas em auditoria.</w:t>
      </w:r>
    </w:p>
    <w:p w14:paraId="50EE66E1" w14:textId="77777777" w:rsidR="0029237D" w:rsidRPr="00A402BE" w:rsidRDefault="0029237D" w:rsidP="0029237D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3776E6D1" w14:textId="64EDA652" w:rsidR="0033564C" w:rsidRPr="00A402BE" w:rsidRDefault="00000000" w:rsidP="0029237D">
      <w:pPr>
        <w:pStyle w:val="Ttulo1"/>
      </w:pPr>
      <w:bookmarkStart w:id="51" w:name="_Toc233161403"/>
      <w:bookmarkStart w:id="52" w:name="_Toc233161532"/>
      <w:r w:rsidRPr="00A402BE">
        <w:t>Segurança</w:t>
      </w:r>
      <w:bookmarkEnd w:id="51"/>
      <w:bookmarkEnd w:id="52"/>
    </w:p>
    <w:p w14:paraId="6781BD49" w14:textId="6230AC4B" w:rsidR="0033564C" w:rsidRPr="00A402BE" w:rsidRDefault="00000000" w:rsidP="0029237D">
      <w:pPr>
        <w:pStyle w:val="Ttulo2"/>
      </w:pPr>
      <w:bookmarkStart w:id="53" w:name="_Toc233161404"/>
      <w:bookmarkStart w:id="54" w:name="_Toc233161533"/>
      <w:r w:rsidRPr="00A402BE">
        <w:t>Autenticação</w:t>
      </w:r>
      <w:bookmarkEnd w:id="53"/>
      <w:bookmarkEnd w:id="54"/>
    </w:p>
    <w:p w14:paraId="77477FCB" w14:textId="77777777" w:rsidR="0033564C" w:rsidRPr="00A402BE" w:rsidRDefault="00000000" w:rsidP="0029237D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lastRenderedPageBreak/>
        <w:t xml:space="preserve">A autenticação é realizada através do </w:t>
      </w:r>
      <w:proofErr w:type="spellStart"/>
      <w:r w:rsidRPr="00A402BE">
        <w:rPr>
          <w:rFonts w:ascii="Arial" w:hAnsi="Arial" w:cs="Arial"/>
          <w:lang w:val="pt-PT"/>
        </w:rPr>
        <w:t>NextAuth</w:t>
      </w:r>
      <w:proofErr w:type="spellEnd"/>
      <w:r w:rsidRPr="00A402BE">
        <w:rPr>
          <w:rFonts w:ascii="Arial" w:hAnsi="Arial" w:cs="Arial"/>
          <w:lang w:val="pt-PT"/>
        </w:rPr>
        <w:t>, utilizando credenciais de acesso compostas por email e palavra-passe.</w:t>
      </w:r>
    </w:p>
    <w:p w14:paraId="0CFE8CA1" w14:textId="77777777" w:rsidR="0033564C" w:rsidRPr="00A402BE" w:rsidRDefault="00000000" w:rsidP="0029237D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Depois de autenticado, o utilizador recebe uma sessão que permite identificar o seu perfil e controlar o acesso às funcionalidades da aplicação.</w:t>
      </w:r>
    </w:p>
    <w:p w14:paraId="1C65B5F6" w14:textId="1B54F46F" w:rsidR="0033564C" w:rsidRPr="00A402BE" w:rsidRDefault="00000000" w:rsidP="0029237D">
      <w:pPr>
        <w:pStyle w:val="Ttulo2"/>
      </w:pPr>
      <w:bookmarkStart w:id="55" w:name="_Toc233161405"/>
      <w:bookmarkStart w:id="56" w:name="_Toc233161534"/>
      <w:r w:rsidRPr="00A402BE">
        <w:t>Proteção de Palavras-passe</w:t>
      </w:r>
      <w:bookmarkEnd w:id="55"/>
      <w:bookmarkEnd w:id="56"/>
    </w:p>
    <w:p w14:paraId="05025E0F" w14:textId="77777777" w:rsidR="0033564C" w:rsidRPr="00A402BE" w:rsidRDefault="00000000" w:rsidP="0029237D">
      <w:pPr>
        <w:spacing w:line="276" w:lineRule="auto"/>
        <w:ind w:firstLine="72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As palavras-passe não são armazenadas em texto simples. A aplicação utiliza algoritmos de </w:t>
      </w:r>
      <w:proofErr w:type="spellStart"/>
      <w:r w:rsidRPr="00A402BE">
        <w:rPr>
          <w:rFonts w:ascii="Arial" w:hAnsi="Arial" w:cs="Arial"/>
          <w:lang w:val="pt-PT"/>
        </w:rPr>
        <w:t>hash</w:t>
      </w:r>
      <w:proofErr w:type="spellEnd"/>
      <w:r w:rsidRPr="00A402BE">
        <w:rPr>
          <w:rFonts w:ascii="Arial" w:hAnsi="Arial" w:cs="Arial"/>
          <w:lang w:val="pt-PT"/>
        </w:rPr>
        <w:t xml:space="preserve"> para proteger as credenciais dos utilizadores.</w:t>
      </w:r>
    </w:p>
    <w:p w14:paraId="3570D598" w14:textId="42D7C94E" w:rsidR="0029237D" w:rsidRDefault="00000000" w:rsidP="0029237D">
      <w:pPr>
        <w:spacing w:line="240" w:lineRule="auto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Esta abordagem reduz o risco associado a acessos indevidos à base de dados.</w:t>
      </w:r>
    </w:p>
    <w:p w14:paraId="28AD715D" w14:textId="77777777" w:rsidR="0029237D" w:rsidRPr="00A402BE" w:rsidRDefault="0029237D" w:rsidP="0029237D">
      <w:pPr>
        <w:spacing w:line="240" w:lineRule="auto"/>
        <w:jc w:val="both"/>
        <w:rPr>
          <w:rFonts w:ascii="Arial" w:hAnsi="Arial" w:cs="Arial"/>
          <w:lang w:val="pt-PT"/>
        </w:rPr>
      </w:pPr>
    </w:p>
    <w:p w14:paraId="7A10B3A4" w14:textId="23D540C5" w:rsidR="0033564C" w:rsidRPr="00A402BE" w:rsidRDefault="00000000" w:rsidP="0029237D">
      <w:pPr>
        <w:pStyle w:val="Ttulo2"/>
        <w:spacing w:line="240" w:lineRule="auto"/>
      </w:pPr>
      <w:bookmarkStart w:id="57" w:name="_Toc233161406"/>
      <w:bookmarkStart w:id="58" w:name="_Toc233161535"/>
      <w:r w:rsidRPr="00A402BE">
        <w:t>Controlo de Acessos</w:t>
      </w:r>
      <w:bookmarkEnd w:id="57"/>
      <w:bookmarkEnd w:id="58"/>
    </w:p>
    <w:p w14:paraId="6DC8A5DE" w14:textId="77777777" w:rsidR="0033564C" w:rsidRPr="00A402BE" w:rsidRDefault="00000000" w:rsidP="0029237D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plataforma implementa RBAC, ou seja, Role-</w:t>
      </w:r>
      <w:proofErr w:type="spellStart"/>
      <w:r w:rsidRPr="00A402BE">
        <w:rPr>
          <w:rFonts w:ascii="Arial" w:hAnsi="Arial" w:cs="Arial"/>
          <w:lang w:val="pt-PT"/>
        </w:rPr>
        <w:t>Based</w:t>
      </w:r>
      <w:proofErr w:type="spellEnd"/>
      <w:r w:rsidRPr="00A402BE">
        <w:rPr>
          <w:rFonts w:ascii="Arial" w:hAnsi="Arial" w:cs="Arial"/>
          <w:lang w:val="pt-PT"/>
        </w:rPr>
        <w:t xml:space="preserve"> Access </w:t>
      </w:r>
      <w:proofErr w:type="spellStart"/>
      <w:r w:rsidRPr="00A402BE">
        <w:rPr>
          <w:rFonts w:ascii="Arial" w:hAnsi="Arial" w:cs="Arial"/>
          <w:lang w:val="pt-PT"/>
        </w:rPr>
        <w:t>Control</w:t>
      </w:r>
      <w:proofErr w:type="spellEnd"/>
      <w:r w:rsidRPr="00A402BE">
        <w:rPr>
          <w:rFonts w:ascii="Arial" w:hAnsi="Arial" w:cs="Arial"/>
          <w:lang w:val="pt-PT"/>
        </w:rPr>
        <w:t>. Este modelo garante que cada perfil apenas acede às funcionalidades autorizadas.</w:t>
      </w:r>
    </w:p>
    <w:p w14:paraId="45902943" w14:textId="77777777" w:rsidR="0033564C" w:rsidRPr="00A402BE" w:rsidRDefault="00000000" w:rsidP="0029237D">
      <w:pPr>
        <w:spacing w:line="276" w:lineRule="auto"/>
        <w:ind w:firstLine="360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Perfis</w:t>
      </w:r>
      <w:proofErr w:type="spellEnd"/>
      <w:r w:rsidRPr="00A402BE">
        <w:rPr>
          <w:rFonts w:ascii="Arial" w:hAnsi="Arial" w:cs="Arial"/>
        </w:rPr>
        <w:t xml:space="preserve"> </w:t>
      </w:r>
      <w:proofErr w:type="spellStart"/>
      <w:r w:rsidRPr="00A402BE">
        <w:rPr>
          <w:rFonts w:ascii="Arial" w:hAnsi="Arial" w:cs="Arial"/>
        </w:rPr>
        <w:t>existentes</w:t>
      </w:r>
      <w:proofErr w:type="spellEnd"/>
      <w:r w:rsidRPr="00A402BE">
        <w:rPr>
          <w:rFonts w:ascii="Arial" w:hAnsi="Arial" w:cs="Arial"/>
        </w:rPr>
        <w:t>:</w:t>
      </w:r>
    </w:p>
    <w:p w14:paraId="468BD3AB" w14:textId="77777777" w:rsidR="0033564C" w:rsidRPr="00A402BE" w:rsidRDefault="00000000">
      <w:pPr>
        <w:pStyle w:val="Listacommarcas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ADMIN</w:t>
      </w:r>
      <w:r w:rsidRPr="00A402BE">
        <w:rPr>
          <w:rFonts w:ascii="Arial" w:hAnsi="Arial" w:cs="Arial"/>
          <w:sz w:val="22"/>
        </w:rPr>
        <w:t>;</w:t>
      </w:r>
    </w:p>
    <w:p w14:paraId="7D442946" w14:textId="77777777" w:rsidR="0033564C" w:rsidRPr="00A402BE" w:rsidRDefault="00000000">
      <w:pPr>
        <w:pStyle w:val="Listacommarcas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PROFESSOR</w:t>
      </w:r>
      <w:r w:rsidRPr="00A402BE">
        <w:rPr>
          <w:rFonts w:ascii="Arial" w:hAnsi="Arial" w:cs="Arial"/>
          <w:sz w:val="22"/>
        </w:rPr>
        <w:t>;</w:t>
      </w:r>
    </w:p>
    <w:p w14:paraId="3AF060AF" w14:textId="77777777" w:rsidR="0033564C" w:rsidRPr="00A402BE" w:rsidRDefault="00000000">
      <w:pPr>
        <w:pStyle w:val="Listacommarcas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ALUNO</w:t>
      </w:r>
      <w:r w:rsidRPr="00A402BE">
        <w:rPr>
          <w:rFonts w:ascii="Arial" w:hAnsi="Arial" w:cs="Arial"/>
          <w:sz w:val="22"/>
        </w:rPr>
        <w:t>;</w:t>
      </w:r>
    </w:p>
    <w:p w14:paraId="32B9F5F6" w14:textId="77777777" w:rsidR="0033564C" w:rsidRPr="00A402BE" w:rsidRDefault="00000000">
      <w:pPr>
        <w:pStyle w:val="Listacommarcas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PSICOLOGO</w:t>
      </w:r>
      <w:r w:rsidRPr="00A402BE">
        <w:rPr>
          <w:rFonts w:ascii="Arial" w:hAnsi="Arial" w:cs="Arial"/>
          <w:sz w:val="22"/>
        </w:rPr>
        <w:t>;</w:t>
      </w:r>
    </w:p>
    <w:p w14:paraId="231DB6C9" w14:textId="77777777" w:rsidR="0033564C" w:rsidRPr="00A402BE" w:rsidRDefault="00000000">
      <w:pPr>
        <w:pStyle w:val="Listacommarcas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PAIS</w:t>
      </w:r>
      <w:r w:rsidRPr="00A402BE">
        <w:rPr>
          <w:rFonts w:ascii="Arial" w:hAnsi="Arial" w:cs="Arial"/>
          <w:sz w:val="22"/>
        </w:rPr>
        <w:t>.</w:t>
      </w:r>
    </w:p>
    <w:p w14:paraId="45F9FD62" w14:textId="77777777" w:rsidR="0033564C" w:rsidRPr="00A402BE" w:rsidRDefault="00000000" w:rsidP="0029237D">
      <w:pPr>
        <w:spacing w:line="276" w:lineRule="auto"/>
        <w:ind w:firstLine="142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As permissões estão definidas em:</w:t>
      </w:r>
    </w:p>
    <w:p w14:paraId="227A7391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next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  <w:proofErr w:type="spellStart"/>
      <w:r w:rsidRPr="00A402BE">
        <w:rPr>
          <w:rFonts w:ascii="Arial" w:hAnsi="Arial" w:cs="Arial"/>
          <w:sz w:val="22"/>
          <w:lang w:val="pt-PT"/>
        </w:rPr>
        <w:t>src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  <w:proofErr w:type="spellStart"/>
      <w:r w:rsidRPr="00A402BE">
        <w:rPr>
          <w:rFonts w:ascii="Arial" w:hAnsi="Arial" w:cs="Arial"/>
          <w:sz w:val="22"/>
          <w:lang w:val="pt-PT"/>
        </w:rPr>
        <w:t>lib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  <w:proofErr w:type="spellStart"/>
      <w:r w:rsidRPr="00A402BE">
        <w:rPr>
          <w:rFonts w:ascii="Arial" w:hAnsi="Arial" w:cs="Arial"/>
          <w:sz w:val="22"/>
          <w:lang w:val="pt-PT"/>
        </w:rPr>
        <w:t>rbac.ts</w:t>
      </w:r>
      <w:proofErr w:type="spellEnd"/>
    </w:p>
    <w:p w14:paraId="7BF77438" w14:textId="6060D4CA" w:rsidR="0029237D" w:rsidRDefault="00000000" w:rsidP="00D53426">
      <w:pPr>
        <w:pStyle w:val="Ttulo3"/>
        <w:spacing w:line="276" w:lineRule="auto"/>
        <w:jc w:val="both"/>
        <w:rPr>
          <w:rFonts w:ascii="Arial" w:hAnsi="Arial" w:cs="Arial"/>
          <w:color w:val="auto"/>
          <w:sz w:val="22"/>
          <w:lang w:val="pt-PT"/>
        </w:rPr>
      </w:pPr>
      <w:r w:rsidRPr="00A402BE">
        <w:rPr>
          <w:rFonts w:ascii="Arial" w:hAnsi="Arial" w:cs="Arial"/>
          <w:color w:val="auto"/>
          <w:sz w:val="22"/>
          <w:lang w:val="pt-PT"/>
        </w:rPr>
        <w:t xml:space="preserve"> </w:t>
      </w:r>
    </w:p>
    <w:p w14:paraId="4EB048C8" w14:textId="059D3B45" w:rsidR="0033564C" w:rsidRPr="00A402BE" w:rsidRDefault="00000000" w:rsidP="0029237D">
      <w:pPr>
        <w:pStyle w:val="Ttulo2"/>
      </w:pPr>
      <w:bookmarkStart w:id="59" w:name="_Toc233161407"/>
      <w:bookmarkStart w:id="60" w:name="_Toc233161536"/>
      <w:r w:rsidRPr="00A402BE">
        <w:t>Proteção de Rotas</w:t>
      </w:r>
      <w:bookmarkEnd w:id="59"/>
      <w:bookmarkEnd w:id="60"/>
    </w:p>
    <w:p w14:paraId="5BE508F4" w14:textId="77777777" w:rsidR="0033564C" w:rsidRDefault="00000000" w:rsidP="0029237D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As páginas e operações sensíveis são protegidas através de validações de sessão e permissões. Desta forma, mesmo que um utilizador tente aceder diretamente a uma rota, o sistema verifica se o perfil possui autorização.</w:t>
      </w:r>
    </w:p>
    <w:p w14:paraId="543B93A6" w14:textId="77777777" w:rsidR="0029237D" w:rsidRPr="00A402BE" w:rsidRDefault="0029237D" w:rsidP="0029237D">
      <w:pPr>
        <w:spacing w:line="276" w:lineRule="auto"/>
        <w:jc w:val="both"/>
        <w:rPr>
          <w:rFonts w:ascii="Arial" w:hAnsi="Arial" w:cs="Arial"/>
          <w:lang w:val="pt-PT"/>
        </w:rPr>
      </w:pPr>
    </w:p>
    <w:p w14:paraId="7C9572D8" w14:textId="495A2BC4" w:rsidR="0033564C" w:rsidRPr="00A402BE" w:rsidRDefault="00000000" w:rsidP="0029237D">
      <w:pPr>
        <w:pStyle w:val="Ttulo2"/>
      </w:pPr>
      <w:bookmarkStart w:id="61" w:name="_Toc233161408"/>
      <w:bookmarkStart w:id="62" w:name="_Toc233161537"/>
      <w:r w:rsidRPr="00A402BE">
        <w:t>Validação de Dados</w:t>
      </w:r>
      <w:bookmarkEnd w:id="61"/>
      <w:bookmarkEnd w:id="62"/>
    </w:p>
    <w:p w14:paraId="6F1E0524" w14:textId="77777777" w:rsidR="0029237D" w:rsidRDefault="00000000" w:rsidP="0029237D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Os dados submetidos em formulários e </w:t>
      </w:r>
      <w:proofErr w:type="spellStart"/>
      <w:r w:rsidRPr="00A402BE">
        <w:rPr>
          <w:rFonts w:ascii="Arial" w:hAnsi="Arial" w:cs="Arial"/>
          <w:lang w:val="pt-PT"/>
        </w:rPr>
        <w:t>APIs</w:t>
      </w:r>
      <w:proofErr w:type="spellEnd"/>
      <w:r w:rsidRPr="00A402BE">
        <w:rPr>
          <w:rFonts w:ascii="Arial" w:hAnsi="Arial" w:cs="Arial"/>
          <w:lang w:val="pt-PT"/>
        </w:rPr>
        <w:t xml:space="preserve"> são validados com </w:t>
      </w:r>
      <w:proofErr w:type="spellStart"/>
      <w:r w:rsidRPr="00A402BE">
        <w:rPr>
          <w:rFonts w:ascii="Arial" w:hAnsi="Arial" w:cs="Arial"/>
          <w:lang w:val="pt-PT"/>
        </w:rPr>
        <w:t>Zod</w:t>
      </w:r>
      <w:proofErr w:type="spellEnd"/>
      <w:r w:rsidRPr="00A402BE">
        <w:rPr>
          <w:rFonts w:ascii="Arial" w:hAnsi="Arial" w:cs="Arial"/>
          <w:lang w:val="pt-PT"/>
        </w:rPr>
        <w:t>. Esta validação reduz erros, impede dados incompletos e ajuda a proteger a aplicação contra entradas inválidas.</w:t>
      </w:r>
    </w:p>
    <w:p w14:paraId="5E23296E" w14:textId="207622B4" w:rsidR="0029237D" w:rsidRDefault="00000000" w:rsidP="0029237D">
      <w:pPr>
        <w:spacing w:line="276" w:lineRule="auto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 </w:t>
      </w:r>
    </w:p>
    <w:p w14:paraId="6C8ECF5D" w14:textId="0C9C2AD0" w:rsidR="0033564C" w:rsidRPr="00A402BE" w:rsidRDefault="00000000" w:rsidP="0029237D">
      <w:pPr>
        <w:pStyle w:val="Ttulo2"/>
      </w:pPr>
      <w:bookmarkStart w:id="63" w:name="_Toc233161409"/>
      <w:bookmarkStart w:id="64" w:name="_Toc233161538"/>
      <w:r w:rsidRPr="00A402BE">
        <w:t>Auditoria</w:t>
      </w:r>
      <w:bookmarkEnd w:id="63"/>
      <w:bookmarkEnd w:id="64"/>
    </w:p>
    <w:p w14:paraId="3DB60757" w14:textId="77777777" w:rsidR="0033564C" w:rsidRPr="00A402BE" w:rsidRDefault="00000000" w:rsidP="0029237D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As operações críticas podem ser registadas na tabela </w:t>
      </w:r>
      <w:proofErr w:type="spellStart"/>
      <w:r w:rsidRPr="00A402BE">
        <w:rPr>
          <w:rFonts w:ascii="Arial" w:eastAsia="Consolas" w:hAnsi="Arial" w:cs="Arial"/>
          <w:lang w:val="pt-PT"/>
        </w:rPr>
        <w:t>AuditLog</w:t>
      </w:r>
      <w:proofErr w:type="spellEnd"/>
      <w:r w:rsidRPr="00A402BE">
        <w:rPr>
          <w:rFonts w:ascii="Arial" w:hAnsi="Arial" w:cs="Arial"/>
          <w:lang w:val="pt-PT"/>
        </w:rPr>
        <w:t>, permitindo acompanhar ações relevantes realizadas na plataforma.</w:t>
      </w:r>
    </w:p>
    <w:p w14:paraId="0B446575" w14:textId="77777777" w:rsidR="0033564C" w:rsidRPr="00A402BE" w:rsidRDefault="00000000" w:rsidP="0029237D">
      <w:pPr>
        <w:spacing w:line="276" w:lineRule="auto"/>
        <w:ind w:firstLine="360"/>
        <w:jc w:val="both"/>
        <w:rPr>
          <w:rFonts w:ascii="Arial" w:hAnsi="Arial" w:cs="Arial"/>
        </w:rPr>
      </w:pPr>
      <w:r w:rsidRPr="00A402BE">
        <w:rPr>
          <w:rFonts w:ascii="Arial" w:hAnsi="Arial" w:cs="Arial"/>
        </w:rPr>
        <w:t xml:space="preserve">A auditoria </w:t>
      </w:r>
      <w:proofErr w:type="spellStart"/>
      <w:r w:rsidRPr="00A402BE">
        <w:rPr>
          <w:rFonts w:ascii="Arial" w:hAnsi="Arial" w:cs="Arial"/>
        </w:rPr>
        <w:t>contribui</w:t>
      </w:r>
      <w:proofErr w:type="spellEnd"/>
      <w:r w:rsidRPr="00A402BE">
        <w:rPr>
          <w:rFonts w:ascii="Arial" w:hAnsi="Arial" w:cs="Arial"/>
        </w:rPr>
        <w:t xml:space="preserve"> para:</w:t>
      </w:r>
    </w:p>
    <w:p w14:paraId="59F4EC9B" w14:textId="77777777" w:rsidR="0033564C" w:rsidRPr="00A402BE" w:rsidRDefault="00000000">
      <w:pPr>
        <w:pStyle w:val="Listacommarcas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Rastreabilidade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425CB81" w14:textId="77777777" w:rsidR="0033564C" w:rsidRPr="00A402BE" w:rsidRDefault="00000000">
      <w:pPr>
        <w:pStyle w:val="Listacommarcas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Segurança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58FCDB7E" w14:textId="77777777" w:rsidR="0033564C" w:rsidRPr="00A402BE" w:rsidRDefault="00000000">
      <w:pPr>
        <w:pStyle w:val="Listacommarcas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Análise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incidentes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777D637C" w14:textId="77777777" w:rsidR="0033564C" w:rsidRDefault="00000000">
      <w:pPr>
        <w:pStyle w:val="Listacommarcas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Controlo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administrativo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7040DE08" w14:textId="77777777" w:rsidR="0029237D" w:rsidRDefault="0029237D" w:rsidP="0029237D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1B23D67B" w14:textId="77777777" w:rsidR="0029237D" w:rsidRDefault="0029237D" w:rsidP="0029237D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074F3FDE" w14:textId="77777777" w:rsidR="0029237D" w:rsidRDefault="0029237D" w:rsidP="0029237D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0AB82A2D" w14:textId="77777777" w:rsidR="0029237D" w:rsidRPr="00A402BE" w:rsidRDefault="0029237D" w:rsidP="0029237D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205E8FC6" w14:textId="6207EA16" w:rsidR="0033564C" w:rsidRPr="00A402BE" w:rsidRDefault="00000000" w:rsidP="0029237D">
      <w:pPr>
        <w:pStyle w:val="Ttulo2"/>
      </w:pPr>
      <w:bookmarkStart w:id="65" w:name="_Toc233161410"/>
      <w:bookmarkStart w:id="66" w:name="_Toc233161539"/>
      <w:r w:rsidRPr="00A402BE">
        <w:t>Proteção de Dados</w:t>
      </w:r>
      <w:bookmarkEnd w:id="65"/>
      <w:bookmarkEnd w:id="66"/>
    </w:p>
    <w:p w14:paraId="66BE5EFE" w14:textId="77777777" w:rsidR="0033564C" w:rsidRPr="00A402BE" w:rsidRDefault="00000000" w:rsidP="0029237D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Como a aplicação lida com dados pessoais e informação sensível dos alunos, foram consideradas práticas de proteção de dados, incluindo:</w:t>
      </w:r>
    </w:p>
    <w:p w14:paraId="304F1BBA" w14:textId="77777777" w:rsidR="0033564C" w:rsidRPr="00A402BE" w:rsidRDefault="00000000">
      <w:pPr>
        <w:pStyle w:val="Listacommarcas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Consentimento RGPD nos registos públicos;</w:t>
      </w:r>
    </w:p>
    <w:p w14:paraId="65E78629" w14:textId="77777777" w:rsidR="0033564C" w:rsidRPr="00A402BE" w:rsidRDefault="00000000">
      <w:pPr>
        <w:pStyle w:val="Listacommarcas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Controlo de permissões por perfil;</w:t>
      </w:r>
    </w:p>
    <w:p w14:paraId="7E12B9B1" w14:textId="77777777" w:rsidR="0033564C" w:rsidRPr="00A402BE" w:rsidRDefault="00000000">
      <w:pPr>
        <w:pStyle w:val="Listacommarcas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Associação controlada entre alunos e encarregados;</w:t>
      </w:r>
    </w:p>
    <w:p w14:paraId="2F6AC399" w14:textId="77777777" w:rsidR="0033564C" w:rsidRPr="00A402BE" w:rsidRDefault="00000000">
      <w:pPr>
        <w:pStyle w:val="Listacommarcas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Restrição de acesso a dados pessoais;</w:t>
      </w:r>
    </w:p>
    <w:p w14:paraId="2DDE87A5" w14:textId="77777777" w:rsidR="0033564C" w:rsidRDefault="00000000">
      <w:pPr>
        <w:pStyle w:val="Listacommarcas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Validação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operações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sensíveis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22119433" w14:textId="77777777" w:rsidR="0029237D" w:rsidRPr="00A402BE" w:rsidRDefault="0029237D" w:rsidP="0029237D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4D068E39" w14:textId="176F2512" w:rsidR="0033564C" w:rsidRPr="00A402BE" w:rsidRDefault="00000000" w:rsidP="0029237D">
      <w:pPr>
        <w:pStyle w:val="Ttulo1"/>
      </w:pPr>
      <w:bookmarkStart w:id="67" w:name="_Toc233161411"/>
      <w:bookmarkStart w:id="68" w:name="_Toc233161540"/>
      <w:r w:rsidRPr="00A402BE">
        <w:t>Autenticação e Permissões</w:t>
      </w:r>
      <w:bookmarkEnd w:id="67"/>
      <w:bookmarkEnd w:id="68"/>
    </w:p>
    <w:p w14:paraId="0F8AECEA" w14:textId="77777777" w:rsidR="0033564C" w:rsidRPr="00A402BE" w:rsidRDefault="00000000" w:rsidP="0029237D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 utilizador inicia sessão com email e palavra-passe. A aplicação identifica o perfil associado à conta e apresenta o painel correspondente.</w:t>
      </w:r>
    </w:p>
    <w:p w14:paraId="5FAF7611" w14:textId="77777777" w:rsidR="0033564C" w:rsidRPr="00A402BE" w:rsidRDefault="00000000" w:rsidP="0029237D">
      <w:pPr>
        <w:spacing w:line="276" w:lineRule="auto"/>
        <w:ind w:firstLine="360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Funcionalidades</w:t>
      </w:r>
      <w:proofErr w:type="spellEnd"/>
      <w:r w:rsidRPr="00A402BE">
        <w:rPr>
          <w:rFonts w:ascii="Arial" w:hAnsi="Arial" w:cs="Arial"/>
        </w:rPr>
        <w:t xml:space="preserve"> </w:t>
      </w:r>
      <w:proofErr w:type="spellStart"/>
      <w:r w:rsidRPr="00A402BE">
        <w:rPr>
          <w:rFonts w:ascii="Arial" w:hAnsi="Arial" w:cs="Arial"/>
        </w:rPr>
        <w:t>associadas</w:t>
      </w:r>
      <w:proofErr w:type="spellEnd"/>
      <w:r w:rsidRPr="00A402BE">
        <w:rPr>
          <w:rFonts w:ascii="Arial" w:hAnsi="Arial" w:cs="Arial"/>
        </w:rPr>
        <w:t>:</w:t>
      </w:r>
    </w:p>
    <w:p w14:paraId="695158B1" w14:textId="77777777" w:rsidR="0033564C" w:rsidRPr="00A402BE" w:rsidRDefault="00000000">
      <w:pPr>
        <w:pStyle w:val="Listacommarca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Login </w:t>
      </w:r>
      <w:proofErr w:type="spellStart"/>
      <w:r w:rsidRPr="00A402BE">
        <w:rPr>
          <w:rFonts w:ascii="Arial" w:hAnsi="Arial" w:cs="Arial"/>
          <w:sz w:val="22"/>
        </w:rPr>
        <w:t>por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credenciais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70C47B6E" w14:textId="77777777" w:rsidR="0033564C" w:rsidRPr="00A402BE" w:rsidRDefault="00000000">
      <w:pPr>
        <w:pStyle w:val="Listacommarca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Verificação</w:t>
      </w:r>
      <w:proofErr w:type="spellEnd"/>
      <w:r w:rsidRPr="00A402BE">
        <w:rPr>
          <w:rFonts w:ascii="Arial" w:hAnsi="Arial" w:cs="Arial"/>
          <w:sz w:val="22"/>
        </w:rPr>
        <w:t xml:space="preserve"> de email;</w:t>
      </w:r>
    </w:p>
    <w:p w14:paraId="3CC011D7" w14:textId="77777777" w:rsidR="0033564C" w:rsidRPr="00A402BE" w:rsidRDefault="00000000">
      <w:pPr>
        <w:pStyle w:val="Listacommarca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Registo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público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aluno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F7927B8" w14:textId="77777777" w:rsidR="0033564C" w:rsidRPr="00A402BE" w:rsidRDefault="00000000">
      <w:pPr>
        <w:pStyle w:val="Listacommarca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Registo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público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encarregado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55F583AD" w14:textId="77777777" w:rsidR="0033564C" w:rsidRPr="00A402BE" w:rsidRDefault="00000000">
      <w:pPr>
        <w:pStyle w:val="Listacommarca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Redefinição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palavra</w:t>
      </w:r>
      <w:proofErr w:type="spellEnd"/>
      <w:r w:rsidRPr="00A402BE">
        <w:rPr>
          <w:rFonts w:ascii="Arial" w:hAnsi="Arial" w:cs="Arial"/>
          <w:sz w:val="22"/>
        </w:rPr>
        <w:t>-passe;</w:t>
      </w:r>
    </w:p>
    <w:p w14:paraId="46C968C7" w14:textId="77777777" w:rsidR="0033564C" w:rsidRPr="00A402BE" w:rsidRDefault="00000000">
      <w:pPr>
        <w:pStyle w:val="Listacommarca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Sessões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autenticadas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1B39A447" w14:textId="4BBBAA39" w:rsidR="0029237D" w:rsidRDefault="00000000">
      <w:pPr>
        <w:pStyle w:val="Listacommarca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Proteção de rotas por perfil.</w:t>
      </w:r>
    </w:p>
    <w:p w14:paraId="7668E83D" w14:textId="77777777" w:rsidR="0057401F" w:rsidRPr="0057401F" w:rsidRDefault="0057401F" w:rsidP="0057401F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57457480" w14:textId="0A6820A9" w:rsidR="0029237D" w:rsidRPr="0029237D" w:rsidRDefault="00000000" w:rsidP="0057401F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 administrador tem acesso total à plataforma. O professor pode gerir alunos, registar biometria, testes, relatórios e consultar análises. O aluno pode responder a questionários, consultar relatórios, consultar protocolos e acionar SOS. O psicólogo pode consultar informação de acompanhamento. O encarregado de educação pode consultar dados dos alunos associados.</w:t>
      </w:r>
    </w:p>
    <w:p w14:paraId="697BEE0B" w14:textId="17A774AC" w:rsidR="0033564C" w:rsidRPr="00A402BE" w:rsidRDefault="00000000" w:rsidP="0029237D">
      <w:pPr>
        <w:pStyle w:val="Ttulo1"/>
      </w:pPr>
      <w:bookmarkStart w:id="69" w:name="_Toc233161412"/>
      <w:bookmarkStart w:id="70" w:name="_Toc233161541"/>
      <w:r w:rsidRPr="00A402BE">
        <w:t>Módulos da Aplicação</w:t>
      </w:r>
      <w:bookmarkEnd w:id="69"/>
      <w:bookmarkEnd w:id="70"/>
    </w:p>
    <w:p w14:paraId="52681DFF" w14:textId="3660D965" w:rsidR="0033564C" w:rsidRPr="00A402BE" w:rsidRDefault="00000000" w:rsidP="0029237D">
      <w:pPr>
        <w:pStyle w:val="Ttulo2"/>
      </w:pPr>
      <w:bookmarkStart w:id="71" w:name="_Toc233161413"/>
      <w:bookmarkStart w:id="72" w:name="_Toc233161542"/>
      <w:r w:rsidRPr="00A402BE">
        <w:t>Gestão de Alunos</w:t>
      </w:r>
      <w:bookmarkEnd w:id="71"/>
      <w:bookmarkEnd w:id="72"/>
    </w:p>
    <w:p w14:paraId="52795B37" w14:textId="7E186F05" w:rsidR="0029237D" w:rsidRPr="00A402BE" w:rsidRDefault="00000000" w:rsidP="0057401F">
      <w:pPr>
        <w:spacing w:line="240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Permite criar, editar, consultar e arquivar alunos. Cada aluno pode conter informação como nome, sexo, data de nascimento, idade, ano escolar, turma e número de processo.</w:t>
      </w:r>
    </w:p>
    <w:p w14:paraId="460B454B" w14:textId="332D107A" w:rsidR="0033564C" w:rsidRPr="00A402BE" w:rsidRDefault="00000000" w:rsidP="0057401F">
      <w:pPr>
        <w:pStyle w:val="Ttulo2"/>
        <w:spacing w:line="240" w:lineRule="auto"/>
      </w:pPr>
      <w:bookmarkStart w:id="73" w:name="_Toc233161414"/>
      <w:bookmarkStart w:id="74" w:name="_Toc233161543"/>
      <w:r w:rsidRPr="00A402BE">
        <w:t>Gestão de Turmas e Anos Letivos</w:t>
      </w:r>
      <w:bookmarkEnd w:id="73"/>
      <w:bookmarkEnd w:id="74"/>
    </w:p>
    <w:p w14:paraId="396E258A" w14:textId="77777777" w:rsidR="0033564C" w:rsidRPr="00A402BE" w:rsidRDefault="00000000" w:rsidP="0057401F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Permite organizar alunos por ano letivo e turma, facilitando a análise coletiva e a exportação de dados.</w:t>
      </w:r>
    </w:p>
    <w:p w14:paraId="51A2EA0F" w14:textId="08DDF17A" w:rsidR="0033564C" w:rsidRPr="00A402BE" w:rsidRDefault="00000000" w:rsidP="0057401F">
      <w:pPr>
        <w:pStyle w:val="Ttulo2"/>
      </w:pPr>
      <w:bookmarkStart w:id="75" w:name="_Toc233161415"/>
      <w:bookmarkStart w:id="76" w:name="_Toc233161544"/>
      <w:r w:rsidRPr="00A402BE">
        <w:t>Biometria</w:t>
      </w:r>
      <w:bookmarkEnd w:id="75"/>
      <w:bookmarkEnd w:id="76"/>
    </w:p>
    <w:p w14:paraId="71FA33DD" w14:textId="77777777" w:rsidR="0033564C" w:rsidRPr="00A402BE" w:rsidRDefault="00000000" w:rsidP="0057401F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Permite registar dados como:</w:t>
      </w:r>
    </w:p>
    <w:p w14:paraId="26A48D23" w14:textId="77777777" w:rsidR="0033564C" w:rsidRPr="00A402BE" w:rsidRDefault="00000000">
      <w:pPr>
        <w:pStyle w:val="Listacommarcas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Altura;</w:t>
      </w:r>
    </w:p>
    <w:p w14:paraId="11C74844" w14:textId="77777777" w:rsidR="0033564C" w:rsidRPr="00A402BE" w:rsidRDefault="00000000">
      <w:pPr>
        <w:pStyle w:val="Listacommarcas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Peso;</w:t>
      </w:r>
    </w:p>
    <w:p w14:paraId="252C164C" w14:textId="77777777" w:rsidR="0033564C" w:rsidRPr="00A402BE" w:rsidRDefault="00000000">
      <w:pPr>
        <w:pStyle w:val="Listacommarcas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IMC;</w:t>
      </w:r>
    </w:p>
    <w:p w14:paraId="276020ED" w14:textId="77777777" w:rsidR="0033564C" w:rsidRPr="00A402BE" w:rsidRDefault="00000000">
      <w:pPr>
        <w:pStyle w:val="Listacommarcas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lastRenderedPageBreak/>
        <w:t>Percentagem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massa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gorda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DDBEA3B" w14:textId="77777777" w:rsidR="0033564C" w:rsidRPr="00A402BE" w:rsidRDefault="00000000">
      <w:pPr>
        <w:pStyle w:val="Listacommarcas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Perímetro</w:t>
      </w:r>
      <w:proofErr w:type="spellEnd"/>
      <w:r w:rsidRPr="00A402BE">
        <w:rPr>
          <w:rFonts w:ascii="Arial" w:hAnsi="Arial" w:cs="Arial"/>
          <w:sz w:val="22"/>
        </w:rPr>
        <w:t xml:space="preserve"> da </w:t>
      </w:r>
      <w:proofErr w:type="spellStart"/>
      <w:r w:rsidRPr="00A402BE">
        <w:rPr>
          <w:rFonts w:ascii="Arial" w:hAnsi="Arial" w:cs="Arial"/>
          <w:sz w:val="22"/>
        </w:rPr>
        <w:t>cintura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68B5B3DF" w14:textId="77777777" w:rsidR="0033564C" w:rsidRPr="00A402BE" w:rsidRDefault="00000000">
      <w:pPr>
        <w:pStyle w:val="Listacommarcas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Zonas de </w:t>
      </w:r>
      <w:proofErr w:type="spellStart"/>
      <w:r w:rsidRPr="00A402BE">
        <w:rPr>
          <w:rFonts w:ascii="Arial" w:hAnsi="Arial" w:cs="Arial"/>
          <w:sz w:val="22"/>
        </w:rPr>
        <w:t>classificação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1DC25512" w14:textId="2181DAEA" w:rsidR="0033564C" w:rsidRPr="00A402BE" w:rsidRDefault="00000000" w:rsidP="0057401F">
      <w:pPr>
        <w:pStyle w:val="Ttulo2"/>
      </w:pPr>
      <w:bookmarkStart w:id="77" w:name="_Toc233161416"/>
      <w:bookmarkStart w:id="78" w:name="_Toc233161545"/>
      <w:r w:rsidRPr="00A402BE">
        <w:t>Testes Físicos</w:t>
      </w:r>
      <w:bookmarkEnd w:id="77"/>
      <w:bookmarkEnd w:id="78"/>
    </w:p>
    <w:p w14:paraId="39EC8DFD" w14:textId="77777777" w:rsidR="0057401F" w:rsidRDefault="00000000" w:rsidP="0057401F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Permite registar resultados de testes de aptidão física. Os dados são associados a alunos e podem ser usados em análises, gráficos e relatórios.</w:t>
      </w:r>
    </w:p>
    <w:p w14:paraId="7ADCED96" w14:textId="27B3DB30" w:rsidR="0033564C" w:rsidRPr="00A402BE" w:rsidRDefault="00000000" w:rsidP="0057401F">
      <w:pPr>
        <w:pStyle w:val="Ttulo2"/>
      </w:pPr>
      <w:bookmarkStart w:id="79" w:name="_Toc233161417"/>
      <w:bookmarkStart w:id="80" w:name="_Toc233161546"/>
      <w:r w:rsidRPr="00A402BE">
        <w:t>Questionários</w:t>
      </w:r>
      <w:bookmarkEnd w:id="79"/>
      <w:bookmarkEnd w:id="80"/>
    </w:p>
    <w:p w14:paraId="08938FCD" w14:textId="77777777" w:rsidR="0033564C" w:rsidRPr="00A402BE" w:rsidRDefault="00000000" w:rsidP="0057401F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Os questionários suportados são:</w:t>
      </w:r>
    </w:p>
    <w:p w14:paraId="20006C23" w14:textId="77777777" w:rsidR="0033564C" w:rsidRPr="00A402BE" w:rsidRDefault="00000000">
      <w:pPr>
        <w:pStyle w:val="Listacommarcas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Autoconceito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4B414B30" w14:textId="77777777" w:rsidR="0033564C" w:rsidRPr="00A402BE" w:rsidRDefault="00000000">
      <w:pPr>
        <w:pStyle w:val="Listacommarcas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Autoestima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2EE4D6D" w14:textId="77777777" w:rsidR="0033564C" w:rsidRPr="00A402BE" w:rsidRDefault="00000000">
      <w:pPr>
        <w:pStyle w:val="Listacommarcas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Avaliação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emocional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B1D1209" w14:textId="77777777" w:rsidR="0033564C" w:rsidRPr="00A402BE" w:rsidRDefault="00000000">
      <w:pPr>
        <w:pStyle w:val="Listacommarcas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KIDMED.</w:t>
      </w:r>
    </w:p>
    <w:p w14:paraId="1549A908" w14:textId="77777777" w:rsidR="0033564C" w:rsidRPr="00A402BE" w:rsidRDefault="00000000" w:rsidP="0057401F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As definições dos instrumentos estão em:</w:t>
      </w:r>
    </w:p>
    <w:p w14:paraId="45E64F81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next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  <w:proofErr w:type="spellStart"/>
      <w:r w:rsidRPr="00A402BE">
        <w:rPr>
          <w:rFonts w:ascii="Arial" w:hAnsi="Arial" w:cs="Arial"/>
          <w:sz w:val="22"/>
          <w:lang w:val="pt-PT"/>
        </w:rPr>
        <w:t>src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  <w:proofErr w:type="spellStart"/>
      <w:r w:rsidRPr="00A402BE">
        <w:rPr>
          <w:rFonts w:ascii="Arial" w:hAnsi="Arial" w:cs="Arial"/>
          <w:sz w:val="22"/>
          <w:lang w:val="pt-PT"/>
        </w:rPr>
        <w:t>lib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  <w:proofErr w:type="spellStart"/>
      <w:r w:rsidRPr="00A402BE">
        <w:rPr>
          <w:rFonts w:ascii="Arial" w:hAnsi="Arial" w:cs="Arial"/>
          <w:sz w:val="22"/>
          <w:lang w:val="pt-PT"/>
        </w:rPr>
        <w:t>questionnaires.ts</w:t>
      </w:r>
      <w:proofErr w:type="spellEnd"/>
    </w:p>
    <w:p w14:paraId="2F84D929" w14:textId="77777777" w:rsidR="0033564C" w:rsidRPr="00A402BE" w:rsidRDefault="00000000" w:rsidP="0057401F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As validações estão em:</w:t>
      </w:r>
    </w:p>
    <w:p w14:paraId="168BD6CF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next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  <w:proofErr w:type="spellStart"/>
      <w:r w:rsidRPr="00A402BE">
        <w:rPr>
          <w:rFonts w:ascii="Arial" w:hAnsi="Arial" w:cs="Arial"/>
          <w:sz w:val="22"/>
          <w:lang w:val="pt-PT"/>
        </w:rPr>
        <w:t>src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  <w:proofErr w:type="spellStart"/>
      <w:r w:rsidRPr="00A402BE">
        <w:rPr>
          <w:rFonts w:ascii="Arial" w:hAnsi="Arial" w:cs="Arial"/>
          <w:sz w:val="22"/>
          <w:lang w:val="pt-PT"/>
        </w:rPr>
        <w:t>lib</w:t>
      </w:r>
      <w:proofErr w:type="spellEnd"/>
      <w:r w:rsidRPr="00A402BE">
        <w:rPr>
          <w:rFonts w:ascii="Arial" w:hAnsi="Arial" w:cs="Arial"/>
          <w:sz w:val="22"/>
          <w:lang w:val="pt-PT"/>
        </w:rPr>
        <w:t>/</w:t>
      </w:r>
      <w:proofErr w:type="spellStart"/>
      <w:r w:rsidRPr="00A402BE">
        <w:rPr>
          <w:rFonts w:ascii="Arial" w:hAnsi="Arial" w:cs="Arial"/>
          <w:sz w:val="22"/>
          <w:lang w:val="pt-PT"/>
        </w:rPr>
        <w:t>validations.ts</w:t>
      </w:r>
      <w:proofErr w:type="spellEnd"/>
    </w:p>
    <w:p w14:paraId="39FC80A6" w14:textId="26FA021D" w:rsidR="0057401F" w:rsidRDefault="00000000" w:rsidP="0057401F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As respostas são guardadas em formato JSON no campo </w:t>
      </w:r>
      <w:proofErr w:type="spellStart"/>
      <w:r w:rsidRPr="00A402BE">
        <w:rPr>
          <w:rFonts w:ascii="Arial" w:eastAsia="Consolas" w:hAnsi="Arial" w:cs="Arial"/>
          <w:lang w:val="pt-PT"/>
        </w:rPr>
        <w:t>payload</w:t>
      </w:r>
      <w:proofErr w:type="spellEnd"/>
      <w:r w:rsidRPr="00A402BE">
        <w:rPr>
          <w:rFonts w:ascii="Arial" w:hAnsi="Arial" w:cs="Arial"/>
          <w:lang w:val="pt-PT"/>
        </w:rPr>
        <w:t>.</w:t>
      </w:r>
    </w:p>
    <w:p w14:paraId="137A8D01" w14:textId="2B2E4202" w:rsidR="0033564C" w:rsidRPr="00A402BE" w:rsidRDefault="00000000" w:rsidP="0057401F">
      <w:pPr>
        <w:pStyle w:val="Ttulo2"/>
      </w:pPr>
      <w:bookmarkStart w:id="81" w:name="_Toc233161418"/>
      <w:bookmarkStart w:id="82" w:name="_Toc233161547"/>
      <w:r w:rsidRPr="00A402BE">
        <w:t>Alertas SOS</w:t>
      </w:r>
      <w:bookmarkEnd w:id="81"/>
      <w:bookmarkEnd w:id="82"/>
    </w:p>
    <w:p w14:paraId="3CE14AF0" w14:textId="602FDB24" w:rsidR="0057401F" w:rsidRDefault="00000000" w:rsidP="0057401F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 módulo SOS permite que o aluno crie um alerta para acompanhamento. Os alertas podem ser consultados por perfis autorizados e marcados como resolvidos.</w:t>
      </w:r>
    </w:p>
    <w:p w14:paraId="4FEF4D4F" w14:textId="5E27EDF9" w:rsidR="0033564C" w:rsidRPr="00A402BE" w:rsidRDefault="00000000" w:rsidP="0057401F">
      <w:pPr>
        <w:pStyle w:val="Ttulo2"/>
      </w:pPr>
      <w:bookmarkStart w:id="83" w:name="_Toc233161419"/>
      <w:bookmarkStart w:id="84" w:name="_Toc233161548"/>
      <w:r w:rsidRPr="00A402BE">
        <w:t>Relatórios</w:t>
      </w:r>
      <w:bookmarkEnd w:id="83"/>
      <w:bookmarkEnd w:id="84"/>
    </w:p>
    <w:p w14:paraId="4EB62427" w14:textId="26F6CE4B" w:rsidR="0057401F" w:rsidRPr="00A402BE" w:rsidRDefault="00000000" w:rsidP="0057401F">
      <w:pPr>
        <w:spacing w:line="240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 módulo de relatórios permite gerar documentos PDF individuais com informação do aluno, biometria, testes físicos e texto de enquadramento. Os relatórios podem ser pré-visualizados e enviados por email.</w:t>
      </w:r>
    </w:p>
    <w:p w14:paraId="02823BF1" w14:textId="2C9EAC3C" w:rsidR="0033564C" w:rsidRPr="00A402BE" w:rsidRDefault="00000000" w:rsidP="0057401F">
      <w:pPr>
        <w:pStyle w:val="Ttulo2"/>
        <w:spacing w:line="240" w:lineRule="auto"/>
      </w:pPr>
      <w:bookmarkStart w:id="85" w:name="_Toc233161420"/>
      <w:bookmarkStart w:id="86" w:name="_Toc233161549"/>
      <w:r w:rsidRPr="00A402BE">
        <w:t>Encarregados de Educação</w:t>
      </w:r>
      <w:bookmarkEnd w:id="85"/>
      <w:bookmarkEnd w:id="86"/>
    </w:p>
    <w:p w14:paraId="580DF594" w14:textId="370D6A34" w:rsidR="0057401F" w:rsidRDefault="00000000" w:rsidP="0057401F">
      <w:pPr>
        <w:spacing w:line="240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Os encarregados de educação podem criar conta própria e associar-se a um aluno através do número de processo. Após validação, podem consultar informação permitida dos seus educandos</w:t>
      </w:r>
      <w:r w:rsidR="0057401F">
        <w:rPr>
          <w:rFonts w:ascii="Arial" w:hAnsi="Arial" w:cs="Arial"/>
          <w:lang w:val="pt-PT"/>
        </w:rPr>
        <w:t>.</w:t>
      </w:r>
    </w:p>
    <w:p w14:paraId="5DDE5B5F" w14:textId="3C95C0B0" w:rsidR="0033564C" w:rsidRPr="00A402BE" w:rsidRDefault="00000000" w:rsidP="0057401F">
      <w:pPr>
        <w:pStyle w:val="Ttulo2"/>
      </w:pPr>
      <w:bookmarkStart w:id="87" w:name="_Toc233161421"/>
      <w:bookmarkStart w:id="88" w:name="_Toc233161550"/>
      <w:r w:rsidRPr="00A402BE">
        <w:t>Auditoria</w:t>
      </w:r>
      <w:bookmarkEnd w:id="87"/>
      <w:bookmarkEnd w:id="88"/>
    </w:p>
    <w:p w14:paraId="1E6F180A" w14:textId="6554E165" w:rsidR="0057401F" w:rsidRPr="00A402BE" w:rsidRDefault="00000000" w:rsidP="0057401F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 módulo de auditoria regista ações relevantes, permitindo maior controlo sobre operações sensíveis.</w:t>
      </w:r>
    </w:p>
    <w:p w14:paraId="3C44507F" w14:textId="39EADC09" w:rsidR="0033564C" w:rsidRPr="00A402BE" w:rsidRDefault="00000000" w:rsidP="0057401F">
      <w:pPr>
        <w:pStyle w:val="Ttulo1"/>
      </w:pPr>
      <w:bookmarkStart w:id="89" w:name="_Toc233161422"/>
      <w:bookmarkStart w:id="90" w:name="_Toc233161551"/>
      <w:r w:rsidRPr="00A402BE">
        <w:t>Fluxos de Funcionamento</w:t>
      </w:r>
      <w:bookmarkEnd w:id="89"/>
      <w:bookmarkEnd w:id="90"/>
    </w:p>
    <w:p w14:paraId="23D0E3F7" w14:textId="72C6CC0C" w:rsidR="0033564C" w:rsidRPr="00A402BE" w:rsidRDefault="00000000" w:rsidP="0057401F">
      <w:pPr>
        <w:pStyle w:val="Ttulo2"/>
      </w:pPr>
      <w:bookmarkStart w:id="91" w:name="_Toc233161423"/>
      <w:bookmarkStart w:id="92" w:name="_Toc233161552"/>
      <w:r w:rsidRPr="00A402BE">
        <w:t>Fluxo de Geração de Relatórios</w:t>
      </w:r>
      <w:bookmarkEnd w:id="91"/>
      <w:bookmarkEnd w:id="92"/>
    </w:p>
    <w:p w14:paraId="1FC64DAE" w14:textId="77777777" w:rsidR="0033564C" w:rsidRPr="00A402BE" w:rsidRDefault="00000000">
      <w:pPr>
        <w:pStyle w:val="Listanumerad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professor seleciona o aluno.</w:t>
      </w:r>
    </w:p>
    <w:p w14:paraId="159EC29D" w14:textId="77777777" w:rsidR="0033564C" w:rsidRPr="00A402BE" w:rsidRDefault="00000000">
      <w:pPr>
        <w:pStyle w:val="Listanumerad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 aplicação recolhe os dados biométricos recentes.</w:t>
      </w:r>
    </w:p>
    <w:p w14:paraId="069CAF92" w14:textId="77777777" w:rsidR="0033564C" w:rsidRPr="00A402BE" w:rsidRDefault="00000000">
      <w:pPr>
        <w:pStyle w:val="Listanumerad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 aplicação recolhe os resultados dos testes físicos.</w:t>
      </w:r>
    </w:p>
    <w:p w14:paraId="44081FCC" w14:textId="77777777" w:rsidR="0033564C" w:rsidRPr="00A402BE" w:rsidRDefault="00000000">
      <w:pPr>
        <w:pStyle w:val="Listanumerad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Os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indicadores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são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processados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06B8B1F3" w14:textId="77777777" w:rsidR="0033564C" w:rsidRPr="00A402BE" w:rsidRDefault="00000000">
      <w:pPr>
        <w:pStyle w:val="Listanumerad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relatório é gerado em PDF no browser.</w:t>
      </w:r>
    </w:p>
    <w:p w14:paraId="768F6CC6" w14:textId="77777777" w:rsidR="0033564C" w:rsidRPr="00A402BE" w:rsidRDefault="00000000">
      <w:pPr>
        <w:pStyle w:val="Listanumerad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professor pré-visualiza o documento.</w:t>
      </w:r>
    </w:p>
    <w:p w14:paraId="774CDC4A" w14:textId="77777777" w:rsidR="0033564C" w:rsidRPr="00A402BE" w:rsidRDefault="00000000">
      <w:pPr>
        <w:pStyle w:val="Listanumerad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PDF é convertido para envio.</w:t>
      </w:r>
    </w:p>
    <w:p w14:paraId="5AAC0688" w14:textId="77777777" w:rsidR="0033564C" w:rsidRPr="00A402BE" w:rsidRDefault="00000000">
      <w:pPr>
        <w:pStyle w:val="Listanumerad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lastRenderedPageBreak/>
        <w:t>O relatório é enviado por email.</w:t>
      </w:r>
    </w:p>
    <w:p w14:paraId="14836ECB" w14:textId="77777777" w:rsidR="0033564C" w:rsidRDefault="00000000">
      <w:pPr>
        <w:pStyle w:val="Listanumerada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envio bem-sucedido é registado na base de dados.</w:t>
      </w:r>
    </w:p>
    <w:p w14:paraId="5AC1500D" w14:textId="77777777" w:rsidR="00754F2B" w:rsidRPr="00A402BE" w:rsidRDefault="00754F2B" w:rsidP="00754F2B">
      <w:pPr>
        <w:pStyle w:val="Listanumerada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113E1DFE" w14:textId="3DBD5647" w:rsidR="0033564C" w:rsidRPr="00A402BE" w:rsidRDefault="00000000" w:rsidP="00754F2B">
      <w:pPr>
        <w:pStyle w:val="Ttulo2"/>
      </w:pPr>
      <w:bookmarkStart w:id="93" w:name="_Toc233161424"/>
      <w:bookmarkStart w:id="94" w:name="_Toc233161553"/>
      <w:r w:rsidRPr="00A402BE">
        <w:t>Fluxo de Questionários</w:t>
      </w:r>
      <w:bookmarkEnd w:id="93"/>
      <w:bookmarkEnd w:id="94"/>
    </w:p>
    <w:p w14:paraId="17114E40" w14:textId="49556383" w:rsidR="0033564C" w:rsidRPr="00A402BE" w:rsidRDefault="00000000">
      <w:pPr>
        <w:pStyle w:val="Listanumerad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aluno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inicia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sessão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0DF3B0D7" w14:textId="77777777" w:rsidR="0033564C" w:rsidRPr="00A402BE" w:rsidRDefault="00000000">
      <w:pPr>
        <w:pStyle w:val="Listanumerad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 aplicação apresenta os questionários disponíveis.</w:t>
      </w:r>
    </w:p>
    <w:p w14:paraId="58D3D570" w14:textId="77777777" w:rsidR="0033564C" w:rsidRPr="00A402BE" w:rsidRDefault="00000000">
      <w:pPr>
        <w:pStyle w:val="Listanumerad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aluno seleciona o questionário.</w:t>
      </w:r>
    </w:p>
    <w:p w14:paraId="51AFFF68" w14:textId="77777777" w:rsidR="0033564C" w:rsidRPr="00A402BE" w:rsidRDefault="00000000">
      <w:pPr>
        <w:pStyle w:val="Listanumerad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aluno preenche as respostas.</w:t>
      </w:r>
    </w:p>
    <w:p w14:paraId="67E60AD3" w14:textId="77777777" w:rsidR="0033564C" w:rsidRPr="00A402BE" w:rsidRDefault="00000000">
      <w:pPr>
        <w:pStyle w:val="Listanumerad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Os</w:t>
      </w:r>
      <w:proofErr w:type="spellEnd"/>
      <w:r w:rsidRPr="00A402BE">
        <w:rPr>
          <w:rFonts w:ascii="Arial" w:hAnsi="Arial" w:cs="Arial"/>
          <w:sz w:val="22"/>
        </w:rPr>
        <w:t xml:space="preserve"> dados </w:t>
      </w:r>
      <w:proofErr w:type="spellStart"/>
      <w:r w:rsidRPr="00A402BE">
        <w:rPr>
          <w:rFonts w:ascii="Arial" w:hAnsi="Arial" w:cs="Arial"/>
          <w:sz w:val="22"/>
        </w:rPr>
        <w:t>são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validados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7F3A3CE1" w14:textId="77777777" w:rsidR="0033564C" w:rsidRPr="00A402BE" w:rsidRDefault="00000000">
      <w:pPr>
        <w:pStyle w:val="Listanumerad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 pontuação e classificação são calculadas quando aplicável.</w:t>
      </w:r>
    </w:p>
    <w:p w14:paraId="783E8A15" w14:textId="77777777" w:rsidR="0033564C" w:rsidRPr="00A402BE" w:rsidRDefault="00000000">
      <w:pPr>
        <w:pStyle w:val="Listanumerad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questionário é armazenado na base de dados.</w:t>
      </w:r>
    </w:p>
    <w:p w14:paraId="12443BB2" w14:textId="77777777" w:rsidR="0033564C" w:rsidRDefault="00000000">
      <w:pPr>
        <w:pStyle w:val="Listanumerad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Os resultados ficam disponíveis para análise por perfis autorizados.</w:t>
      </w:r>
    </w:p>
    <w:p w14:paraId="7380C6CC" w14:textId="77777777" w:rsidR="00754F2B" w:rsidRPr="00A402BE" w:rsidRDefault="00754F2B" w:rsidP="00754F2B">
      <w:pPr>
        <w:pStyle w:val="Listanumerada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5EB2DD13" w14:textId="0ADFD429" w:rsidR="0033564C" w:rsidRPr="00A402BE" w:rsidRDefault="00000000" w:rsidP="00754F2B">
      <w:pPr>
        <w:pStyle w:val="Ttulo2"/>
      </w:pPr>
      <w:bookmarkStart w:id="95" w:name="_Toc233161425"/>
      <w:bookmarkStart w:id="96" w:name="_Toc233161554"/>
      <w:r w:rsidRPr="00A402BE">
        <w:t>Fluxo de Registo de Aluno</w:t>
      </w:r>
      <w:bookmarkEnd w:id="95"/>
      <w:bookmarkEnd w:id="96"/>
    </w:p>
    <w:p w14:paraId="0ED811B3" w14:textId="77777777" w:rsidR="0033564C" w:rsidRPr="00A402BE" w:rsidRDefault="00000000">
      <w:pPr>
        <w:pStyle w:val="Listanumerada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O aluno acede à página </w:t>
      </w:r>
      <w:r w:rsidRPr="00A402BE">
        <w:rPr>
          <w:rFonts w:ascii="Arial" w:eastAsia="Consolas" w:hAnsi="Arial" w:cs="Arial"/>
          <w:sz w:val="22"/>
          <w:lang w:val="pt-PT"/>
        </w:rPr>
        <w:t>/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register</w:t>
      </w:r>
      <w:proofErr w:type="spellEnd"/>
      <w:r w:rsidRPr="00A402BE">
        <w:rPr>
          <w:rFonts w:ascii="Arial" w:eastAsia="Consolas" w:hAnsi="Arial" w:cs="Arial"/>
          <w:sz w:val="22"/>
          <w:lang w:val="pt-PT"/>
        </w:rPr>
        <w:t>/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student</w:t>
      </w:r>
      <w:proofErr w:type="spellEnd"/>
      <w:r w:rsidRPr="00A402BE">
        <w:rPr>
          <w:rFonts w:ascii="Arial" w:hAnsi="Arial" w:cs="Arial"/>
          <w:sz w:val="22"/>
          <w:lang w:val="pt-PT"/>
        </w:rPr>
        <w:t>.</w:t>
      </w:r>
    </w:p>
    <w:p w14:paraId="122BB3CE" w14:textId="77777777" w:rsidR="0033564C" w:rsidRPr="00A402BE" w:rsidRDefault="00000000">
      <w:pPr>
        <w:pStyle w:val="Listanumerada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Introduz nome, email, número de processo, palavra-passe e consentimento RGPD.</w:t>
      </w:r>
    </w:p>
    <w:p w14:paraId="319DAD05" w14:textId="77777777" w:rsidR="0033564C" w:rsidRPr="00A402BE" w:rsidRDefault="00000000">
      <w:pPr>
        <w:pStyle w:val="Listanumerada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 aplicação valida os dados introduzidos.</w:t>
      </w:r>
    </w:p>
    <w:p w14:paraId="090361BA" w14:textId="77777777" w:rsidR="0033564C" w:rsidRPr="00A402BE" w:rsidRDefault="00000000">
      <w:pPr>
        <w:pStyle w:val="Listanumerada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É enviada uma mensagem de verificação de email.</w:t>
      </w:r>
    </w:p>
    <w:p w14:paraId="61C8C5EE" w14:textId="77777777" w:rsidR="0033564C" w:rsidRPr="00A402BE" w:rsidRDefault="00000000">
      <w:pPr>
        <w:pStyle w:val="Listanumerada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Após confirmação, a conta fica ativa.</w:t>
      </w:r>
    </w:p>
    <w:p w14:paraId="6E5E1F7D" w14:textId="77777777" w:rsidR="0033564C" w:rsidRDefault="00000000">
      <w:pPr>
        <w:pStyle w:val="Listanumerada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aluno passa a aceder ao painel correspondente.</w:t>
      </w:r>
    </w:p>
    <w:p w14:paraId="31FFD016" w14:textId="77777777" w:rsidR="00754F2B" w:rsidRPr="00A402BE" w:rsidRDefault="00754F2B" w:rsidP="00754F2B">
      <w:pPr>
        <w:pStyle w:val="Listanumerada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2BEAEB0F" w14:textId="59F8058C" w:rsidR="0033564C" w:rsidRPr="00A402BE" w:rsidRDefault="00000000" w:rsidP="00754F2B">
      <w:pPr>
        <w:pStyle w:val="Ttulo2"/>
      </w:pPr>
      <w:bookmarkStart w:id="97" w:name="_Toc233161426"/>
      <w:bookmarkStart w:id="98" w:name="_Toc233161555"/>
      <w:r w:rsidRPr="00A402BE">
        <w:t>Fluxo de Registo de Encarregado de Educação</w:t>
      </w:r>
      <w:bookmarkEnd w:id="97"/>
      <w:bookmarkEnd w:id="98"/>
    </w:p>
    <w:p w14:paraId="6E48609C" w14:textId="77777777" w:rsidR="0033564C" w:rsidRPr="00A402BE" w:rsidRDefault="00000000">
      <w:pPr>
        <w:pStyle w:val="Listanumerad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O encarregado acede à página </w:t>
      </w:r>
      <w:r w:rsidRPr="00A402BE">
        <w:rPr>
          <w:rFonts w:ascii="Arial" w:eastAsia="Consolas" w:hAnsi="Arial" w:cs="Arial"/>
          <w:sz w:val="22"/>
          <w:lang w:val="pt-PT"/>
        </w:rPr>
        <w:t>/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register</w:t>
      </w:r>
      <w:proofErr w:type="spellEnd"/>
      <w:r w:rsidRPr="00A402BE">
        <w:rPr>
          <w:rFonts w:ascii="Arial" w:eastAsia="Consolas" w:hAnsi="Arial" w:cs="Arial"/>
          <w:sz w:val="22"/>
          <w:lang w:val="pt-PT"/>
        </w:rPr>
        <w:t>/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guardian</w:t>
      </w:r>
      <w:proofErr w:type="spellEnd"/>
      <w:r w:rsidRPr="00A402BE">
        <w:rPr>
          <w:rFonts w:ascii="Arial" w:hAnsi="Arial" w:cs="Arial"/>
          <w:sz w:val="22"/>
          <w:lang w:val="pt-PT"/>
        </w:rPr>
        <w:t>.</w:t>
      </w:r>
    </w:p>
    <w:p w14:paraId="69AF296B" w14:textId="77777777" w:rsidR="0033564C" w:rsidRPr="00A402BE" w:rsidRDefault="00000000">
      <w:pPr>
        <w:pStyle w:val="Listanumerad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Introduz nome, email, número de processo do aluno, palavra-passe e consentimento RGPD.</w:t>
      </w:r>
    </w:p>
    <w:p w14:paraId="7FD4EBAC" w14:textId="77777777" w:rsidR="0033564C" w:rsidRPr="00A402BE" w:rsidRDefault="00000000">
      <w:pPr>
        <w:pStyle w:val="Listanumerad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 aplicação valida os dados e associa o encarregado ao aluno.</w:t>
      </w:r>
    </w:p>
    <w:p w14:paraId="266224B7" w14:textId="77777777" w:rsidR="0033564C" w:rsidRPr="00A402BE" w:rsidRDefault="00000000">
      <w:pPr>
        <w:pStyle w:val="Listanumerad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É enviado email de verificação.</w:t>
      </w:r>
    </w:p>
    <w:p w14:paraId="1E274471" w14:textId="77777777" w:rsidR="0033564C" w:rsidRDefault="00000000">
      <w:pPr>
        <w:pStyle w:val="Listanumerada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Após confirmação, o encarregado pode consultar dados autorizados do educando.</w:t>
      </w:r>
    </w:p>
    <w:p w14:paraId="1947F557" w14:textId="77777777" w:rsidR="00754F2B" w:rsidRPr="00A402BE" w:rsidRDefault="00754F2B" w:rsidP="00754F2B">
      <w:pPr>
        <w:pStyle w:val="Listanumerada"/>
        <w:numPr>
          <w:ilvl w:val="0"/>
          <w:numId w:val="0"/>
        </w:numPr>
        <w:spacing w:line="276" w:lineRule="auto"/>
        <w:ind w:left="720"/>
        <w:jc w:val="both"/>
        <w:rPr>
          <w:rFonts w:ascii="Arial" w:hAnsi="Arial" w:cs="Arial"/>
          <w:sz w:val="22"/>
          <w:lang w:val="pt-PT"/>
        </w:rPr>
      </w:pPr>
    </w:p>
    <w:p w14:paraId="63797339" w14:textId="5E42683F" w:rsidR="0033564C" w:rsidRPr="00A402BE" w:rsidRDefault="00000000" w:rsidP="00754F2B">
      <w:pPr>
        <w:pStyle w:val="Ttulo2"/>
      </w:pPr>
      <w:bookmarkStart w:id="99" w:name="_Toc233161427"/>
      <w:bookmarkStart w:id="100" w:name="_Toc233161556"/>
      <w:r w:rsidRPr="00A402BE">
        <w:t>Fluxo de Alerta SOS</w:t>
      </w:r>
      <w:bookmarkEnd w:id="99"/>
      <w:bookmarkEnd w:id="100"/>
    </w:p>
    <w:p w14:paraId="4546392F" w14:textId="77777777" w:rsidR="0033564C" w:rsidRPr="00A402BE" w:rsidRDefault="00000000">
      <w:pPr>
        <w:pStyle w:val="Listanumerada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aluno acede à funcionalidade SOS.</w:t>
      </w:r>
    </w:p>
    <w:p w14:paraId="320C93FF" w14:textId="77777777" w:rsidR="0033564C" w:rsidRPr="00A402BE" w:rsidRDefault="00000000">
      <w:pPr>
        <w:pStyle w:val="Listanumerada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Cria</w:t>
      </w:r>
      <w:proofErr w:type="spellEnd"/>
      <w:r w:rsidRPr="00A402BE">
        <w:rPr>
          <w:rFonts w:ascii="Arial" w:hAnsi="Arial" w:cs="Arial"/>
          <w:sz w:val="22"/>
        </w:rPr>
        <w:t xml:space="preserve"> um </w:t>
      </w:r>
      <w:proofErr w:type="spellStart"/>
      <w:r w:rsidRPr="00A402BE">
        <w:rPr>
          <w:rFonts w:ascii="Arial" w:hAnsi="Arial" w:cs="Arial"/>
          <w:sz w:val="22"/>
        </w:rPr>
        <w:t>alerta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279661E6" w14:textId="77777777" w:rsidR="0033564C" w:rsidRPr="00A402BE" w:rsidRDefault="00000000">
      <w:pPr>
        <w:pStyle w:val="Listanumerada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sistema regista o aluno, data e contactos associados.</w:t>
      </w:r>
    </w:p>
    <w:p w14:paraId="4F367A3D" w14:textId="77777777" w:rsidR="0033564C" w:rsidRPr="00A402BE" w:rsidRDefault="00000000">
      <w:pPr>
        <w:pStyle w:val="Listanumerada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Perfis autorizados consultam o alerta.</w:t>
      </w:r>
    </w:p>
    <w:p w14:paraId="3CA9C6C8" w14:textId="77777777" w:rsidR="00754F2B" w:rsidRDefault="00000000">
      <w:pPr>
        <w:pStyle w:val="Listanumerada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O alerta pode ser acompanhado e marcado como resolvido</w:t>
      </w:r>
    </w:p>
    <w:p w14:paraId="77FC4D26" w14:textId="583BC0B8" w:rsidR="0033564C" w:rsidRPr="00A402BE" w:rsidRDefault="0033564C" w:rsidP="00754F2B">
      <w:pPr>
        <w:pStyle w:val="Listanumerada"/>
        <w:numPr>
          <w:ilvl w:val="0"/>
          <w:numId w:val="0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</w:p>
    <w:p w14:paraId="2528A697" w14:textId="0042312F" w:rsidR="0033564C" w:rsidRPr="00A402BE" w:rsidRDefault="00000000" w:rsidP="00754F2B">
      <w:pPr>
        <w:pStyle w:val="Ttulo1"/>
      </w:pPr>
      <w:bookmarkStart w:id="101" w:name="_Toc233161428"/>
      <w:bookmarkStart w:id="102" w:name="_Toc233161557"/>
      <w:proofErr w:type="spellStart"/>
      <w:r w:rsidRPr="00A402BE">
        <w:t>APIs</w:t>
      </w:r>
      <w:proofErr w:type="spellEnd"/>
      <w:r w:rsidRPr="00A402BE">
        <w:t xml:space="preserve"> e Serviços Externos</w:t>
      </w:r>
      <w:bookmarkEnd w:id="101"/>
      <w:bookmarkEnd w:id="102"/>
    </w:p>
    <w:p w14:paraId="238BA508" w14:textId="075D396D" w:rsidR="0033564C" w:rsidRPr="00A402BE" w:rsidRDefault="00000000" w:rsidP="00754F2B">
      <w:pPr>
        <w:pStyle w:val="Ttulo2"/>
        <w:tabs>
          <w:tab w:val="left" w:pos="851"/>
        </w:tabs>
      </w:pPr>
      <w:bookmarkStart w:id="103" w:name="_Toc233161429"/>
      <w:bookmarkStart w:id="104" w:name="_Toc233161558"/>
      <w:r w:rsidRPr="00A402BE">
        <w:t xml:space="preserve">API </w:t>
      </w:r>
      <w:proofErr w:type="spellStart"/>
      <w:r w:rsidRPr="00A402BE">
        <w:t>Routes</w:t>
      </w:r>
      <w:bookmarkEnd w:id="103"/>
      <w:bookmarkEnd w:id="104"/>
      <w:proofErr w:type="spellEnd"/>
    </w:p>
    <w:p w14:paraId="3F46E3E5" w14:textId="77777777" w:rsidR="0033564C" w:rsidRPr="00A402BE" w:rsidRDefault="00000000" w:rsidP="00754F2B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As API </w:t>
      </w:r>
      <w:proofErr w:type="spellStart"/>
      <w:r w:rsidRPr="00A402BE">
        <w:rPr>
          <w:rFonts w:ascii="Arial" w:hAnsi="Arial" w:cs="Arial"/>
          <w:lang w:val="pt-PT"/>
        </w:rPr>
        <w:t>Routes</w:t>
      </w:r>
      <w:proofErr w:type="spellEnd"/>
      <w:r w:rsidRPr="00A402BE">
        <w:rPr>
          <w:rFonts w:ascii="Arial" w:hAnsi="Arial" w:cs="Arial"/>
          <w:lang w:val="pt-PT"/>
        </w:rPr>
        <w:t xml:space="preserve"> do Next.js são usadas para processar operações como:</w:t>
      </w:r>
    </w:p>
    <w:p w14:paraId="1DA1A6AE" w14:textId="77777777" w:rsidR="0033564C" w:rsidRPr="00A402BE" w:rsidRDefault="00000000">
      <w:pPr>
        <w:pStyle w:val="Listacommarcas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Autenticação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5D84168F" w14:textId="77777777" w:rsidR="0033564C" w:rsidRPr="00A402BE" w:rsidRDefault="00000000">
      <w:pPr>
        <w:pStyle w:val="Listacommarcas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Gestão</w:t>
      </w:r>
      <w:proofErr w:type="spellEnd"/>
      <w:r w:rsidRPr="00A402BE">
        <w:rPr>
          <w:rFonts w:ascii="Arial" w:hAnsi="Arial" w:cs="Arial"/>
          <w:sz w:val="22"/>
        </w:rPr>
        <w:t xml:space="preserve"> de dados;</w:t>
      </w:r>
    </w:p>
    <w:p w14:paraId="2F625261" w14:textId="77777777" w:rsidR="0033564C" w:rsidRPr="00A402BE" w:rsidRDefault="00000000">
      <w:pPr>
        <w:pStyle w:val="Listacommarcas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Submissão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formulários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69FF1253" w14:textId="77777777" w:rsidR="0033564C" w:rsidRPr="00A402BE" w:rsidRDefault="00000000">
      <w:pPr>
        <w:pStyle w:val="Listacommarcas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Importação</w:t>
      </w:r>
      <w:proofErr w:type="spellEnd"/>
      <w:r w:rsidRPr="00A402BE">
        <w:rPr>
          <w:rFonts w:ascii="Arial" w:hAnsi="Arial" w:cs="Arial"/>
          <w:sz w:val="22"/>
        </w:rPr>
        <w:t xml:space="preserve"> e </w:t>
      </w:r>
      <w:proofErr w:type="spellStart"/>
      <w:r w:rsidRPr="00A402BE">
        <w:rPr>
          <w:rFonts w:ascii="Arial" w:hAnsi="Arial" w:cs="Arial"/>
          <w:sz w:val="22"/>
        </w:rPr>
        <w:t>exportação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796EF81B" w14:textId="77777777" w:rsidR="0033564C" w:rsidRPr="00A402BE" w:rsidRDefault="00000000">
      <w:pPr>
        <w:pStyle w:val="Listacommarcas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lastRenderedPageBreak/>
        <w:t>Envio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relatórios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31310A9D" w14:textId="77777777" w:rsidR="0033564C" w:rsidRDefault="00000000">
      <w:pPr>
        <w:pStyle w:val="Listacommarcas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Operações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protegidas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por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permissões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7D4E6A70" w14:textId="77777777" w:rsidR="00754F2B" w:rsidRPr="00A402BE" w:rsidRDefault="00754F2B" w:rsidP="00754F2B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4170E49A" w14:textId="48C1CFA6" w:rsidR="0033564C" w:rsidRPr="00A402BE" w:rsidRDefault="00000000" w:rsidP="00754F2B">
      <w:pPr>
        <w:pStyle w:val="Ttulo2"/>
        <w:tabs>
          <w:tab w:val="left" w:pos="851"/>
        </w:tabs>
      </w:pPr>
      <w:bookmarkStart w:id="105" w:name="_Toc233161430"/>
      <w:bookmarkStart w:id="106" w:name="_Toc233161559"/>
      <w:r w:rsidRPr="00A402BE">
        <w:t xml:space="preserve">Microsoft </w:t>
      </w:r>
      <w:proofErr w:type="spellStart"/>
      <w:r w:rsidRPr="00A402BE">
        <w:t>Graph</w:t>
      </w:r>
      <w:proofErr w:type="spellEnd"/>
      <w:r w:rsidRPr="00A402BE">
        <w:t xml:space="preserve"> API</w:t>
      </w:r>
      <w:bookmarkEnd w:id="105"/>
      <w:bookmarkEnd w:id="106"/>
    </w:p>
    <w:p w14:paraId="22FED14C" w14:textId="77777777" w:rsidR="0033564C" w:rsidRPr="00A402BE" w:rsidRDefault="00000000" w:rsidP="00754F2B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O envio de relatórios utiliza Microsoft </w:t>
      </w:r>
      <w:proofErr w:type="spellStart"/>
      <w:r w:rsidRPr="00A402BE">
        <w:rPr>
          <w:rFonts w:ascii="Arial" w:hAnsi="Arial" w:cs="Arial"/>
          <w:lang w:val="pt-PT"/>
        </w:rPr>
        <w:t>Graph</w:t>
      </w:r>
      <w:proofErr w:type="spellEnd"/>
      <w:r w:rsidRPr="00A402BE">
        <w:rPr>
          <w:rFonts w:ascii="Arial" w:hAnsi="Arial" w:cs="Arial"/>
          <w:lang w:val="pt-PT"/>
        </w:rPr>
        <w:t xml:space="preserve"> através da caixa:</w:t>
      </w:r>
    </w:p>
    <w:p w14:paraId="24B012EC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HealthyTech@colegioatlantico.pt</w:t>
      </w:r>
    </w:p>
    <w:p w14:paraId="11D2B810" w14:textId="77777777" w:rsidR="0033564C" w:rsidRPr="00A402BE" w:rsidRDefault="00000000" w:rsidP="00754F2B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 ficheiro principal é:</w:t>
      </w:r>
    </w:p>
    <w:p w14:paraId="5BEBE67F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next/</w:t>
      </w:r>
      <w:proofErr w:type="spellStart"/>
      <w:r w:rsidRPr="00A402BE">
        <w:rPr>
          <w:rFonts w:ascii="Arial" w:hAnsi="Arial" w:cs="Arial"/>
          <w:sz w:val="22"/>
        </w:rPr>
        <w:t>src</w:t>
      </w:r>
      <w:proofErr w:type="spellEnd"/>
      <w:r w:rsidRPr="00A402BE">
        <w:rPr>
          <w:rFonts w:ascii="Arial" w:hAnsi="Arial" w:cs="Arial"/>
          <w:sz w:val="22"/>
        </w:rPr>
        <w:t>/lib/microsoft-365-mailer.ts</w:t>
      </w:r>
    </w:p>
    <w:p w14:paraId="03F6882E" w14:textId="77777777" w:rsidR="0033564C" w:rsidRPr="00A402BE" w:rsidRDefault="00000000" w:rsidP="00754F2B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Para o envio funcionar, a App </w:t>
      </w:r>
      <w:proofErr w:type="spellStart"/>
      <w:r w:rsidRPr="00A402BE">
        <w:rPr>
          <w:rFonts w:ascii="Arial" w:hAnsi="Arial" w:cs="Arial"/>
          <w:lang w:val="pt-PT"/>
        </w:rPr>
        <w:t>Registration</w:t>
      </w:r>
      <w:proofErr w:type="spellEnd"/>
      <w:r w:rsidRPr="00A402BE">
        <w:rPr>
          <w:rFonts w:ascii="Arial" w:hAnsi="Arial" w:cs="Arial"/>
          <w:lang w:val="pt-PT"/>
        </w:rPr>
        <w:t xml:space="preserve"> no Microsoft Entra ID deve ter:</w:t>
      </w:r>
    </w:p>
    <w:p w14:paraId="23D311B9" w14:textId="77777777" w:rsidR="0033564C" w:rsidRPr="00A402BE" w:rsidRDefault="00000000">
      <w:pPr>
        <w:pStyle w:val="Listacommarcas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Tenant ID </w:t>
      </w:r>
      <w:proofErr w:type="spellStart"/>
      <w:r w:rsidRPr="00A402BE">
        <w:rPr>
          <w:rFonts w:ascii="Arial" w:hAnsi="Arial" w:cs="Arial"/>
          <w:sz w:val="22"/>
        </w:rPr>
        <w:t>válido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735BA4D8" w14:textId="77777777" w:rsidR="0033564C" w:rsidRPr="00A402BE" w:rsidRDefault="00000000">
      <w:pPr>
        <w:pStyle w:val="Listacommarcas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Client ID </w:t>
      </w:r>
      <w:proofErr w:type="spellStart"/>
      <w:r w:rsidRPr="00A402BE">
        <w:rPr>
          <w:rFonts w:ascii="Arial" w:hAnsi="Arial" w:cs="Arial"/>
          <w:sz w:val="22"/>
        </w:rPr>
        <w:t>válido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1DCFECFB" w14:textId="77777777" w:rsidR="0033564C" w:rsidRPr="00A402BE" w:rsidRDefault="00000000">
      <w:pPr>
        <w:pStyle w:val="Listacommarcas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Client Secret </w:t>
      </w:r>
      <w:proofErr w:type="spellStart"/>
      <w:r w:rsidRPr="00A402BE">
        <w:rPr>
          <w:rFonts w:ascii="Arial" w:hAnsi="Arial" w:cs="Arial"/>
          <w:sz w:val="22"/>
        </w:rPr>
        <w:t>válido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4CC30C0F" w14:textId="77777777" w:rsidR="0033564C" w:rsidRPr="00A402BE" w:rsidRDefault="00000000">
      <w:pPr>
        <w:pStyle w:val="Listacommarcas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Permissão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eastAsia="Consolas" w:hAnsi="Arial" w:cs="Arial"/>
          <w:sz w:val="22"/>
        </w:rPr>
        <w:t>Mail.Send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71B28219" w14:textId="77777777" w:rsidR="0033564C" w:rsidRPr="00A402BE" w:rsidRDefault="00000000">
      <w:pPr>
        <w:pStyle w:val="Listacommarcas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Admin consent </w:t>
      </w:r>
      <w:proofErr w:type="spellStart"/>
      <w:r w:rsidRPr="00A402BE">
        <w:rPr>
          <w:rFonts w:ascii="Arial" w:hAnsi="Arial" w:cs="Arial"/>
          <w:sz w:val="22"/>
        </w:rPr>
        <w:t>concedido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6835F370" w14:textId="77777777" w:rsidR="0033564C" w:rsidRDefault="00000000">
      <w:pPr>
        <w:pStyle w:val="Listacommarcas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Permissão para enviar como a caixa partilhada.</w:t>
      </w:r>
    </w:p>
    <w:p w14:paraId="5EAE805B" w14:textId="77777777" w:rsidR="0079137A" w:rsidRPr="00A402BE" w:rsidRDefault="0079137A" w:rsidP="0079137A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78C9015A" w14:textId="74EBC7E1" w:rsidR="0033564C" w:rsidRPr="00A402BE" w:rsidRDefault="00000000" w:rsidP="0079137A">
      <w:pPr>
        <w:pStyle w:val="Ttulo2"/>
        <w:tabs>
          <w:tab w:val="left" w:pos="851"/>
        </w:tabs>
      </w:pPr>
      <w:bookmarkStart w:id="107" w:name="_Toc233161431"/>
      <w:bookmarkStart w:id="108" w:name="_Toc233161560"/>
      <w:r w:rsidRPr="00A402BE">
        <w:t>Importação e Exportação de Dados</w:t>
      </w:r>
      <w:bookmarkEnd w:id="107"/>
      <w:bookmarkEnd w:id="108"/>
    </w:p>
    <w:p w14:paraId="5245C897" w14:textId="77777777" w:rsidR="0033564C" w:rsidRPr="00A402BE" w:rsidRDefault="00000000" w:rsidP="0079137A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aplicação suporta CSV em vários pontos:</w:t>
      </w:r>
    </w:p>
    <w:p w14:paraId="5A2D1C19" w14:textId="77777777" w:rsidR="0033564C" w:rsidRPr="00A402BE" w:rsidRDefault="00000000">
      <w:pPr>
        <w:pStyle w:val="Listacommarcas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Importação em massa de alunos;</w:t>
      </w:r>
    </w:p>
    <w:p w14:paraId="0F9BE3B8" w14:textId="77777777" w:rsidR="0033564C" w:rsidRPr="00A402BE" w:rsidRDefault="00000000">
      <w:pPr>
        <w:pStyle w:val="Listacommarcas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Importação em massa de testes;</w:t>
      </w:r>
    </w:p>
    <w:p w14:paraId="6A7BCE40" w14:textId="77777777" w:rsidR="0033564C" w:rsidRPr="00A402BE" w:rsidRDefault="00000000">
      <w:pPr>
        <w:pStyle w:val="Listacommarcas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Pré-visualização antes da importação;</w:t>
      </w:r>
    </w:p>
    <w:p w14:paraId="2AA4673C" w14:textId="77777777" w:rsidR="0033564C" w:rsidRPr="00A402BE" w:rsidRDefault="00000000">
      <w:pPr>
        <w:pStyle w:val="Listacommarcas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Download de </w:t>
      </w:r>
      <w:proofErr w:type="spellStart"/>
      <w:r w:rsidRPr="00A402BE">
        <w:rPr>
          <w:rFonts w:ascii="Arial" w:hAnsi="Arial" w:cs="Arial"/>
          <w:sz w:val="22"/>
        </w:rPr>
        <w:t>modelos</w:t>
      </w:r>
      <w:proofErr w:type="spellEnd"/>
      <w:r w:rsidRPr="00A402BE">
        <w:rPr>
          <w:rFonts w:ascii="Arial" w:hAnsi="Arial" w:cs="Arial"/>
          <w:sz w:val="22"/>
        </w:rPr>
        <w:t xml:space="preserve"> CSV;</w:t>
      </w:r>
    </w:p>
    <w:p w14:paraId="0019378D" w14:textId="77777777" w:rsidR="0033564C" w:rsidRPr="00A402BE" w:rsidRDefault="00000000">
      <w:pPr>
        <w:pStyle w:val="Listacommarcas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Download de relatórios de erro;</w:t>
      </w:r>
    </w:p>
    <w:p w14:paraId="6274CC06" w14:textId="77777777" w:rsidR="0033564C" w:rsidRDefault="00000000">
      <w:pPr>
        <w:pStyle w:val="Listacommarcas"/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Exportação CSV na página de turma.</w:t>
      </w:r>
    </w:p>
    <w:p w14:paraId="496ED869" w14:textId="77777777" w:rsidR="0079137A" w:rsidRPr="00A402BE" w:rsidRDefault="0079137A" w:rsidP="0079137A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35C3FE0A" w14:textId="77777777" w:rsidR="0033564C" w:rsidRPr="00A402BE" w:rsidRDefault="00000000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exportação CSV da turma gera um ficheiro:</w:t>
      </w:r>
    </w:p>
    <w:p w14:paraId="3AF59069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turma_report.csv</w:t>
      </w:r>
    </w:p>
    <w:p w14:paraId="24E604FC" w14:textId="77777777" w:rsidR="0079137A" w:rsidRDefault="0079137A" w:rsidP="0079137A">
      <w:pPr>
        <w:pStyle w:val="Ttulo1"/>
        <w:numPr>
          <w:ilvl w:val="0"/>
          <w:numId w:val="0"/>
        </w:numPr>
        <w:ind w:left="360" w:hanging="360"/>
      </w:pPr>
    </w:p>
    <w:p w14:paraId="79B1F09F" w14:textId="3565FEA0" w:rsidR="0033564C" w:rsidRPr="00A402BE" w:rsidRDefault="00000000" w:rsidP="0079137A">
      <w:pPr>
        <w:pStyle w:val="Ttulo1"/>
      </w:pPr>
      <w:bookmarkStart w:id="109" w:name="_Toc233161432"/>
      <w:bookmarkStart w:id="110" w:name="_Toc233161561"/>
      <w:r w:rsidRPr="00A402BE">
        <w:t>Relatórios PDF</w:t>
      </w:r>
      <w:bookmarkEnd w:id="109"/>
      <w:bookmarkEnd w:id="110"/>
    </w:p>
    <w:p w14:paraId="3A68F3DB" w14:textId="77777777" w:rsidR="0033564C" w:rsidRPr="00A402BE" w:rsidRDefault="00000000" w:rsidP="0079137A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Os relatórios individuais são gerados com </w:t>
      </w:r>
      <w:proofErr w:type="spellStart"/>
      <w:r w:rsidRPr="00A402BE">
        <w:rPr>
          <w:rFonts w:ascii="Arial" w:hAnsi="Arial" w:cs="Arial"/>
          <w:lang w:val="pt-PT"/>
        </w:rPr>
        <w:t>jsPDF</w:t>
      </w:r>
      <w:proofErr w:type="spellEnd"/>
      <w:r w:rsidRPr="00A402BE">
        <w:rPr>
          <w:rFonts w:ascii="Arial" w:hAnsi="Arial" w:cs="Arial"/>
          <w:lang w:val="pt-PT"/>
        </w:rPr>
        <w:t>. O PDF inclui informação do aluno, dados biométricos, testes físicos e texto de enquadramento.</w:t>
      </w:r>
    </w:p>
    <w:p w14:paraId="675FE835" w14:textId="77777777" w:rsidR="0033564C" w:rsidRPr="00A402BE" w:rsidRDefault="00000000" w:rsidP="0079137A">
      <w:pPr>
        <w:spacing w:line="276" w:lineRule="auto"/>
        <w:ind w:firstLine="360"/>
        <w:jc w:val="both"/>
        <w:rPr>
          <w:rFonts w:ascii="Arial" w:hAnsi="Arial" w:cs="Arial"/>
        </w:rPr>
      </w:pPr>
      <w:r w:rsidRPr="00A402BE">
        <w:rPr>
          <w:rFonts w:ascii="Arial" w:hAnsi="Arial" w:cs="Arial"/>
        </w:rPr>
        <w:t xml:space="preserve">O </w:t>
      </w:r>
      <w:proofErr w:type="spellStart"/>
      <w:r w:rsidRPr="00A402BE">
        <w:rPr>
          <w:rFonts w:ascii="Arial" w:hAnsi="Arial" w:cs="Arial"/>
        </w:rPr>
        <w:t>fluxo</w:t>
      </w:r>
      <w:proofErr w:type="spellEnd"/>
      <w:r w:rsidRPr="00A402BE">
        <w:rPr>
          <w:rFonts w:ascii="Arial" w:hAnsi="Arial" w:cs="Arial"/>
        </w:rPr>
        <w:t xml:space="preserve"> </w:t>
      </w:r>
      <w:proofErr w:type="spellStart"/>
      <w:r w:rsidRPr="00A402BE">
        <w:rPr>
          <w:rFonts w:ascii="Arial" w:hAnsi="Arial" w:cs="Arial"/>
        </w:rPr>
        <w:t>técnico</w:t>
      </w:r>
      <w:proofErr w:type="spellEnd"/>
      <w:r w:rsidRPr="00A402BE">
        <w:rPr>
          <w:rFonts w:ascii="Arial" w:hAnsi="Arial" w:cs="Arial"/>
        </w:rPr>
        <w:t xml:space="preserve"> é:</w:t>
      </w:r>
    </w:p>
    <w:p w14:paraId="655C1650" w14:textId="77777777" w:rsidR="0033564C" w:rsidRPr="00A402BE" w:rsidRDefault="00000000">
      <w:pPr>
        <w:pStyle w:val="Listanumerada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Selecionar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aluno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18D0EBD5" w14:textId="77777777" w:rsidR="0033564C" w:rsidRPr="00A402BE" w:rsidRDefault="00000000">
      <w:pPr>
        <w:pStyle w:val="Listanumerada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Recolher</w:t>
      </w:r>
      <w:proofErr w:type="spellEnd"/>
      <w:r w:rsidRPr="00A402BE">
        <w:rPr>
          <w:rFonts w:ascii="Arial" w:hAnsi="Arial" w:cs="Arial"/>
          <w:sz w:val="22"/>
        </w:rPr>
        <w:t xml:space="preserve"> dados </w:t>
      </w:r>
      <w:proofErr w:type="spellStart"/>
      <w:r w:rsidRPr="00A402BE">
        <w:rPr>
          <w:rFonts w:ascii="Arial" w:hAnsi="Arial" w:cs="Arial"/>
          <w:sz w:val="22"/>
        </w:rPr>
        <w:t>recentes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21F40C05" w14:textId="77777777" w:rsidR="0033564C" w:rsidRPr="00A402BE" w:rsidRDefault="00000000">
      <w:pPr>
        <w:pStyle w:val="Listanumerada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Gerar PDF no browser.</w:t>
      </w:r>
    </w:p>
    <w:p w14:paraId="2A7DD3CA" w14:textId="77777777" w:rsidR="0033564C" w:rsidRPr="00A402BE" w:rsidRDefault="00000000">
      <w:pPr>
        <w:pStyle w:val="Listanumerada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Pré-visualizar ou enviar por email.</w:t>
      </w:r>
    </w:p>
    <w:p w14:paraId="3832BA29" w14:textId="77777777" w:rsidR="0033564C" w:rsidRPr="00A402BE" w:rsidRDefault="00000000">
      <w:pPr>
        <w:pStyle w:val="Listanumerada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Converter PDF para base64.</w:t>
      </w:r>
    </w:p>
    <w:p w14:paraId="0D1C7F34" w14:textId="77777777" w:rsidR="0033564C" w:rsidRPr="00A402BE" w:rsidRDefault="00000000">
      <w:pPr>
        <w:pStyle w:val="Listanumerada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Enviar anexo para a API.</w:t>
      </w:r>
    </w:p>
    <w:p w14:paraId="1948AC3C" w14:textId="77777777" w:rsidR="0033564C" w:rsidRPr="00A402BE" w:rsidRDefault="00000000">
      <w:pPr>
        <w:pStyle w:val="Listanumerada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Enviar email pela caixa partilhada.</w:t>
      </w:r>
    </w:p>
    <w:p w14:paraId="14043212" w14:textId="77777777" w:rsidR="0033564C" w:rsidRPr="00A402BE" w:rsidRDefault="00000000">
      <w:pPr>
        <w:pStyle w:val="Listanumerada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Registar relatório se o envio for bem-sucedido.</w:t>
      </w:r>
    </w:p>
    <w:p w14:paraId="459CFBB1" w14:textId="77777777" w:rsidR="0079137A" w:rsidRDefault="0079137A" w:rsidP="0079137A">
      <w:pPr>
        <w:pStyle w:val="Ttulo2"/>
        <w:numPr>
          <w:ilvl w:val="0"/>
          <w:numId w:val="0"/>
        </w:numPr>
      </w:pPr>
    </w:p>
    <w:p w14:paraId="248BFA1B" w14:textId="77777777" w:rsidR="0079137A" w:rsidRDefault="0079137A" w:rsidP="0079137A">
      <w:pPr>
        <w:pStyle w:val="Ttulo2"/>
        <w:numPr>
          <w:ilvl w:val="0"/>
          <w:numId w:val="0"/>
        </w:numPr>
      </w:pPr>
    </w:p>
    <w:p w14:paraId="7BF20FD6" w14:textId="77777777" w:rsidR="0079137A" w:rsidRDefault="0079137A" w:rsidP="0079137A">
      <w:pPr>
        <w:pStyle w:val="Ttulo2"/>
        <w:numPr>
          <w:ilvl w:val="0"/>
          <w:numId w:val="0"/>
        </w:numPr>
      </w:pPr>
    </w:p>
    <w:p w14:paraId="00019FD4" w14:textId="290690E9" w:rsidR="0033564C" w:rsidRPr="00A402BE" w:rsidRDefault="00000000" w:rsidP="0079137A">
      <w:pPr>
        <w:pStyle w:val="Ttulo1"/>
      </w:pPr>
      <w:bookmarkStart w:id="111" w:name="_Toc233161433"/>
      <w:bookmarkStart w:id="112" w:name="_Toc233161562"/>
      <w:r w:rsidRPr="00A402BE">
        <w:t>Internacionalização</w:t>
      </w:r>
      <w:bookmarkEnd w:id="111"/>
      <w:bookmarkEnd w:id="112"/>
    </w:p>
    <w:p w14:paraId="595D3FD6" w14:textId="77777777" w:rsidR="0033564C" w:rsidRPr="00A402BE" w:rsidRDefault="00000000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As mensagens da aplicação estão em:</w:t>
      </w:r>
    </w:p>
    <w:p w14:paraId="6966DAF2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next/messages/</w:t>
      </w:r>
      <w:proofErr w:type="spellStart"/>
      <w:r w:rsidRPr="00A402BE">
        <w:rPr>
          <w:rFonts w:ascii="Arial" w:hAnsi="Arial" w:cs="Arial"/>
          <w:sz w:val="22"/>
        </w:rPr>
        <w:t>pt.json</w:t>
      </w:r>
      <w:proofErr w:type="spellEnd"/>
      <w:r w:rsidRPr="00A402BE">
        <w:rPr>
          <w:rFonts w:ascii="Arial" w:hAnsi="Arial" w:cs="Arial"/>
          <w:sz w:val="22"/>
        </w:rPr>
        <w:br/>
        <w:t>next/messages/</w:t>
      </w:r>
      <w:proofErr w:type="spellStart"/>
      <w:r w:rsidRPr="00A402BE">
        <w:rPr>
          <w:rFonts w:ascii="Arial" w:hAnsi="Arial" w:cs="Arial"/>
          <w:sz w:val="22"/>
        </w:rPr>
        <w:t>en.json</w:t>
      </w:r>
      <w:proofErr w:type="spellEnd"/>
    </w:p>
    <w:p w14:paraId="29EA5453" w14:textId="77777777" w:rsidR="0033564C" w:rsidRDefault="00000000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Sempre que um componente usa uma chave de tradução, essa chave deve existir nos ficheiros de mensagens. Caso contrário, a aplicação apresenta erro </w:t>
      </w:r>
      <w:r w:rsidRPr="00A402BE">
        <w:rPr>
          <w:rFonts w:ascii="Arial" w:eastAsia="Consolas" w:hAnsi="Arial" w:cs="Arial"/>
          <w:lang w:val="pt-PT"/>
        </w:rPr>
        <w:t>MISSING_MESSAGE</w:t>
      </w:r>
      <w:r w:rsidRPr="00A402BE">
        <w:rPr>
          <w:rFonts w:ascii="Arial" w:hAnsi="Arial" w:cs="Arial"/>
          <w:lang w:val="pt-PT"/>
        </w:rPr>
        <w:t>.</w:t>
      </w:r>
    </w:p>
    <w:p w14:paraId="6FB4F65E" w14:textId="77777777" w:rsidR="0079137A" w:rsidRPr="00A402BE" w:rsidRDefault="0079137A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</w:p>
    <w:p w14:paraId="1DB1C8E6" w14:textId="1DFEB3E5" w:rsidR="0033564C" w:rsidRPr="00A402BE" w:rsidRDefault="00000000" w:rsidP="0079137A">
      <w:pPr>
        <w:pStyle w:val="Ttulo1"/>
      </w:pPr>
      <w:bookmarkStart w:id="113" w:name="_Toc233161434"/>
      <w:bookmarkStart w:id="114" w:name="_Toc233161563"/>
      <w:r w:rsidRPr="00A402BE">
        <w:t>Testes</w:t>
      </w:r>
      <w:bookmarkEnd w:id="113"/>
      <w:bookmarkEnd w:id="114"/>
    </w:p>
    <w:p w14:paraId="4874E3BD" w14:textId="77777777" w:rsidR="0033564C" w:rsidRPr="00A402BE" w:rsidRDefault="00000000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Os testes usam </w:t>
      </w:r>
      <w:proofErr w:type="spellStart"/>
      <w:r w:rsidRPr="00A402BE">
        <w:rPr>
          <w:rFonts w:ascii="Arial" w:hAnsi="Arial" w:cs="Arial"/>
          <w:lang w:val="pt-PT"/>
        </w:rPr>
        <w:t>Vitest</w:t>
      </w:r>
      <w:proofErr w:type="spellEnd"/>
      <w:r w:rsidRPr="00A402BE">
        <w:rPr>
          <w:rFonts w:ascii="Arial" w:hAnsi="Arial" w:cs="Arial"/>
          <w:lang w:val="pt-PT"/>
        </w:rPr>
        <w:t xml:space="preserve"> e </w:t>
      </w:r>
      <w:proofErr w:type="spellStart"/>
      <w:r w:rsidRPr="00A402BE">
        <w:rPr>
          <w:rFonts w:ascii="Arial" w:hAnsi="Arial" w:cs="Arial"/>
          <w:lang w:val="pt-PT"/>
        </w:rPr>
        <w:t>Testing</w:t>
      </w:r>
      <w:proofErr w:type="spellEnd"/>
      <w:r w:rsidRPr="00A402BE">
        <w:rPr>
          <w:rFonts w:ascii="Arial" w:hAnsi="Arial" w:cs="Arial"/>
          <w:lang w:val="pt-PT"/>
        </w:rPr>
        <w:t xml:space="preserve"> </w:t>
      </w:r>
      <w:proofErr w:type="spellStart"/>
      <w:r w:rsidRPr="00A402BE">
        <w:rPr>
          <w:rFonts w:ascii="Arial" w:hAnsi="Arial" w:cs="Arial"/>
          <w:lang w:val="pt-PT"/>
        </w:rPr>
        <w:t>Library</w:t>
      </w:r>
      <w:proofErr w:type="spellEnd"/>
      <w:r w:rsidRPr="00A402BE">
        <w:rPr>
          <w:rFonts w:ascii="Arial" w:hAnsi="Arial" w:cs="Arial"/>
          <w:lang w:val="pt-PT"/>
        </w:rPr>
        <w:t>. Para correr:</w:t>
      </w:r>
    </w:p>
    <w:p w14:paraId="4751AEBD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npm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test</w:t>
      </w:r>
      <w:proofErr w:type="spellEnd"/>
    </w:p>
    <w:p w14:paraId="23A963C6" w14:textId="77777777" w:rsidR="0033564C" w:rsidRPr="00A402BE" w:rsidRDefault="00000000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Para validar tipos:</w:t>
      </w:r>
    </w:p>
    <w:p w14:paraId="346577F9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npm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run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typecheck</w:t>
      </w:r>
      <w:proofErr w:type="spellEnd"/>
    </w:p>
    <w:p w14:paraId="33B86B84" w14:textId="77777777" w:rsidR="0033564C" w:rsidRPr="00A402BE" w:rsidRDefault="00000000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Antes de entregar alterações importantes, recomenda-se correr ambos.</w:t>
      </w:r>
    </w:p>
    <w:p w14:paraId="45017B8C" w14:textId="77777777" w:rsidR="0033564C" w:rsidRDefault="00000000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Também podem ser usados testes com </w:t>
      </w:r>
      <w:proofErr w:type="spellStart"/>
      <w:r w:rsidRPr="00A402BE">
        <w:rPr>
          <w:rFonts w:ascii="Arial" w:hAnsi="Arial" w:cs="Arial"/>
          <w:lang w:val="pt-PT"/>
        </w:rPr>
        <w:t>Playwright</w:t>
      </w:r>
      <w:proofErr w:type="spellEnd"/>
      <w:r w:rsidRPr="00A402BE">
        <w:rPr>
          <w:rFonts w:ascii="Arial" w:hAnsi="Arial" w:cs="Arial"/>
          <w:lang w:val="pt-PT"/>
        </w:rPr>
        <w:t xml:space="preserve"> quando for necessário validar fluxos de interface ou capturas de ecrã.</w:t>
      </w:r>
    </w:p>
    <w:p w14:paraId="7655AC90" w14:textId="77777777" w:rsidR="0079137A" w:rsidRPr="00A402BE" w:rsidRDefault="0079137A" w:rsidP="00D53426">
      <w:pPr>
        <w:spacing w:line="276" w:lineRule="auto"/>
        <w:jc w:val="both"/>
        <w:rPr>
          <w:rFonts w:ascii="Arial" w:hAnsi="Arial" w:cs="Arial"/>
          <w:lang w:val="pt-PT"/>
        </w:rPr>
      </w:pPr>
    </w:p>
    <w:p w14:paraId="64ED8678" w14:textId="453B1DC9" w:rsidR="0033564C" w:rsidRPr="00A402BE" w:rsidRDefault="00000000" w:rsidP="0079137A">
      <w:pPr>
        <w:pStyle w:val="Ttulo1"/>
      </w:pPr>
      <w:bookmarkStart w:id="115" w:name="_Toc233161435"/>
      <w:bookmarkStart w:id="116" w:name="_Toc233161564"/>
      <w:r w:rsidRPr="00A402BE">
        <w:t>Tratamento de Erros</w:t>
      </w:r>
      <w:bookmarkEnd w:id="115"/>
      <w:bookmarkEnd w:id="116"/>
    </w:p>
    <w:p w14:paraId="074C96EB" w14:textId="77777777" w:rsidR="0033564C" w:rsidRPr="00A402BE" w:rsidRDefault="00000000" w:rsidP="0079137A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aplicação implementa mecanismos de tratamento de erros para reduzir falhas e apresentar feedback compreensível ao utilizador.</w:t>
      </w:r>
    </w:p>
    <w:p w14:paraId="20466960" w14:textId="77777777" w:rsidR="0033564C" w:rsidRPr="00A402BE" w:rsidRDefault="00000000" w:rsidP="0079137A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São tratados erros relacionados com:</w:t>
      </w:r>
    </w:p>
    <w:p w14:paraId="48453D99" w14:textId="77777777" w:rsidR="0033564C" w:rsidRPr="00A402BE" w:rsidRDefault="00000000">
      <w:pPr>
        <w:pStyle w:val="Listacommarcas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Falhas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autenticação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358F97D" w14:textId="77777777" w:rsidR="0033564C" w:rsidRPr="00A402BE" w:rsidRDefault="00000000">
      <w:pPr>
        <w:pStyle w:val="Listacommarcas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Credenciais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inválidas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7680142" w14:textId="77777777" w:rsidR="0033564C" w:rsidRPr="00A402BE" w:rsidRDefault="00000000">
      <w:pPr>
        <w:pStyle w:val="Listacommarcas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Falhas de acesso à base de dados;</w:t>
      </w:r>
    </w:p>
    <w:p w14:paraId="5C051A71" w14:textId="77777777" w:rsidR="0033564C" w:rsidRPr="00A402BE" w:rsidRDefault="00000000">
      <w:pPr>
        <w:pStyle w:val="Listacommarcas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Dados </w:t>
      </w:r>
      <w:proofErr w:type="spellStart"/>
      <w:r w:rsidRPr="00A402BE">
        <w:rPr>
          <w:rFonts w:ascii="Arial" w:hAnsi="Arial" w:cs="Arial"/>
          <w:sz w:val="22"/>
        </w:rPr>
        <w:t>inválidos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em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formulários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4AD4363E" w14:textId="77777777" w:rsidR="0033564C" w:rsidRPr="00A402BE" w:rsidRDefault="00000000">
      <w:pPr>
        <w:pStyle w:val="Listacommarcas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Erros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validação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4A31D685" w14:textId="77777777" w:rsidR="0033564C" w:rsidRPr="00A402BE" w:rsidRDefault="00000000">
      <w:pPr>
        <w:pStyle w:val="Listacommarcas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Falhas de envio de email;</w:t>
      </w:r>
    </w:p>
    <w:p w14:paraId="74FF78AA" w14:textId="77777777" w:rsidR="0033564C" w:rsidRPr="00A402BE" w:rsidRDefault="00000000">
      <w:pPr>
        <w:pStyle w:val="Listacommarcas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Erros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importação</w:t>
      </w:r>
      <w:proofErr w:type="spellEnd"/>
      <w:r w:rsidRPr="00A402BE">
        <w:rPr>
          <w:rFonts w:ascii="Arial" w:hAnsi="Arial" w:cs="Arial"/>
          <w:sz w:val="22"/>
        </w:rPr>
        <w:t xml:space="preserve"> CSV;</w:t>
      </w:r>
    </w:p>
    <w:p w14:paraId="07C5157C" w14:textId="77777777" w:rsidR="0033564C" w:rsidRPr="00A402BE" w:rsidRDefault="00000000">
      <w:pPr>
        <w:pStyle w:val="Listacommarcas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Falta de </w:t>
      </w:r>
      <w:proofErr w:type="spellStart"/>
      <w:r w:rsidRPr="00A402BE">
        <w:rPr>
          <w:rFonts w:ascii="Arial" w:hAnsi="Arial" w:cs="Arial"/>
          <w:sz w:val="22"/>
        </w:rPr>
        <w:t>permissões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ED5F61D" w14:textId="77777777" w:rsidR="0033564C" w:rsidRDefault="00000000">
      <w:pPr>
        <w:pStyle w:val="Listacommarcas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Chaves de </w:t>
      </w:r>
      <w:proofErr w:type="spellStart"/>
      <w:r w:rsidRPr="00A402BE">
        <w:rPr>
          <w:rFonts w:ascii="Arial" w:hAnsi="Arial" w:cs="Arial"/>
          <w:sz w:val="22"/>
        </w:rPr>
        <w:t>tradução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inexistentes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161FA59E" w14:textId="77777777" w:rsidR="0079137A" w:rsidRPr="00A402BE" w:rsidRDefault="0079137A" w:rsidP="0079137A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4BCACD8C" w14:textId="77777777" w:rsidR="0079137A" w:rsidRDefault="00000000" w:rsidP="0079137A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As mensagens de erro são apresentadas de forma adequada ao contexto. Em operações técnicas ou sensíveis, os erros podem também ser registados para análise futura.</w:t>
      </w:r>
    </w:p>
    <w:p w14:paraId="0F8B8FC9" w14:textId="77777777" w:rsidR="0079137A" w:rsidRDefault="0079137A" w:rsidP="0079137A">
      <w:pPr>
        <w:rPr>
          <w:lang w:val="pt-PT"/>
        </w:rPr>
      </w:pPr>
    </w:p>
    <w:p w14:paraId="19DED686" w14:textId="77777777" w:rsidR="0079137A" w:rsidRDefault="0079137A" w:rsidP="0079137A">
      <w:pPr>
        <w:rPr>
          <w:lang w:val="pt-PT"/>
        </w:rPr>
      </w:pPr>
    </w:p>
    <w:p w14:paraId="437085C4" w14:textId="77777777" w:rsidR="0079137A" w:rsidRDefault="0079137A" w:rsidP="0079137A">
      <w:pPr>
        <w:rPr>
          <w:lang w:val="pt-PT"/>
        </w:rPr>
      </w:pPr>
    </w:p>
    <w:p w14:paraId="7D3F66DB" w14:textId="77777777" w:rsidR="0079137A" w:rsidRDefault="0079137A" w:rsidP="0079137A">
      <w:pPr>
        <w:rPr>
          <w:lang w:val="pt-PT"/>
        </w:rPr>
      </w:pPr>
    </w:p>
    <w:p w14:paraId="06999136" w14:textId="77777777" w:rsidR="0079137A" w:rsidRPr="0079137A" w:rsidRDefault="0079137A" w:rsidP="0079137A">
      <w:pPr>
        <w:rPr>
          <w:lang w:val="pt-PT"/>
        </w:rPr>
      </w:pPr>
    </w:p>
    <w:p w14:paraId="7DC8AD72" w14:textId="77777777" w:rsidR="0079137A" w:rsidRDefault="00000000" w:rsidP="00D53426">
      <w:pPr>
        <w:pStyle w:val="Ttulo1"/>
      </w:pPr>
      <w:bookmarkStart w:id="117" w:name="_Toc233161436"/>
      <w:bookmarkStart w:id="118" w:name="_Toc233161565"/>
      <w:proofErr w:type="spellStart"/>
      <w:r w:rsidRPr="00A402BE">
        <w:t>Deploy</w:t>
      </w:r>
      <w:proofErr w:type="spellEnd"/>
      <w:r w:rsidRPr="00A402BE">
        <w:t xml:space="preserve"> e Manutenção</w:t>
      </w:r>
      <w:bookmarkEnd w:id="117"/>
      <w:bookmarkEnd w:id="118"/>
    </w:p>
    <w:p w14:paraId="4A521D48" w14:textId="19F597AE" w:rsidR="0033564C" w:rsidRPr="0079137A" w:rsidRDefault="00000000" w:rsidP="0079137A">
      <w:pPr>
        <w:pStyle w:val="Ttulo2"/>
        <w:tabs>
          <w:tab w:val="left" w:pos="993"/>
        </w:tabs>
        <w:rPr>
          <w:sz w:val="24"/>
        </w:rPr>
      </w:pPr>
      <w:bookmarkStart w:id="119" w:name="_Toc233161437"/>
      <w:bookmarkStart w:id="120" w:name="_Toc233161566"/>
      <w:r w:rsidRPr="0079137A">
        <w:t>Requisitos de Produção</w:t>
      </w:r>
      <w:bookmarkEnd w:id="119"/>
      <w:bookmarkEnd w:id="120"/>
    </w:p>
    <w:p w14:paraId="4B3A3516" w14:textId="77777777" w:rsidR="0033564C" w:rsidRPr="00A402BE" w:rsidRDefault="00000000" w:rsidP="0079137A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Para executar a aplicação em produção, são necessários:</w:t>
      </w:r>
    </w:p>
    <w:p w14:paraId="13137658" w14:textId="77777777" w:rsidR="0033564C" w:rsidRPr="00A402BE" w:rsidRDefault="00000000">
      <w:pPr>
        <w:pStyle w:val="Listacommarcas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Node.js;</w:t>
      </w:r>
    </w:p>
    <w:p w14:paraId="6CAFD047" w14:textId="77777777" w:rsidR="0033564C" w:rsidRPr="00A402BE" w:rsidRDefault="00000000">
      <w:pPr>
        <w:pStyle w:val="Listacommarcas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PostgreSQL;</w:t>
      </w:r>
    </w:p>
    <w:p w14:paraId="2FD62A7B" w14:textId="77777777" w:rsidR="0033564C" w:rsidRPr="00A402BE" w:rsidRDefault="00000000">
      <w:pPr>
        <w:pStyle w:val="Listacommarcas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Variáveis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ambiente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configuradas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46287FBC" w14:textId="77777777" w:rsidR="0033564C" w:rsidRPr="00A402BE" w:rsidRDefault="00000000">
      <w:pPr>
        <w:pStyle w:val="Listacommarcas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Base de dados </w:t>
      </w:r>
      <w:proofErr w:type="spellStart"/>
      <w:r w:rsidRPr="00A402BE">
        <w:rPr>
          <w:rFonts w:ascii="Arial" w:hAnsi="Arial" w:cs="Arial"/>
          <w:sz w:val="22"/>
        </w:rPr>
        <w:t>disponível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1AB91AFA" w14:textId="77777777" w:rsidR="0033564C" w:rsidRPr="00A402BE" w:rsidRDefault="00000000">
      <w:pPr>
        <w:pStyle w:val="Listacommarcas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Conta Microsoft 365 configurada para envio de relatórios;</w:t>
      </w:r>
    </w:p>
    <w:p w14:paraId="604D1137" w14:textId="77777777" w:rsidR="0079137A" w:rsidRDefault="00000000">
      <w:pPr>
        <w:pStyle w:val="Listacommarcas"/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Permissões Microsoft </w:t>
      </w:r>
      <w:proofErr w:type="spellStart"/>
      <w:r w:rsidRPr="00A402BE">
        <w:rPr>
          <w:rFonts w:ascii="Arial" w:hAnsi="Arial" w:cs="Arial"/>
          <w:sz w:val="22"/>
          <w:lang w:val="pt-PT"/>
        </w:rPr>
        <w:t>Graph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corretamente atribuídas.</w:t>
      </w:r>
    </w:p>
    <w:p w14:paraId="682ECEB9" w14:textId="77777777" w:rsidR="0079137A" w:rsidRDefault="0079137A" w:rsidP="0079137A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7AB58304" w14:textId="3F19EAAF" w:rsidR="0033564C" w:rsidRPr="0079137A" w:rsidRDefault="00000000" w:rsidP="0079137A">
      <w:pPr>
        <w:pStyle w:val="Ttulo2"/>
        <w:tabs>
          <w:tab w:val="left" w:pos="993"/>
        </w:tabs>
      </w:pPr>
      <w:bookmarkStart w:id="121" w:name="_Toc233161438"/>
      <w:bookmarkStart w:id="122" w:name="_Toc233161567"/>
      <w:r w:rsidRPr="0079137A">
        <w:t xml:space="preserve">Processo de </w:t>
      </w:r>
      <w:proofErr w:type="spellStart"/>
      <w:r w:rsidRPr="0079137A">
        <w:t>Build</w:t>
      </w:r>
      <w:bookmarkEnd w:id="121"/>
      <w:bookmarkEnd w:id="122"/>
      <w:proofErr w:type="spellEnd"/>
    </w:p>
    <w:p w14:paraId="20702AF7" w14:textId="77777777" w:rsidR="0033564C" w:rsidRPr="00A402BE" w:rsidRDefault="00000000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Na pasta </w:t>
      </w:r>
      <w:proofErr w:type="spellStart"/>
      <w:r w:rsidRPr="00A402BE">
        <w:rPr>
          <w:rFonts w:ascii="Arial" w:eastAsia="Consolas" w:hAnsi="Arial" w:cs="Arial"/>
          <w:lang w:val="pt-PT"/>
        </w:rPr>
        <w:t>next</w:t>
      </w:r>
      <w:proofErr w:type="spellEnd"/>
      <w:r w:rsidRPr="00A402BE">
        <w:rPr>
          <w:rFonts w:ascii="Arial" w:hAnsi="Arial" w:cs="Arial"/>
          <w:lang w:val="pt-PT"/>
        </w:rPr>
        <w:t>, executar:</w:t>
      </w:r>
    </w:p>
    <w:p w14:paraId="0A2CF89C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npm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install</w:t>
      </w:r>
      <w:proofErr w:type="spellEnd"/>
    </w:p>
    <w:p w14:paraId="7A4A38F5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npm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run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build</w:t>
      </w:r>
      <w:proofErr w:type="spellEnd"/>
    </w:p>
    <w:p w14:paraId="6ED3C088" w14:textId="77777777" w:rsidR="0079137A" w:rsidRDefault="0079137A" w:rsidP="00D53426">
      <w:pPr>
        <w:pStyle w:val="Ttulo3"/>
        <w:spacing w:line="276" w:lineRule="auto"/>
        <w:jc w:val="both"/>
        <w:rPr>
          <w:rFonts w:ascii="Arial" w:hAnsi="Arial" w:cs="Arial"/>
          <w:color w:val="auto"/>
          <w:sz w:val="22"/>
          <w:lang w:val="pt-PT"/>
        </w:rPr>
      </w:pPr>
    </w:p>
    <w:p w14:paraId="0C78095E" w14:textId="7FA818FE" w:rsidR="0033564C" w:rsidRPr="00A402BE" w:rsidRDefault="00000000" w:rsidP="0079137A">
      <w:pPr>
        <w:pStyle w:val="Ttulo2"/>
        <w:tabs>
          <w:tab w:val="left" w:pos="993"/>
        </w:tabs>
      </w:pPr>
      <w:bookmarkStart w:id="123" w:name="_Toc233161439"/>
      <w:bookmarkStart w:id="124" w:name="_Toc233161568"/>
      <w:r w:rsidRPr="00A402BE">
        <w:t>Execução em Produção</w:t>
      </w:r>
      <w:bookmarkEnd w:id="123"/>
      <w:bookmarkEnd w:id="124"/>
    </w:p>
    <w:p w14:paraId="740C0016" w14:textId="77777777" w:rsidR="0033564C" w:rsidRPr="00A402BE" w:rsidRDefault="00000000" w:rsidP="0079137A">
      <w:pPr>
        <w:spacing w:line="276" w:lineRule="auto"/>
        <w:ind w:firstLine="426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Após</w:t>
      </w:r>
      <w:proofErr w:type="spellEnd"/>
      <w:r w:rsidRPr="00A402BE">
        <w:rPr>
          <w:rFonts w:ascii="Arial" w:hAnsi="Arial" w:cs="Arial"/>
        </w:rPr>
        <w:t xml:space="preserve"> a build, </w:t>
      </w:r>
      <w:proofErr w:type="spellStart"/>
      <w:r w:rsidRPr="00A402BE">
        <w:rPr>
          <w:rFonts w:ascii="Arial" w:hAnsi="Arial" w:cs="Arial"/>
        </w:rPr>
        <w:t>executar</w:t>
      </w:r>
      <w:proofErr w:type="spellEnd"/>
      <w:r w:rsidRPr="00A402BE">
        <w:rPr>
          <w:rFonts w:ascii="Arial" w:hAnsi="Arial" w:cs="Arial"/>
        </w:rPr>
        <w:t>:</w:t>
      </w:r>
    </w:p>
    <w:p w14:paraId="0B6C3AE4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npm</w:t>
      </w:r>
      <w:proofErr w:type="spellEnd"/>
      <w:r w:rsidRPr="00A402BE">
        <w:rPr>
          <w:rFonts w:ascii="Arial" w:hAnsi="Arial" w:cs="Arial"/>
          <w:sz w:val="22"/>
        </w:rPr>
        <w:t xml:space="preserve"> run start</w:t>
      </w:r>
    </w:p>
    <w:p w14:paraId="521BE9B6" w14:textId="77777777" w:rsidR="0033564C" w:rsidRPr="00A402BE" w:rsidRDefault="00000000" w:rsidP="0079137A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Em ambientes preparados para </w:t>
      </w:r>
      <w:proofErr w:type="spellStart"/>
      <w:r w:rsidRPr="00A402BE">
        <w:rPr>
          <w:rFonts w:ascii="Arial" w:hAnsi="Arial" w:cs="Arial"/>
          <w:lang w:val="pt-PT"/>
        </w:rPr>
        <w:t>standalone</w:t>
      </w:r>
      <w:proofErr w:type="spellEnd"/>
      <w:r w:rsidRPr="00A402BE">
        <w:rPr>
          <w:rFonts w:ascii="Arial" w:hAnsi="Arial" w:cs="Arial"/>
          <w:lang w:val="pt-PT"/>
        </w:rPr>
        <w:t>:</w:t>
      </w:r>
    </w:p>
    <w:p w14:paraId="491012A2" w14:textId="45013234" w:rsidR="0079137A" w:rsidRDefault="00000000" w:rsidP="0079137A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npm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run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proofErr w:type="gramStart"/>
      <w:r w:rsidRPr="00A402BE">
        <w:rPr>
          <w:rFonts w:ascii="Arial" w:hAnsi="Arial" w:cs="Arial"/>
          <w:sz w:val="22"/>
          <w:lang w:val="pt-PT"/>
        </w:rPr>
        <w:t>start:standalone</w:t>
      </w:r>
      <w:proofErr w:type="spellEnd"/>
      <w:proofErr w:type="gramEnd"/>
      <w:r w:rsidRPr="00A402BE">
        <w:rPr>
          <w:rFonts w:ascii="Arial" w:hAnsi="Arial" w:cs="Arial"/>
          <w:sz w:val="22"/>
          <w:lang w:val="pt-PT"/>
        </w:rPr>
        <w:t xml:space="preserve"> </w:t>
      </w:r>
    </w:p>
    <w:p w14:paraId="55D1C68D" w14:textId="77777777" w:rsidR="0079137A" w:rsidRDefault="0079137A" w:rsidP="00D53426">
      <w:pPr>
        <w:pStyle w:val="Ttulo3"/>
        <w:spacing w:line="276" w:lineRule="auto"/>
        <w:jc w:val="both"/>
        <w:rPr>
          <w:rFonts w:ascii="Arial" w:hAnsi="Arial" w:cs="Arial"/>
          <w:color w:val="auto"/>
          <w:sz w:val="22"/>
          <w:lang w:val="pt-PT"/>
        </w:rPr>
      </w:pPr>
    </w:p>
    <w:p w14:paraId="562B69BD" w14:textId="0D501F69" w:rsidR="0033564C" w:rsidRPr="00A402BE" w:rsidRDefault="00000000" w:rsidP="0079137A">
      <w:pPr>
        <w:pStyle w:val="Ttulo2"/>
        <w:tabs>
          <w:tab w:val="left" w:pos="993"/>
        </w:tabs>
      </w:pPr>
      <w:bookmarkStart w:id="125" w:name="_Toc233161440"/>
      <w:bookmarkStart w:id="126" w:name="_Toc233161569"/>
      <w:r w:rsidRPr="00A402BE">
        <w:t>Variáveis de Ambiente em Produção</w:t>
      </w:r>
      <w:bookmarkEnd w:id="125"/>
      <w:bookmarkEnd w:id="126"/>
    </w:p>
    <w:p w14:paraId="5A844B47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As variáveis de ambiente devem ser configuradas no servidor ou plataforma de alojamento. O </w:t>
      </w:r>
      <w:proofErr w:type="gramStart"/>
      <w:r w:rsidRPr="00A402BE">
        <w:rPr>
          <w:rFonts w:ascii="Arial" w:hAnsi="Arial" w:cs="Arial"/>
          <w:lang w:val="pt-PT"/>
        </w:rPr>
        <w:t xml:space="preserve">ficheiro </w:t>
      </w:r>
      <w:r w:rsidRPr="00A402BE">
        <w:rPr>
          <w:rFonts w:ascii="Arial" w:eastAsia="Consolas" w:hAnsi="Arial" w:cs="Arial"/>
          <w:lang w:val="pt-PT"/>
        </w:rPr>
        <w:t>.</w:t>
      </w:r>
      <w:proofErr w:type="spellStart"/>
      <w:r w:rsidRPr="00A402BE">
        <w:rPr>
          <w:rFonts w:ascii="Arial" w:eastAsia="Consolas" w:hAnsi="Arial" w:cs="Arial"/>
          <w:lang w:val="pt-PT"/>
        </w:rPr>
        <w:t>env</w:t>
      </w:r>
      <w:proofErr w:type="spellEnd"/>
      <w:proofErr w:type="gramEnd"/>
      <w:r w:rsidRPr="00A402BE">
        <w:rPr>
          <w:rFonts w:ascii="Arial" w:hAnsi="Arial" w:cs="Arial"/>
          <w:lang w:val="pt-PT"/>
        </w:rPr>
        <w:t xml:space="preserve"> não deve ser incluído no controlo de versões.</w:t>
      </w:r>
    </w:p>
    <w:p w14:paraId="2048D7E8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Variáveis</w:t>
      </w:r>
      <w:proofErr w:type="spellEnd"/>
      <w:r w:rsidRPr="00A402BE">
        <w:rPr>
          <w:rFonts w:ascii="Arial" w:hAnsi="Arial" w:cs="Arial"/>
        </w:rPr>
        <w:t xml:space="preserve"> </w:t>
      </w:r>
      <w:proofErr w:type="spellStart"/>
      <w:r w:rsidRPr="00A402BE">
        <w:rPr>
          <w:rFonts w:ascii="Arial" w:hAnsi="Arial" w:cs="Arial"/>
        </w:rPr>
        <w:t>essenciais</w:t>
      </w:r>
      <w:proofErr w:type="spellEnd"/>
      <w:r w:rsidRPr="00A402BE">
        <w:rPr>
          <w:rFonts w:ascii="Arial" w:hAnsi="Arial" w:cs="Arial"/>
        </w:rPr>
        <w:t>:</w:t>
      </w:r>
    </w:p>
    <w:p w14:paraId="258FB573" w14:textId="77777777" w:rsidR="0033564C" w:rsidRPr="00A402BE" w:rsidRDefault="00000000">
      <w:pPr>
        <w:pStyle w:val="Listacommarcas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DATABASE_URL</w:t>
      </w:r>
      <w:r w:rsidRPr="00A402BE">
        <w:rPr>
          <w:rFonts w:ascii="Arial" w:hAnsi="Arial" w:cs="Arial"/>
          <w:sz w:val="22"/>
        </w:rPr>
        <w:t>;</w:t>
      </w:r>
    </w:p>
    <w:p w14:paraId="1530D246" w14:textId="77777777" w:rsidR="0033564C" w:rsidRPr="00A402BE" w:rsidRDefault="00000000">
      <w:pPr>
        <w:pStyle w:val="Listacommarcas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AUTH_SECRET</w:t>
      </w:r>
      <w:r w:rsidRPr="00A402BE">
        <w:rPr>
          <w:rFonts w:ascii="Arial" w:hAnsi="Arial" w:cs="Arial"/>
          <w:sz w:val="22"/>
        </w:rPr>
        <w:t>;</w:t>
      </w:r>
    </w:p>
    <w:p w14:paraId="0CFF8493" w14:textId="77777777" w:rsidR="0033564C" w:rsidRPr="00A402BE" w:rsidRDefault="00000000">
      <w:pPr>
        <w:pStyle w:val="Listacommarcas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JWT_SECRET</w:t>
      </w:r>
      <w:r w:rsidRPr="00A402BE">
        <w:rPr>
          <w:rFonts w:ascii="Arial" w:hAnsi="Arial" w:cs="Arial"/>
          <w:sz w:val="22"/>
        </w:rPr>
        <w:t>;</w:t>
      </w:r>
    </w:p>
    <w:p w14:paraId="418DB745" w14:textId="77777777" w:rsidR="0033564C" w:rsidRPr="00A402BE" w:rsidRDefault="00000000">
      <w:pPr>
        <w:pStyle w:val="Listacommarcas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M365_TENANT_ID</w:t>
      </w:r>
      <w:r w:rsidRPr="00A402BE">
        <w:rPr>
          <w:rFonts w:ascii="Arial" w:hAnsi="Arial" w:cs="Arial"/>
          <w:sz w:val="22"/>
        </w:rPr>
        <w:t>;</w:t>
      </w:r>
    </w:p>
    <w:p w14:paraId="74BCB0EC" w14:textId="77777777" w:rsidR="0033564C" w:rsidRPr="00A402BE" w:rsidRDefault="00000000">
      <w:pPr>
        <w:pStyle w:val="Listacommarcas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M365_CLIENT_ID</w:t>
      </w:r>
      <w:r w:rsidRPr="00A402BE">
        <w:rPr>
          <w:rFonts w:ascii="Arial" w:hAnsi="Arial" w:cs="Arial"/>
          <w:sz w:val="22"/>
        </w:rPr>
        <w:t>;</w:t>
      </w:r>
    </w:p>
    <w:p w14:paraId="05DC4C4B" w14:textId="77777777" w:rsidR="0033564C" w:rsidRPr="00A402BE" w:rsidRDefault="00000000">
      <w:pPr>
        <w:pStyle w:val="Listacommarcas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M365_CLIENT_SECRET</w:t>
      </w:r>
      <w:r w:rsidRPr="00A402BE">
        <w:rPr>
          <w:rFonts w:ascii="Arial" w:hAnsi="Arial" w:cs="Arial"/>
          <w:sz w:val="22"/>
        </w:rPr>
        <w:t>;</w:t>
      </w:r>
    </w:p>
    <w:p w14:paraId="6F6784C7" w14:textId="77777777" w:rsidR="0033564C" w:rsidRDefault="00000000">
      <w:pPr>
        <w:pStyle w:val="Listacommarcas"/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M365_REPORT_FROM</w:t>
      </w:r>
      <w:r w:rsidRPr="00A402BE">
        <w:rPr>
          <w:rFonts w:ascii="Arial" w:hAnsi="Arial" w:cs="Arial"/>
          <w:sz w:val="22"/>
        </w:rPr>
        <w:t>.</w:t>
      </w:r>
    </w:p>
    <w:p w14:paraId="595A5E96" w14:textId="77777777" w:rsidR="00874F95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399BC8B6" w14:textId="77777777" w:rsidR="00874F95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62B5DAEB" w14:textId="77777777" w:rsidR="00874F95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06D10009" w14:textId="77777777" w:rsidR="00874F95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2AD75C10" w14:textId="77777777" w:rsidR="00874F95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75E25BCF" w14:textId="77777777" w:rsidR="00874F95" w:rsidRPr="00A402BE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715DB496" w14:textId="46340E3E" w:rsidR="0033564C" w:rsidRPr="00A402BE" w:rsidRDefault="00000000" w:rsidP="00874F95">
      <w:pPr>
        <w:pStyle w:val="Ttulo2"/>
        <w:tabs>
          <w:tab w:val="left" w:pos="993"/>
        </w:tabs>
      </w:pPr>
      <w:bookmarkStart w:id="127" w:name="_Toc233161441"/>
      <w:bookmarkStart w:id="128" w:name="_Toc233161570"/>
      <w:r w:rsidRPr="00A402BE">
        <w:t>Manutenção</w:t>
      </w:r>
      <w:bookmarkEnd w:id="127"/>
      <w:bookmarkEnd w:id="128"/>
    </w:p>
    <w:p w14:paraId="32E5C6B8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Recomendações</w:t>
      </w:r>
      <w:proofErr w:type="spellEnd"/>
      <w:r w:rsidRPr="00A402BE">
        <w:rPr>
          <w:rFonts w:ascii="Arial" w:hAnsi="Arial" w:cs="Arial"/>
        </w:rPr>
        <w:t xml:space="preserve"> de </w:t>
      </w:r>
      <w:proofErr w:type="spellStart"/>
      <w:r w:rsidRPr="00A402BE">
        <w:rPr>
          <w:rFonts w:ascii="Arial" w:hAnsi="Arial" w:cs="Arial"/>
        </w:rPr>
        <w:t>manutenção</w:t>
      </w:r>
      <w:proofErr w:type="spellEnd"/>
      <w:r w:rsidRPr="00A402BE">
        <w:rPr>
          <w:rFonts w:ascii="Arial" w:hAnsi="Arial" w:cs="Arial"/>
        </w:rPr>
        <w:t>:</w:t>
      </w:r>
    </w:p>
    <w:p w14:paraId="34054DCC" w14:textId="77777777" w:rsidR="0033564C" w:rsidRPr="00A402BE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Validar formulários e </w:t>
      </w:r>
      <w:proofErr w:type="spellStart"/>
      <w:r w:rsidRPr="00A402BE">
        <w:rPr>
          <w:rFonts w:ascii="Arial" w:hAnsi="Arial" w:cs="Arial"/>
          <w:sz w:val="22"/>
          <w:lang w:val="pt-PT"/>
        </w:rPr>
        <w:t>APIs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com </w:t>
      </w:r>
      <w:proofErr w:type="spellStart"/>
      <w:r w:rsidRPr="00A402BE">
        <w:rPr>
          <w:rFonts w:ascii="Arial" w:hAnsi="Arial" w:cs="Arial"/>
          <w:sz w:val="22"/>
          <w:lang w:val="pt-PT"/>
        </w:rPr>
        <w:t>Zod</w:t>
      </w:r>
      <w:proofErr w:type="spellEnd"/>
      <w:r w:rsidRPr="00A402BE">
        <w:rPr>
          <w:rFonts w:ascii="Arial" w:hAnsi="Arial" w:cs="Arial"/>
          <w:sz w:val="22"/>
          <w:lang w:val="pt-PT"/>
        </w:rPr>
        <w:t>.</w:t>
      </w:r>
    </w:p>
    <w:p w14:paraId="4A86537D" w14:textId="77777777" w:rsidR="0033564C" w:rsidRPr="00A402BE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Confirmar permissões antes de expor dados sensíveis.</w:t>
      </w:r>
    </w:p>
    <w:p w14:paraId="1E3DCE16" w14:textId="77777777" w:rsidR="0033564C" w:rsidRPr="00A402BE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Atualizar traduções em português e inglês sempre que forem adicionadas novas mensagens.</w:t>
      </w:r>
    </w:p>
    <w:p w14:paraId="4417D624" w14:textId="77777777" w:rsidR="0033564C" w:rsidRPr="00A402BE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Executar 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npm</w:t>
      </w:r>
      <w:proofErr w:type="spellEnd"/>
      <w:r w:rsidRPr="00A402BE">
        <w:rPr>
          <w:rFonts w:ascii="Arial" w:eastAsia="Consolas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run</w:t>
      </w:r>
      <w:proofErr w:type="spellEnd"/>
      <w:r w:rsidRPr="00A402BE">
        <w:rPr>
          <w:rFonts w:ascii="Arial" w:eastAsia="Consolas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typecheck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após alterações relevantes.</w:t>
      </w:r>
    </w:p>
    <w:p w14:paraId="617F0D1A" w14:textId="77777777" w:rsidR="0033564C" w:rsidRPr="00A402BE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Executar 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npm</w:t>
      </w:r>
      <w:proofErr w:type="spellEnd"/>
      <w:r w:rsidRPr="00A402BE">
        <w:rPr>
          <w:rFonts w:ascii="Arial" w:eastAsia="Consolas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test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após alterações em fluxos principais.</w:t>
      </w:r>
    </w:p>
    <w:p w14:paraId="6226791B" w14:textId="77777777" w:rsidR="0033564C" w:rsidRPr="00A402BE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Manter </w:t>
      </w:r>
      <w:proofErr w:type="gramStart"/>
      <w:r w:rsidRPr="00A402BE">
        <w:rPr>
          <w:rFonts w:ascii="Arial" w:hAnsi="Arial" w:cs="Arial"/>
          <w:sz w:val="22"/>
          <w:lang w:val="pt-PT"/>
        </w:rPr>
        <w:t xml:space="preserve">o </w:t>
      </w:r>
      <w:r w:rsidRPr="00A402BE">
        <w:rPr>
          <w:rFonts w:ascii="Arial" w:eastAsia="Consolas" w:hAnsi="Arial" w:cs="Arial"/>
          <w:sz w:val="22"/>
          <w:lang w:val="pt-PT"/>
        </w:rPr>
        <w:t>.</w:t>
      </w:r>
      <w:proofErr w:type="spellStart"/>
      <w:r w:rsidRPr="00A402BE">
        <w:rPr>
          <w:rFonts w:ascii="Arial" w:eastAsia="Consolas" w:hAnsi="Arial" w:cs="Arial"/>
          <w:sz w:val="22"/>
          <w:lang w:val="pt-PT"/>
        </w:rPr>
        <w:t>env</w:t>
      </w:r>
      <w:proofErr w:type="spellEnd"/>
      <w:proofErr w:type="gramEnd"/>
      <w:r w:rsidRPr="00A402BE">
        <w:rPr>
          <w:rFonts w:ascii="Arial" w:hAnsi="Arial" w:cs="Arial"/>
          <w:sz w:val="22"/>
          <w:lang w:val="pt-PT"/>
        </w:rPr>
        <w:t xml:space="preserve"> fora do controlo de versões.</w:t>
      </w:r>
    </w:p>
    <w:p w14:paraId="7900F8C4" w14:textId="77777777" w:rsidR="0033564C" w:rsidRPr="00A402BE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Não guardar palavras-passe em texto simples.</w:t>
      </w:r>
    </w:p>
    <w:p w14:paraId="35546FFD" w14:textId="77777777" w:rsidR="0033564C" w:rsidRPr="00A402BE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Criar ou manter </w:t>
      </w:r>
      <w:proofErr w:type="spellStart"/>
      <w:r w:rsidRPr="00A402BE">
        <w:rPr>
          <w:rFonts w:ascii="Arial" w:hAnsi="Arial" w:cs="Arial"/>
          <w:sz w:val="22"/>
          <w:lang w:val="pt-PT"/>
        </w:rPr>
        <w:t>logs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de auditoria para ações sensíveis.</w:t>
      </w:r>
    </w:p>
    <w:p w14:paraId="03590F43" w14:textId="77777777" w:rsidR="0033564C" w:rsidRPr="00A402BE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Fazer backups regulares da base de dados.</w:t>
      </w:r>
    </w:p>
    <w:p w14:paraId="20C12208" w14:textId="77777777" w:rsidR="00874F95" w:rsidRDefault="00000000">
      <w:pPr>
        <w:pStyle w:val="Listacommarcas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Validar periodicamente as credenciais Microsoft 365.</w:t>
      </w:r>
    </w:p>
    <w:p w14:paraId="652FACB9" w14:textId="77777777" w:rsidR="00874F95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6251CC8E" w14:textId="69C40A04" w:rsidR="0033564C" w:rsidRPr="00874F95" w:rsidRDefault="00000000" w:rsidP="00874F95">
      <w:pPr>
        <w:pStyle w:val="Ttulo1"/>
        <w:rPr>
          <w:sz w:val="22"/>
        </w:rPr>
      </w:pPr>
      <w:bookmarkStart w:id="129" w:name="_Toc233161442"/>
      <w:bookmarkStart w:id="130" w:name="_Toc233161571"/>
      <w:r w:rsidRPr="00A402BE">
        <w:t>Problemas Conhecidos</w:t>
      </w:r>
      <w:bookmarkEnd w:id="129"/>
      <w:bookmarkEnd w:id="130"/>
    </w:p>
    <w:p w14:paraId="77215912" w14:textId="710226CC" w:rsidR="0033564C" w:rsidRPr="00A402BE" w:rsidRDefault="00000000" w:rsidP="00874F95">
      <w:pPr>
        <w:pStyle w:val="Ttulo2"/>
        <w:tabs>
          <w:tab w:val="left" w:pos="993"/>
        </w:tabs>
      </w:pPr>
      <w:bookmarkStart w:id="131" w:name="_Toc233161443"/>
      <w:bookmarkStart w:id="132" w:name="_Toc233161572"/>
      <w:r w:rsidRPr="00A402BE">
        <w:t>MISSING_MESSAGE</w:t>
      </w:r>
      <w:bookmarkEnd w:id="131"/>
      <w:bookmarkEnd w:id="132"/>
    </w:p>
    <w:p w14:paraId="5563008C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Indica que falta uma chave de tradução em </w:t>
      </w:r>
      <w:proofErr w:type="spellStart"/>
      <w:proofErr w:type="gramStart"/>
      <w:r w:rsidRPr="00A402BE">
        <w:rPr>
          <w:rFonts w:ascii="Arial" w:eastAsia="Consolas" w:hAnsi="Arial" w:cs="Arial"/>
          <w:lang w:val="pt-PT"/>
        </w:rPr>
        <w:t>pt.json</w:t>
      </w:r>
      <w:proofErr w:type="spellEnd"/>
      <w:proofErr w:type="gramEnd"/>
      <w:r w:rsidRPr="00A402BE">
        <w:rPr>
          <w:rFonts w:ascii="Arial" w:hAnsi="Arial" w:cs="Arial"/>
          <w:lang w:val="pt-PT"/>
        </w:rPr>
        <w:t xml:space="preserve"> ou </w:t>
      </w:r>
      <w:proofErr w:type="spellStart"/>
      <w:proofErr w:type="gramStart"/>
      <w:r w:rsidRPr="00A402BE">
        <w:rPr>
          <w:rFonts w:ascii="Arial" w:eastAsia="Consolas" w:hAnsi="Arial" w:cs="Arial"/>
          <w:lang w:val="pt-PT"/>
        </w:rPr>
        <w:t>en.json</w:t>
      </w:r>
      <w:proofErr w:type="spellEnd"/>
      <w:proofErr w:type="gramEnd"/>
      <w:r w:rsidRPr="00A402BE">
        <w:rPr>
          <w:rFonts w:ascii="Arial" w:hAnsi="Arial" w:cs="Arial"/>
          <w:lang w:val="pt-PT"/>
        </w:rPr>
        <w:t>.</w:t>
      </w:r>
    </w:p>
    <w:p w14:paraId="5218E22F" w14:textId="1BA6AE56" w:rsidR="0033564C" w:rsidRPr="00A402BE" w:rsidRDefault="00000000" w:rsidP="00874F95">
      <w:pPr>
        <w:pStyle w:val="Ttulo2"/>
        <w:tabs>
          <w:tab w:val="left" w:pos="993"/>
        </w:tabs>
      </w:pPr>
      <w:bookmarkStart w:id="133" w:name="_Toc233161444"/>
      <w:bookmarkStart w:id="134" w:name="_Toc233161573"/>
      <w:r w:rsidRPr="00A402BE">
        <w:t>Erro Microsoft 365 AADSTS</w:t>
      </w:r>
      <w:bookmarkEnd w:id="133"/>
      <w:bookmarkEnd w:id="134"/>
    </w:p>
    <w:p w14:paraId="51B3B5C0" w14:textId="765059D8" w:rsidR="00874F95" w:rsidRDefault="00000000" w:rsidP="00874F95">
      <w:pPr>
        <w:spacing w:line="276" w:lineRule="auto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Normalmente indica problema de configuração no </w:t>
      </w:r>
      <w:proofErr w:type="spellStart"/>
      <w:r w:rsidRPr="00A402BE">
        <w:rPr>
          <w:rFonts w:ascii="Arial" w:hAnsi="Arial" w:cs="Arial"/>
          <w:lang w:val="pt-PT"/>
        </w:rPr>
        <w:t>tenant</w:t>
      </w:r>
      <w:proofErr w:type="spellEnd"/>
      <w:r w:rsidRPr="00A402BE">
        <w:rPr>
          <w:rFonts w:ascii="Arial" w:hAnsi="Arial" w:cs="Arial"/>
          <w:lang w:val="pt-PT"/>
        </w:rPr>
        <w:t xml:space="preserve">, </w:t>
      </w:r>
      <w:proofErr w:type="spellStart"/>
      <w:r w:rsidRPr="00A402BE">
        <w:rPr>
          <w:rFonts w:ascii="Arial" w:hAnsi="Arial" w:cs="Arial"/>
          <w:lang w:val="pt-PT"/>
        </w:rPr>
        <w:t>client</w:t>
      </w:r>
      <w:proofErr w:type="spellEnd"/>
      <w:r w:rsidRPr="00A402BE">
        <w:rPr>
          <w:rFonts w:ascii="Arial" w:hAnsi="Arial" w:cs="Arial"/>
          <w:lang w:val="pt-PT"/>
        </w:rPr>
        <w:t xml:space="preserve"> ID, </w:t>
      </w:r>
      <w:proofErr w:type="spellStart"/>
      <w:r w:rsidRPr="00A402BE">
        <w:rPr>
          <w:rFonts w:ascii="Arial" w:hAnsi="Arial" w:cs="Arial"/>
          <w:lang w:val="pt-PT"/>
        </w:rPr>
        <w:t>secret</w:t>
      </w:r>
      <w:proofErr w:type="spellEnd"/>
      <w:r w:rsidRPr="00A402BE">
        <w:rPr>
          <w:rFonts w:ascii="Arial" w:hAnsi="Arial" w:cs="Arial"/>
          <w:lang w:val="pt-PT"/>
        </w:rPr>
        <w:t xml:space="preserve"> ou permissões.</w:t>
      </w:r>
    </w:p>
    <w:p w14:paraId="5127A446" w14:textId="77777777" w:rsidR="00874F95" w:rsidRDefault="00874F95" w:rsidP="00874F95">
      <w:pPr>
        <w:spacing w:line="276" w:lineRule="auto"/>
        <w:jc w:val="both"/>
        <w:rPr>
          <w:rFonts w:ascii="Arial" w:hAnsi="Arial" w:cs="Arial"/>
          <w:lang w:val="pt-PT"/>
        </w:rPr>
      </w:pPr>
    </w:p>
    <w:p w14:paraId="5A6B28BC" w14:textId="01B51E91" w:rsidR="0033564C" w:rsidRPr="00874F95" w:rsidRDefault="00000000" w:rsidP="00874F95">
      <w:pPr>
        <w:pStyle w:val="Ttulo2"/>
        <w:tabs>
          <w:tab w:val="left" w:pos="993"/>
        </w:tabs>
      </w:pPr>
      <w:bookmarkStart w:id="135" w:name="_Toc233161445"/>
      <w:bookmarkStart w:id="136" w:name="_Toc233161574"/>
      <w:r w:rsidRPr="00A402BE">
        <w:t>Email Não Enviado</w:t>
      </w:r>
      <w:bookmarkEnd w:id="135"/>
      <w:bookmarkEnd w:id="136"/>
    </w:p>
    <w:p w14:paraId="5C069F98" w14:textId="77777777" w:rsidR="0033564C" w:rsidRPr="00874F95" w:rsidRDefault="00000000">
      <w:pPr>
        <w:pStyle w:val="PargrafodaLista"/>
        <w:numPr>
          <w:ilvl w:val="0"/>
          <w:numId w:val="38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874F95">
        <w:rPr>
          <w:rFonts w:ascii="Arial" w:hAnsi="Arial" w:cs="Arial"/>
        </w:rPr>
        <w:t>Verificar</w:t>
      </w:r>
      <w:proofErr w:type="spellEnd"/>
      <w:r w:rsidRPr="00874F95">
        <w:rPr>
          <w:rFonts w:ascii="Arial" w:hAnsi="Arial" w:cs="Arial"/>
        </w:rPr>
        <w:t>:</w:t>
      </w:r>
    </w:p>
    <w:p w14:paraId="05256842" w14:textId="77777777" w:rsidR="0033564C" w:rsidRPr="00A402BE" w:rsidRDefault="00000000">
      <w:pPr>
        <w:pStyle w:val="Listacommarcas"/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M365_TENANT_ID</w:t>
      </w:r>
      <w:r w:rsidRPr="00A402BE">
        <w:rPr>
          <w:rFonts w:ascii="Arial" w:hAnsi="Arial" w:cs="Arial"/>
          <w:sz w:val="22"/>
        </w:rPr>
        <w:t>;</w:t>
      </w:r>
    </w:p>
    <w:p w14:paraId="071D5DE2" w14:textId="77777777" w:rsidR="0033564C" w:rsidRPr="00A402BE" w:rsidRDefault="00000000">
      <w:pPr>
        <w:pStyle w:val="Listacommarcas"/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M365_CLIENT_ID</w:t>
      </w:r>
      <w:r w:rsidRPr="00A402BE">
        <w:rPr>
          <w:rFonts w:ascii="Arial" w:hAnsi="Arial" w:cs="Arial"/>
          <w:sz w:val="22"/>
        </w:rPr>
        <w:t>;</w:t>
      </w:r>
    </w:p>
    <w:p w14:paraId="0CA75988" w14:textId="77777777" w:rsidR="0033564C" w:rsidRPr="00A402BE" w:rsidRDefault="00000000">
      <w:pPr>
        <w:pStyle w:val="Listacommarcas"/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M365_CLIENT_SECRET</w:t>
      </w:r>
      <w:r w:rsidRPr="00A402BE">
        <w:rPr>
          <w:rFonts w:ascii="Arial" w:hAnsi="Arial" w:cs="Arial"/>
          <w:sz w:val="22"/>
        </w:rPr>
        <w:t>;</w:t>
      </w:r>
    </w:p>
    <w:p w14:paraId="0B227340" w14:textId="77777777" w:rsidR="0033564C" w:rsidRPr="00A402BE" w:rsidRDefault="00000000">
      <w:pPr>
        <w:pStyle w:val="Listacommarcas"/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eastAsia="Consolas" w:hAnsi="Arial" w:cs="Arial"/>
          <w:sz w:val="22"/>
        </w:rPr>
        <w:t>M365_REPORT_FROM</w:t>
      </w:r>
      <w:r w:rsidRPr="00A402BE">
        <w:rPr>
          <w:rFonts w:ascii="Arial" w:hAnsi="Arial" w:cs="Arial"/>
          <w:sz w:val="22"/>
        </w:rPr>
        <w:t>;</w:t>
      </w:r>
    </w:p>
    <w:p w14:paraId="43AC249C" w14:textId="77777777" w:rsidR="0033564C" w:rsidRPr="00A402BE" w:rsidRDefault="00000000">
      <w:pPr>
        <w:pStyle w:val="Listacommarcas"/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Permissão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eastAsia="Consolas" w:hAnsi="Arial" w:cs="Arial"/>
          <w:sz w:val="22"/>
        </w:rPr>
        <w:t>Mail.Send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3E053DA7" w14:textId="77777777" w:rsidR="0033564C" w:rsidRPr="00A402BE" w:rsidRDefault="00000000">
      <w:pPr>
        <w:pStyle w:val="Listacommarcas"/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Admin consent;</w:t>
      </w:r>
    </w:p>
    <w:p w14:paraId="6DD2A069" w14:textId="77777777" w:rsidR="00874F95" w:rsidRDefault="00000000">
      <w:pPr>
        <w:pStyle w:val="Listacommarcas"/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Permissão da app para enviar pela caixa partilhada.</w:t>
      </w:r>
    </w:p>
    <w:p w14:paraId="7E1A80B4" w14:textId="77777777" w:rsidR="00874F95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29CFD755" w14:textId="783D96E4" w:rsidR="0033564C" w:rsidRPr="00874F95" w:rsidRDefault="00000000" w:rsidP="00874F95">
      <w:pPr>
        <w:pStyle w:val="Ttulo2"/>
        <w:tabs>
          <w:tab w:val="left" w:pos="993"/>
        </w:tabs>
      </w:pPr>
      <w:bookmarkStart w:id="137" w:name="_Toc233161446"/>
      <w:bookmarkStart w:id="138" w:name="_Toc233161575"/>
      <w:r w:rsidRPr="00874F95">
        <w:t>Dados Não Aparecem Para Encarregado</w:t>
      </w:r>
      <w:bookmarkEnd w:id="137"/>
      <w:bookmarkEnd w:id="138"/>
    </w:p>
    <w:p w14:paraId="6FCE60D8" w14:textId="77777777" w:rsidR="00874F95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Confirmar se existe associação em </w:t>
      </w:r>
      <w:proofErr w:type="spellStart"/>
      <w:r w:rsidRPr="00A402BE">
        <w:rPr>
          <w:rFonts w:ascii="Arial" w:eastAsia="Consolas" w:hAnsi="Arial" w:cs="Arial"/>
          <w:lang w:val="pt-PT"/>
        </w:rPr>
        <w:t>StudentGuardian</w:t>
      </w:r>
      <w:proofErr w:type="spellEnd"/>
      <w:r w:rsidRPr="00A402BE">
        <w:rPr>
          <w:rFonts w:ascii="Arial" w:hAnsi="Arial" w:cs="Arial"/>
          <w:lang w:val="pt-PT"/>
        </w:rPr>
        <w:t xml:space="preserve"> entre o aluno e o utilizador com perfil </w:t>
      </w:r>
      <w:r w:rsidRPr="00A402BE">
        <w:rPr>
          <w:rFonts w:ascii="Arial" w:eastAsia="Consolas" w:hAnsi="Arial" w:cs="Arial"/>
          <w:lang w:val="pt-PT"/>
        </w:rPr>
        <w:t>PAIS</w:t>
      </w:r>
      <w:r w:rsidRPr="00A402BE">
        <w:rPr>
          <w:rFonts w:ascii="Arial" w:hAnsi="Arial" w:cs="Arial"/>
          <w:lang w:val="pt-PT"/>
        </w:rPr>
        <w:t>.</w:t>
      </w:r>
    </w:p>
    <w:p w14:paraId="6BC2D29F" w14:textId="6B712CBE" w:rsidR="0033564C" w:rsidRPr="00A402BE" w:rsidRDefault="00000000" w:rsidP="00874F95">
      <w:pPr>
        <w:pStyle w:val="Ttulo2"/>
        <w:tabs>
          <w:tab w:val="left" w:pos="993"/>
        </w:tabs>
      </w:pPr>
      <w:bookmarkStart w:id="139" w:name="_Toc233161447"/>
      <w:bookmarkStart w:id="140" w:name="_Toc233161576"/>
      <w:r w:rsidRPr="00A402BE">
        <w:t>Questionário Não Submete</w:t>
      </w:r>
      <w:bookmarkEnd w:id="139"/>
      <w:bookmarkEnd w:id="140"/>
    </w:p>
    <w:p w14:paraId="2C170A56" w14:textId="77777777" w:rsidR="0033564C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Confirmar validação, tipo do questionário e existência do </w:t>
      </w:r>
      <w:proofErr w:type="spellStart"/>
      <w:r w:rsidRPr="00A402BE">
        <w:rPr>
          <w:rFonts w:ascii="Arial" w:hAnsi="Arial" w:cs="Arial"/>
          <w:lang w:val="pt-PT"/>
        </w:rPr>
        <w:t>enum</w:t>
      </w:r>
      <w:proofErr w:type="spellEnd"/>
      <w:r w:rsidRPr="00A402BE">
        <w:rPr>
          <w:rFonts w:ascii="Arial" w:hAnsi="Arial" w:cs="Arial"/>
          <w:lang w:val="pt-PT"/>
        </w:rPr>
        <w:t xml:space="preserve"> correspondente na base de dados.</w:t>
      </w:r>
    </w:p>
    <w:p w14:paraId="588348B9" w14:textId="77777777" w:rsidR="00874F95" w:rsidRDefault="00874F95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</w:p>
    <w:p w14:paraId="228610BD" w14:textId="77777777" w:rsidR="00874F95" w:rsidRDefault="00874F95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</w:p>
    <w:p w14:paraId="16DB5846" w14:textId="77777777" w:rsidR="00874F95" w:rsidRPr="00A402BE" w:rsidRDefault="00874F95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</w:p>
    <w:p w14:paraId="0AF4405D" w14:textId="77D640A8" w:rsidR="0033564C" w:rsidRPr="00A402BE" w:rsidRDefault="00000000" w:rsidP="00874F95">
      <w:pPr>
        <w:pStyle w:val="Ttulo1"/>
      </w:pPr>
      <w:bookmarkStart w:id="141" w:name="_Toc233161448"/>
      <w:bookmarkStart w:id="142" w:name="_Toc233161577"/>
      <w:r w:rsidRPr="00A402BE">
        <w:t>Estado Final de Entrega</w:t>
      </w:r>
      <w:bookmarkEnd w:id="141"/>
      <w:bookmarkEnd w:id="142"/>
    </w:p>
    <w:p w14:paraId="5755EF53" w14:textId="1E6DA507" w:rsidR="0033564C" w:rsidRPr="00A402BE" w:rsidRDefault="00000000" w:rsidP="00874F95">
      <w:pPr>
        <w:pStyle w:val="Ttulo2"/>
        <w:tabs>
          <w:tab w:val="left" w:pos="993"/>
        </w:tabs>
      </w:pPr>
      <w:bookmarkStart w:id="143" w:name="_Toc233161449"/>
      <w:bookmarkStart w:id="144" w:name="_Toc233161578"/>
      <w:r w:rsidRPr="00A402BE">
        <w:t>Funcionalidades Consolidadas</w:t>
      </w:r>
      <w:bookmarkEnd w:id="143"/>
      <w:bookmarkEnd w:id="144"/>
    </w:p>
    <w:p w14:paraId="16CB1E31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Na versão final preparada para entrega, a aplicação inclui os principais módulos necessários ao acompanhamento escolar:</w:t>
      </w:r>
    </w:p>
    <w:p w14:paraId="09520BE1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autenticação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por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perfil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2B9E748E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gestão de alunos, turmas e anos letivos;</w:t>
      </w:r>
    </w:p>
    <w:p w14:paraId="78EA3FCD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registo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biometria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4D9EA1F8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registo</w:t>
      </w:r>
      <w:proofErr w:type="spellEnd"/>
      <w:r w:rsidRPr="00A402BE">
        <w:rPr>
          <w:rFonts w:ascii="Arial" w:hAnsi="Arial" w:cs="Arial"/>
          <w:sz w:val="22"/>
        </w:rPr>
        <w:t xml:space="preserve"> de testes </w:t>
      </w:r>
      <w:proofErr w:type="spellStart"/>
      <w:r w:rsidRPr="00A402BE">
        <w:rPr>
          <w:rFonts w:ascii="Arial" w:hAnsi="Arial" w:cs="Arial"/>
          <w:sz w:val="22"/>
        </w:rPr>
        <w:t>físicos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59B882BB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submissão e consulta de questionários;</w:t>
      </w:r>
    </w:p>
    <w:p w14:paraId="167C1F65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alertas</w:t>
      </w:r>
      <w:proofErr w:type="spellEnd"/>
      <w:r w:rsidRPr="00A402BE">
        <w:rPr>
          <w:rFonts w:ascii="Arial" w:hAnsi="Arial" w:cs="Arial"/>
          <w:sz w:val="22"/>
        </w:rPr>
        <w:t xml:space="preserve"> SOS;</w:t>
      </w:r>
    </w:p>
    <w:p w14:paraId="32CD28E7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geração e envio de relatórios;</w:t>
      </w:r>
    </w:p>
    <w:p w14:paraId="03A6FD23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gestão de encarregados de educação;</w:t>
      </w:r>
    </w:p>
    <w:p w14:paraId="3849EBAD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gestão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dispensas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06E31C06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auditoria;</w:t>
      </w:r>
    </w:p>
    <w:p w14:paraId="51B6D34B" w14:textId="77777777" w:rsidR="0033564C" w:rsidRPr="00A402BE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preferências</w:t>
      </w:r>
      <w:proofErr w:type="spellEnd"/>
      <w:r w:rsidRPr="00A402BE">
        <w:rPr>
          <w:rFonts w:ascii="Arial" w:hAnsi="Arial" w:cs="Arial"/>
          <w:sz w:val="22"/>
        </w:rPr>
        <w:t xml:space="preserve"> de </w:t>
      </w:r>
      <w:proofErr w:type="spellStart"/>
      <w:r w:rsidRPr="00A402BE">
        <w:rPr>
          <w:rFonts w:ascii="Arial" w:hAnsi="Arial" w:cs="Arial"/>
          <w:sz w:val="22"/>
        </w:rPr>
        <w:t>acessibilidade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65B14556" w14:textId="77777777" w:rsidR="00874F95" w:rsidRDefault="00000000">
      <w:pPr>
        <w:pStyle w:val="Listacommarcas"/>
        <w:numPr>
          <w:ilvl w:val="0"/>
          <w:numId w:val="39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histórico de </w:t>
      </w:r>
      <w:proofErr w:type="spellStart"/>
      <w:r w:rsidRPr="00A402BE">
        <w:rPr>
          <w:rFonts w:ascii="Arial" w:hAnsi="Arial" w:cs="Arial"/>
          <w:sz w:val="22"/>
        </w:rPr>
        <w:t>consentimentos</w:t>
      </w:r>
      <w:proofErr w:type="spellEnd"/>
      <w:r w:rsidRPr="00A402BE">
        <w:rPr>
          <w:rFonts w:ascii="Arial" w:hAnsi="Arial" w:cs="Arial"/>
          <w:sz w:val="22"/>
        </w:rPr>
        <w:t>.</w:t>
      </w:r>
    </w:p>
    <w:p w14:paraId="7963F102" w14:textId="77777777" w:rsidR="00874F95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</w:rPr>
      </w:pPr>
    </w:p>
    <w:p w14:paraId="14AA0DE2" w14:textId="7D8EADDF" w:rsidR="0033564C" w:rsidRPr="00874F95" w:rsidRDefault="00000000" w:rsidP="00874F95">
      <w:pPr>
        <w:pStyle w:val="Ttulo2"/>
        <w:tabs>
          <w:tab w:val="left" w:pos="993"/>
        </w:tabs>
      </w:pPr>
      <w:bookmarkStart w:id="145" w:name="_Toc233161450"/>
      <w:bookmarkStart w:id="146" w:name="_Toc233161579"/>
      <w:r w:rsidRPr="00874F95">
        <w:t>Histórico de Consentimentos</w:t>
      </w:r>
      <w:bookmarkEnd w:id="145"/>
      <w:bookmarkEnd w:id="146"/>
    </w:p>
    <w:p w14:paraId="5AE35CDC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Foi acrescentado um módulo de histórico de consentimentos para reforçar a rastreabilidade e a conformidade com boas práticas de proteção de dados.</w:t>
      </w:r>
    </w:p>
    <w:p w14:paraId="5F6E41E1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Este módulo regista alterações relativas a:</w:t>
      </w:r>
    </w:p>
    <w:p w14:paraId="23E24C67" w14:textId="77777777" w:rsidR="0033564C" w:rsidRPr="00A402BE" w:rsidRDefault="00000000">
      <w:pPr>
        <w:pStyle w:val="Listacommarcas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consentimento</w:t>
      </w:r>
      <w:proofErr w:type="spellEnd"/>
      <w:r w:rsidRPr="00A402BE">
        <w:rPr>
          <w:rFonts w:ascii="Arial" w:hAnsi="Arial" w:cs="Arial"/>
          <w:sz w:val="22"/>
        </w:rPr>
        <w:t xml:space="preserve"> RGPD do </w:t>
      </w:r>
      <w:proofErr w:type="spellStart"/>
      <w:r w:rsidRPr="00A402BE">
        <w:rPr>
          <w:rFonts w:ascii="Arial" w:hAnsi="Arial" w:cs="Arial"/>
          <w:sz w:val="22"/>
        </w:rPr>
        <w:t>utilizador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3B99C1F7" w14:textId="77777777" w:rsidR="0033564C" w:rsidRPr="00A402BE" w:rsidRDefault="00000000">
      <w:pPr>
        <w:pStyle w:val="Listacommarcas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consentimento de partilha de dados;</w:t>
      </w:r>
    </w:p>
    <w:p w14:paraId="14B30390" w14:textId="77777777" w:rsidR="0033564C" w:rsidRDefault="00000000">
      <w:pPr>
        <w:pStyle w:val="Listacommarcas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consentimento KIDMED associado ao aluno.</w:t>
      </w:r>
    </w:p>
    <w:p w14:paraId="174103F6" w14:textId="77777777" w:rsidR="00874F95" w:rsidRPr="00A402BE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329C7531" w14:textId="77777777" w:rsidR="0033564C" w:rsidRPr="00A402BE" w:rsidRDefault="00000000" w:rsidP="00874F95">
      <w:pPr>
        <w:spacing w:line="276" w:lineRule="auto"/>
        <w:ind w:firstLine="72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 informação é guardada na tabela </w:t>
      </w:r>
      <w:proofErr w:type="spellStart"/>
      <w:r w:rsidRPr="00A402BE">
        <w:rPr>
          <w:rFonts w:ascii="Arial" w:eastAsia="Consolas" w:hAnsi="Arial" w:cs="Arial"/>
          <w:lang w:val="pt-PT"/>
        </w:rPr>
        <w:t>consent_history</w:t>
      </w:r>
      <w:proofErr w:type="spellEnd"/>
      <w:r w:rsidRPr="00A402BE">
        <w:rPr>
          <w:rFonts w:ascii="Arial" w:hAnsi="Arial" w:cs="Arial"/>
          <w:lang w:val="pt-PT"/>
        </w:rPr>
        <w:t>, incluindo utilizador ou aluno alvo, utilizador responsável pela alteração, campo alterado, valor anterior, novo valor, motivo técnico, IP quando disponível e data/hora.</w:t>
      </w:r>
    </w:p>
    <w:p w14:paraId="3748B663" w14:textId="77777777" w:rsidR="0033564C" w:rsidRPr="00A402BE" w:rsidRDefault="00000000" w:rsidP="00874F95">
      <w:pPr>
        <w:spacing w:line="276" w:lineRule="auto"/>
        <w:ind w:firstLine="709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O histórico do utilizador autenticado pode ser consultado na área Perfil e pelo </w:t>
      </w:r>
      <w:proofErr w:type="spellStart"/>
      <w:r w:rsidRPr="00A402BE">
        <w:rPr>
          <w:rFonts w:ascii="Arial" w:hAnsi="Arial" w:cs="Arial"/>
          <w:lang w:val="pt-PT"/>
        </w:rPr>
        <w:t>endpoint</w:t>
      </w:r>
      <w:proofErr w:type="spellEnd"/>
      <w:r w:rsidRPr="00A402BE">
        <w:rPr>
          <w:rFonts w:ascii="Arial" w:hAnsi="Arial" w:cs="Arial"/>
          <w:lang w:val="pt-PT"/>
        </w:rPr>
        <w:t>:</w:t>
      </w:r>
    </w:p>
    <w:p w14:paraId="7B89C8C8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GET /</w:t>
      </w:r>
      <w:proofErr w:type="spellStart"/>
      <w:r w:rsidRPr="00A402BE">
        <w:rPr>
          <w:rFonts w:ascii="Arial" w:hAnsi="Arial" w:cs="Arial"/>
          <w:sz w:val="22"/>
        </w:rPr>
        <w:t>api</w:t>
      </w:r>
      <w:proofErr w:type="spellEnd"/>
      <w:r w:rsidRPr="00A402BE">
        <w:rPr>
          <w:rFonts w:ascii="Arial" w:hAnsi="Arial" w:cs="Arial"/>
          <w:sz w:val="22"/>
        </w:rPr>
        <w:t>/users/me/consent-history</w:t>
      </w:r>
    </w:p>
    <w:p w14:paraId="6FE8922C" w14:textId="360D9CAF" w:rsidR="0033564C" w:rsidRPr="00A402BE" w:rsidRDefault="00000000" w:rsidP="00874F95">
      <w:pPr>
        <w:pStyle w:val="Ttulo2"/>
        <w:tabs>
          <w:tab w:val="left" w:pos="993"/>
        </w:tabs>
      </w:pPr>
      <w:bookmarkStart w:id="147" w:name="_Toc233161451"/>
      <w:bookmarkStart w:id="148" w:name="_Toc233161580"/>
      <w:r w:rsidRPr="00A402BE">
        <w:t>Acessibilidade</w:t>
      </w:r>
      <w:bookmarkEnd w:id="147"/>
      <w:bookmarkEnd w:id="148"/>
    </w:p>
    <w:p w14:paraId="483C8304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 aplicação inclui preferências de acessibilidade acessíveis pelo menu de conta:</w:t>
      </w:r>
    </w:p>
    <w:p w14:paraId="547B12FC" w14:textId="77777777" w:rsidR="0033564C" w:rsidRPr="00A402BE" w:rsidRDefault="00000000">
      <w:pPr>
        <w:pStyle w:val="Listacommarcas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tamanho de texto pequeno, médio e grande;</w:t>
      </w:r>
    </w:p>
    <w:p w14:paraId="109421EB" w14:textId="77777777" w:rsidR="0033564C" w:rsidRPr="00A402BE" w:rsidRDefault="00000000">
      <w:pPr>
        <w:pStyle w:val="Listacommarcas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contraste</w:t>
      </w:r>
      <w:proofErr w:type="spellEnd"/>
      <w:r w:rsidRPr="00A402BE">
        <w:rPr>
          <w:rFonts w:ascii="Arial" w:hAnsi="Arial" w:cs="Arial"/>
          <w:sz w:val="22"/>
        </w:rPr>
        <w:t xml:space="preserve"> normal;</w:t>
      </w:r>
    </w:p>
    <w:p w14:paraId="1DE5FC14" w14:textId="77777777" w:rsidR="0033564C" w:rsidRPr="00A402BE" w:rsidRDefault="00000000">
      <w:pPr>
        <w:pStyle w:val="Listacommarcas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sz w:val="22"/>
        </w:rPr>
      </w:pPr>
      <w:proofErr w:type="spellStart"/>
      <w:r w:rsidRPr="00A402BE">
        <w:rPr>
          <w:rFonts w:ascii="Arial" w:hAnsi="Arial" w:cs="Arial"/>
          <w:sz w:val="22"/>
        </w:rPr>
        <w:t>contraste</w:t>
      </w:r>
      <w:proofErr w:type="spellEnd"/>
      <w:r w:rsidRPr="00A402BE">
        <w:rPr>
          <w:rFonts w:ascii="Arial" w:hAnsi="Arial" w:cs="Arial"/>
          <w:sz w:val="22"/>
        </w:rPr>
        <w:t xml:space="preserve"> alto;</w:t>
      </w:r>
    </w:p>
    <w:p w14:paraId="1B045E97" w14:textId="77777777" w:rsidR="0033564C" w:rsidRDefault="00000000">
      <w:pPr>
        <w:pStyle w:val="Listacommarcas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>suporte a modo claro e modo escuro.</w:t>
      </w:r>
    </w:p>
    <w:p w14:paraId="419FCBD4" w14:textId="77777777" w:rsidR="00874F95" w:rsidRPr="00A402BE" w:rsidRDefault="00874F95" w:rsidP="00874F95">
      <w:pPr>
        <w:pStyle w:val="Listacommarcas"/>
        <w:numPr>
          <w:ilvl w:val="0"/>
          <w:numId w:val="0"/>
        </w:numPr>
        <w:spacing w:line="276" w:lineRule="auto"/>
        <w:ind w:left="360" w:hanging="360"/>
        <w:jc w:val="both"/>
        <w:rPr>
          <w:rFonts w:ascii="Arial" w:hAnsi="Arial" w:cs="Arial"/>
          <w:sz w:val="22"/>
          <w:lang w:val="pt-PT"/>
        </w:rPr>
      </w:pPr>
    </w:p>
    <w:p w14:paraId="74247DE8" w14:textId="77777777" w:rsidR="00874F95" w:rsidRDefault="00000000" w:rsidP="00874F95">
      <w:pPr>
        <w:spacing w:line="276" w:lineRule="auto"/>
        <w:ind w:firstLine="72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lastRenderedPageBreak/>
        <w:t>O contraste alto adapta-se ao tema ativo. No modo claro, mantém superfícies claras com texto escuro; no modo escuro, mantém superfícies escuras com texto claro. Elementos críticos, como botões de SOS e indicadores de estado, usam cores reforçadas para manter legibilidade.</w:t>
      </w:r>
    </w:p>
    <w:p w14:paraId="4723E196" w14:textId="0EABE95E" w:rsidR="0033564C" w:rsidRPr="00A402BE" w:rsidRDefault="00000000" w:rsidP="00874F95">
      <w:pPr>
        <w:pStyle w:val="Ttulo2"/>
        <w:tabs>
          <w:tab w:val="left" w:pos="993"/>
        </w:tabs>
      </w:pPr>
      <w:bookmarkStart w:id="149" w:name="_Toc233161452"/>
      <w:bookmarkStart w:id="150" w:name="_Toc233161581"/>
      <w:proofErr w:type="spellStart"/>
      <w:r w:rsidRPr="00A402BE">
        <w:t>Build</w:t>
      </w:r>
      <w:proofErr w:type="spellEnd"/>
      <w:r w:rsidRPr="00A402BE">
        <w:t xml:space="preserve"> sem Dependência de Google </w:t>
      </w:r>
      <w:proofErr w:type="spellStart"/>
      <w:r w:rsidRPr="00A402BE">
        <w:t>Fonts</w:t>
      </w:r>
      <w:bookmarkEnd w:id="149"/>
      <w:bookmarkEnd w:id="150"/>
      <w:proofErr w:type="spellEnd"/>
    </w:p>
    <w:p w14:paraId="46920B7D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Para evitar falhas de </w:t>
      </w:r>
      <w:proofErr w:type="spellStart"/>
      <w:r w:rsidRPr="00A402BE">
        <w:rPr>
          <w:rFonts w:ascii="Arial" w:hAnsi="Arial" w:cs="Arial"/>
          <w:lang w:val="pt-PT"/>
        </w:rPr>
        <w:t>build</w:t>
      </w:r>
      <w:proofErr w:type="spellEnd"/>
      <w:r w:rsidRPr="00A402BE">
        <w:rPr>
          <w:rFonts w:ascii="Arial" w:hAnsi="Arial" w:cs="Arial"/>
          <w:lang w:val="pt-PT"/>
        </w:rPr>
        <w:t xml:space="preserve"> em ambientes sem acesso à internet, a aplicação passou a usar fontes locais/sistema definidas em CSS. Isto elimina a dependência de descarregamento de Google </w:t>
      </w:r>
      <w:proofErr w:type="spellStart"/>
      <w:r w:rsidRPr="00A402BE">
        <w:rPr>
          <w:rFonts w:ascii="Arial" w:hAnsi="Arial" w:cs="Arial"/>
          <w:lang w:val="pt-PT"/>
        </w:rPr>
        <w:t>Fonts</w:t>
      </w:r>
      <w:proofErr w:type="spellEnd"/>
      <w:r w:rsidRPr="00A402BE">
        <w:rPr>
          <w:rFonts w:ascii="Arial" w:hAnsi="Arial" w:cs="Arial"/>
          <w:lang w:val="pt-PT"/>
        </w:rPr>
        <w:t xml:space="preserve"> durante </w:t>
      </w:r>
      <w:proofErr w:type="spellStart"/>
      <w:r w:rsidRPr="00A402BE">
        <w:rPr>
          <w:rFonts w:ascii="Arial" w:eastAsia="Consolas" w:hAnsi="Arial" w:cs="Arial"/>
          <w:lang w:val="pt-PT"/>
        </w:rPr>
        <w:t>next</w:t>
      </w:r>
      <w:proofErr w:type="spellEnd"/>
      <w:r w:rsidRPr="00A402BE">
        <w:rPr>
          <w:rFonts w:ascii="Arial" w:eastAsia="Consolas" w:hAnsi="Arial" w:cs="Arial"/>
          <w:lang w:val="pt-PT"/>
        </w:rPr>
        <w:t xml:space="preserve"> </w:t>
      </w:r>
      <w:proofErr w:type="spellStart"/>
      <w:r w:rsidRPr="00A402BE">
        <w:rPr>
          <w:rFonts w:ascii="Arial" w:eastAsia="Consolas" w:hAnsi="Arial" w:cs="Arial"/>
          <w:lang w:val="pt-PT"/>
        </w:rPr>
        <w:t>build</w:t>
      </w:r>
      <w:proofErr w:type="spellEnd"/>
      <w:r w:rsidRPr="00A402BE">
        <w:rPr>
          <w:rFonts w:ascii="Arial" w:hAnsi="Arial" w:cs="Arial"/>
          <w:lang w:val="pt-PT"/>
        </w:rPr>
        <w:t>.</w:t>
      </w:r>
    </w:p>
    <w:p w14:paraId="6BCF85A3" w14:textId="77777777" w:rsidR="0033564C" w:rsidRPr="00A402BE" w:rsidRDefault="00000000" w:rsidP="00874F95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As variáveis principais continuam disponíveis:</w:t>
      </w:r>
    </w:p>
    <w:p w14:paraId="34B2E18C" w14:textId="12658FBC" w:rsidR="00874F95" w:rsidRPr="00874F95" w:rsidRDefault="00000000" w:rsidP="00874F95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--font-sans</w:t>
      </w:r>
      <w:r w:rsidRPr="00A402BE">
        <w:rPr>
          <w:rFonts w:ascii="Arial" w:hAnsi="Arial" w:cs="Arial"/>
          <w:sz w:val="22"/>
        </w:rPr>
        <w:br/>
        <w:t>--font-display</w:t>
      </w:r>
      <w:r w:rsidRPr="00A402BE">
        <w:rPr>
          <w:rFonts w:ascii="Arial" w:hAnsi="Arial" w:cs="Arial"/>
          <w:sz w:val="22"/>
        </w:rPr>
        <w:br/>
        <w:t>--font-mono</w:t>
      </w:r>
    </w:p>
    <w:p w14:paraId="2B6479F3" w14:textId="77777777" w:rsidR="00874F95" w:rsidRPr="0039087B" w:rsidRDefault="00874F95" w:rsidP="00874F95">
      <w:pPr>
        <w:pStyle w:val="Ttulo2"/>
        <w:numPr>
          <w:ilvl w:val="0"/>
          <w:numId w:val="0"/>
        </w:numPr>
        <w:tabs>
          <w:tab w:val="left" w:pos="993"/>
        </w:tabs>
        <w:rPr>
          <w:lang w:val="en-US"/>
        </w:rPr>
      </w:pPr>
    </w:p>
    <w:p w14:paraId="18608A86" w14:textId="5D47ED39" w:rsidR="0033564C" w:rsidRPr="00A402BE" w:rsidRDefault="00000000" w:rsidP="00874F95">
      <w:pPr>
        <w:pStyle w:val="Ttulo2"/>
        <w:tabs>
          <w:tab w:val="left" w:pos="993"/>
        </w:tabs>
      </w:pPr>
      <w:bookmarkStart w:id="151" w:name="_Toc233161453"/>
      <w:bookmarkStart w:id="152" w:name="_Toc233161582"/>
      <w:r w:rsidRPr="00A402BE">
        <w:t>Validação Final Executada</w:t>
      </w:r>
      <w:bookmarkEnd w:id="151"/>
      <w:bookmarkEnd w:id="152"/>
    </w:p>
    <w:p w14:paraId="4AAEE92E" w14:textId="77777777" w:rsidR="0033564C" w:rsidRPr="00A402BE" w:rsidRDefault="00000000" w:rsidP="00874F95">
      <w:pPr>
        <w:spacing w:line="276" w:lineRule="auto"/>
        <w:ind w:firstLine="426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Antes da entrega, foram executados os comandos principais de validação:</w:t>
      </w:r>
    </w:p>
    <w:p w14:paraId="333473E3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npm run </w:t>
      </w:r>
      <w:proofErr w:type="spellStart"/>
      <w:r w:rsidRPr="00A402BE">
        <w:rPr>
          <w:rFonts w:ascii="Arial" w:hAnsi="Arial" w:cs="Arial"/>
          <w:sz w:val="22"/>
        </w:rPr>
        <w:t>typecheck</w:t>
      </w:r>
      <w:proofErr w:type="spellEnd"/>
      <w:r w:rsidRPr="00A402BE">
        <w:rPr>
          <w:rFonts w:ascii="Arial" w:hAnsi="Arial" w:cs="Arial"/>
          <w:sz w:val="22"/>
        </w:rPr>
        <w:br/>
        <w:t>npm test</w:t>
      </w:r>
      <w:r w:rsidRPr="00A402BE">
        <w:rPr>
          <w:rFonts w:ascii="Arial" w:hAnsi="Arial" w:cs="Arial"/>
          <w:sz w:val="22"/>
        </w:rPr>
        <w:br/>
        <w:t>npm run lint</w:t>
      </w:r>
      <w:r w:rsidRPr="00A402BE">
        <w:rPr>
          <w:rFonts w:ascii="Arial" w:hAnsi="Arial" w:cs="Arial"/>
          <w:sz w:val="22"/>
        </w:rPr>
        <w:br/>
        <w:t>npm run build</w:t>
      </w:r>
    </w:p>
    <w:p w14:paraId="7E4E8DB3" w14:textId="77777777" w:rsidR="0033564C" w:rsidRPr="00A402BE" w:rsidRDefault="00000000" w:rsidP="00874F95">
      <w:pPr>
        <w:spacing w:line="276" w:lineRule="auto"/>
        <w:ind w:firstLine="426"/>
        <w:jc w:val="both"/>
        <w:rPr>
          <w:rFonts w:ascii="Arial" w:hAnsi="Arial" w:cs="Arial"/>
        </w:rPr>
      </w:pPr>
      <w:proofErr w:type="spellStart"/>
      <w:r w:rsidRPr="00A402BE">
        <w:rPr>
          <w:rFonts w:ascii="Arial" w:hAnsi="Arial" w:cs="Arial"/>
        </w:rPr>
        <w:t>Resultados</w:t>
      </w:r>
      <w:proofErr w:type="spellEnd"/>
      <w:r w:rsidRPr="00A402BE">
        <w:rPr>
          <w:rFonts w:ascii="Arial" w:hAnsi="Arial" w:cs="Arial"/>
        </w:rPr>
        <w:t xml:space="preserve"> </w:t>
      </w:r>
      <w:proofErr w:type="spellStart"/>
      <w:r w:rsidRPr="00A402BE">
        <w:rPr>
          <w:rFonts w:ascii="Arial" w:hAnsi="Arial" w:cs="Arial"/>
        </w:rPr>
        <w:t>obtidos</w:t>
      </w:r>
      <w:proofErr w:type="spellEnd"/>
      <w:r w:rsidRPr="00A402BE">
        <w:rPr>
          <w:rFonts w:ascii="Arial" w:hAnsi="Arial" w:cs="Arial"/>
        </w:rPr>
        <w:t>:</w:t>
      </w:r>
    </w:p>
    <w:p w14:paraId="269EFBBF" w14:textId="77777777" w:rsidR="0033564C" w:rsidRPr="00A402BE" w:rsidRDefault="00000000">
      <w:pPr>
        <w:pStyle w:val="Listacommarcas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validação </w:t>
      </w:r>
      <w:proofErr w:type="spellStart"/>
      <w:r w:rsidRPr="00A402BE">
        <w:rPr>
          <w:rFonts w:ascii="Arial" w:hAnsi="Arial" w:cs="Arial"/>
          <w:sz w:val="22"/>
          <w:lang w:val="pt-PT"/>
        </w:rPr>
        <w:t>TypeScript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concluída com sucesso;</w:t>
      </w:r>
    </w:p>
    <w:p w14:paraId="3C2CA1A2" w14:textId="77777777" w:rsidR="0033564C" w:rsidRPr="00A402BE" w:rsidRDefault="00000000">
      <w:pPr>
        <w:pStyle w:val="Listacommarcas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15 </w:t>
      </w:r>
      <w:proofErr w:type="spellStart"/>
      <w:r w:rsidRPr="00A402BE">
        <w:rPr>
          <w:rFonts w:ascii="Arial" w:hAnsi="Arial" w:cs="Arial"/>
          <w:sz w:val="22"/>
        </w:rPr>
        <w:t>ficheiros</w:t>
      </w:r>
      <w:proofErr w:type="spellEnd"/>
      <w:r w:rsidRPr="00A402BE">
        <w:rPr>
          <w:rFonts w:ascii="Arial" w:hAnsi="Arial" w:cs="Arial"/>
          <w:sz w:val="22"/>
        </w:rPr>
        <w:t xml:space="preserve"> de teste </w:t>
      </w:r>
      <w:proofErr w:type="spellStart"/>
      <w:r w:rsidRPr="00A402BE">
        <w:rPr>
          <w:rFonts w:ascii="Arial" w:hAnsi="Arial" w:cs="Arial"/>
          <w:sz w:val="22"/>
        </w:rPr>
        <w:t>executados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17419620" w14:textId="77777777" w:rsidR="0033564C" w:rsidRPr="00A402BE" w:rsidRDefault="00000000">
      <w:pPr>
        <w:pStyle w:val="Listacommarcas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49 testes </w:t>
      </w:r>
      <w:proofErr w:type="spellStart"/>
      <w:r w:rsidRPr="00A402BE">
        <w:rPr>
          <w:rFonts w:ascii="Arial" w:hAnsi="Arial" w:cs="Arial"/>
          <w:sz w:val="22"/>
        </w:rPr>
        <w:t>executados</w:t>
      </w:r>
      <w:proofErr w:type="spellEnd"/>
      <w:r w:rsidRPr="00A402BE">
        <w:rPr>
          <w:rFonts w:ascii="Arial" w:hAnsi="Arial" w:cs="Arial"/>
          <w:sz w:val="22"/>
        </w:rPr>
        <w:t xml:space="preserve"> com </w:t>
      </w:r>
      <w:proofErr w:type="spellStart"/>
      <w:r w:rsidRPr="00A402BE">
        <w:rPr>
          <w:rFonts w:ascii="Arial" w:hAnsi="Arial" w:cs="Arial"/>
          <w:sz w:val="22"/>
        </w:rPr>
        <w:t>sucesso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4A290E09" w14:textId="77777777" w:rsidR="0033564C" w:rsidRPr="00A402BE" w:rsidRDefault="00000000">
      <w:pPr>
        <w:pStyle w:val="Listacommarcas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 xml:space="preserve">lint </w:t>
      </w:r>
      <w:proofErr w:type="spellStart"/>
      <w:r w:rsidRPr="00A402BE">
        <w:rPr>
          <w:rFonts w:ascii="Arial" w:hAnsi="Arial" w:cs="Arial"/>
          <w:sz w:val="22"/>
        </w:rPr>
        <w:t>concluído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sem</w:t>
      </w:r>
      <w:proofErr w:type="spellEnd"/>
      <w:r w:rsidRPr="00A402BE">
        <w:rPr>
          <w:rFonts w:ascii="Arial" w:hAnsi="Arial" w:cs="Arial"/>
          <w:sz w:val="22"/>
        </w:rPr>
        <w:t xml:space="preserve"> </w:t>
      </w:r>
      <w:proofErr w:type="spellStart"/>
      <w:r w:rsidRPr="00A402BE">
        <w:rPr>
          <w:rFonts w:ascii="Arial" w:hAnsi="Arial" w:cs="Arial"/>
          <w:sz w:val="22"/>
        </w:rPr>
        <w:t>erros</w:t>
      </w:r>
      <w:proofErr w:type="spellEnd"/>
      <w:r w:rsidRPr="00A402BE">
        <w:rPr>
          <w:rFonts w:ascii="Arial" w:hAnsi="Arial" w:cs="Arial"/>
          <w:sz w:val="22"/>
        </w:rPr>
        <w:t>;</w:t>
      </w:r>
    </w:p>
    <w:p w14:paraId="3F2CCF9A" w14:textId="0C00B67D" w:rsidR="00874F95" w:rsidRPr="00874F95" w:rsidRDefault="00000000">
      <w:pPr>
        <w:pStyle w:val="Listacommarcas"/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  <w:proofErr w:type="spellStart"/>
      <w:r w:rsidRPr="00A402BE">
        <w:rPr>
          <w:rFonts w:ascii="Arial" w:hAnsi="Arial" w:cs="Arial"/>
          <w:sz w:val="22"/>
          <w:lang w:val="pt-PT"/>
        </w:rPr>
        <w:t>build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de produção concluída com sucesso.</w:t>
      </w:r>
    </w:p>
    <w:p w14:paraId="75812FB6" w14:textId="77777777" w:rsidR="00874F95" w:rsidRPr="00874F95" w:rsidRDefault="00874F95" w:rsidP="00874F95">
      <w:pPr>
        <w:pStyle w:val="Listacommarcas"/>
        <w:numPr>
          <w:ilvl w:val="0"/>
          <w:numId w:val="0"/>
        </w:numPr>
        <w:spacing w:line="276" w:lineRule="auto"/>
        <w:jc w:val="both"/>
        <w:rPr>
          <w:rFonts w:ascii="Arial" w:hAnsi="Arial" w:cs="Arial"/>
          <w:sz w:val="22"/>
          <w:lang w:val="pt-PT"/>
        </w:rPr>
      </w:pPr>
    </w:p>
    <w:p w14:paraId="5185FCF6" w14:textId="77777777" w:rsidR="00874F95" w:rsidRDefault="00874F95" w:rsidP="00874F95">
      <w:pPr>
        <w:pStyle w:val="Ttulo2"/>
        <w:numPr>
          <w:ilvl w:val="0"/>
          <w:numId w:val="0"/>
        </w:numPr>
        <w:tabs>
          <w:tab w:val="left" w:pos="993"/>
        </w:tabs>
        <w:ind w:left="792"/>
      </w:pPr>
    </w:p>
    <w:p w14:paraId="27C64A67" w14:textId="77777777" w:rsidR="00874F95" w:rsidRPr="00874F95" w:rsidRDefault="00874F95" w:rsidP="00874F95">
      <w:pPr>
        <w:rPr>
          <w:lang w:val="pt-PT"/>
        </w:rPr>
      </w:pPr>
    </w:p>
    <w:p w14:paraId="52784CCA" w14:textId="7A352F49" w:rsidR="00874F95" w:rsidRDefault="00874F95" w:rsidP="00874F95">
      <w:pPr>
        <w:pStyle w:val="Ttulo2"/>
        <w:numPr>
          <w:ilvl w:val="0"/>
          <w:numId w:val="0"/>
        </w:numPr>
        <w:tabs>
          <w:tab w:val="left" w:pos="993"/>
        </w:tabs>
        <w:ind w:left="792" w:hanging="432"/>
      </w:pPr>
    </w:p>
    <w:p w14:paraId="499C1A32" w14:textId="77777777" w:rsidR="00874F95" w:rsidRDefault="00874F95" w:rsidP="00874F95">
      <w:pPr>
        <w:rPr>
          <w:lang w:val="pt-PT"/>
        </w:rPr>
      </w:pPr>
    </w:p>
    <w:p w14:paraId="65AE0C45" w14:textId="77777777" w:rsidR="00874F95" w:rsidRDefault="00874F95" w:rsidP="00874F95">
      <w:pPr>
        <w:rPr>
          <w:lang w:val="pt-PT"/>
        </w:rPr>
      </w:pPr>
    </w:p>
    <w:p w14:paraId="2D05C908" w14:textId="77777777" w:rsidR="00874F95" w:rsidRDefault="00874F95" w:rsidP="00874F95">
      <w:pPr>
        <w:rPr>
          <w:lang w:val="pt-PT"/>
        </w:rPr>
      </w:pPr>
    </w:p>
    <w:p w14:paraId="188BDA20" w14:textId="77777777" w:rsidR="00874F95" w:rsidRDefault="00874F95" w:rsidP="00874F95">
      <w:pPr>
        <w:rPr>
          <w:lang w:val="pt-PT"/>
        </w:rPr>
      </w:pPr>
    </w:p>
    <w:p w14:paraId="36BDD055" w14:textId="77777777" w:rsidR="00874F95" w:rsidRDefault="00874F95" w:rsidP="00874F95">
      <w:pPr>
        <w:rPr>
          <w:lang w:val="pt-PT"/>
        </w:rPr>
      </w:pPr>
    </w:p>
    <w:p w14:paraId="0ABDF023" w14:textId="77777777" w:rsidR="00874F95" w:rsidRDefault="00874F95" w:rsidP="00874F95">
      <w:pPr>
        <w:rPr>
          <w:lang w:val="pt-PT"/>
        </w:rPr>
      </w:pPr>
    </w:p>
    <w:p w14:paraId="5177FEC2" w14:textId="77777777" w:rsidR="00874F95" w:rsidRDefault="00874F95" w:rsidP="00874F95">
      <w:pPr>
        <w:rPr>
          <w:lang w:val="pt-PT"/>
        </w:rPr>
      </w:pPr>
    </w:p>
    <w:p w14:paraId="45DB13C6" w14:textId="77777777" w:rsidR="00874F95" w:rsidRDefault="00874F95" w:rsidP="00874F95">
      <w:pPr>
        <w:rPr>
          <w:lang w:val="pt-PT"/>
        </w:rPr>
      </w:pPr>
    </w:p>
    <w:p w14:paraId="0C66731D" w14:textId="77777777" w:rsidR="00874F95" w:rsidRDefault="00874F95" w:rsidP="00874F95">
      <w:pPr>
        <w:rPr>
          <w:lang w:val="pt-PT"/>
        </w:rPr>
      </w:pPr>
    </w:p>
    <w:p w14:paraId="23AE9F27" w14:textId="77777777" w:rsidR="00874F95" w:rsidRDefault="00874F95" w:rsidP="00874F95">
      <w:pPr>
        <w:rPr>
          <w:lang w:val="pt-PT"/>
        </w:rPr>
      </w:pPr>
    </w:p>
    <w:p w14:paraId="47518471" w14:textId="77777777" w:rsidR="00874F95" w:rsidRDefault="00874F95" w:rsidP="00874F95">
      <w:pPr>
        <w:rPr>
          <w:lang w:val="pt-PT"/>
        </w:rPr>
      </w:pPr>
    </w:p>
    <w:p w14:paraId="0B2DBC9B" w14:textId="77777777" w:rsidR="00874F95" w:rsidRPr="00874F95" w:rsidRDefault="00874F95" w:rsidP="00874F95">
      <w:pPr>
        <w:rPr>
          <w:lang w:val="pt-PT"/>
        </w:rPr>
      </w:pPr>
    </w:p>
    <w:p w14:paraId="056EF395" w14:textId="1C465D5C" w:rsidR="0033564C" w:rsidRPr="00A402BE" w:rsidRDefault="00000000" w:rsidP="00874F95">
      <w:pPr>
        <w:pStyle w:val="Ttulo2"/>
        <w:tabs>
          <w:tab w:val="left" w:pos="993"/>
        </w:tabs>
      </w:pPr>
      <w:bookmarkStart w:id="153" w:name="_Toc233161454"/>
      <w:bookmarkStart w:id="154" w:name="_Toc233161583"/>
      <w:r w:rsidRPr="00A402BE">
        <w:t>Nota Sobre Migrações</w:t>
      </w:r>
      <w:bookmarkEnd w:id="153"/>
      <w:bookmarkEnd w:id="154"/>
    </w:p>
    <w:p w14:paraId="0C834AF0" w14:textId="77777777" w:rsidR="0033564C" w:rsidRPr="00A402BE" w:rsidRDefault="00000000" w:rsidP="00874F95">
      <w:pPr>
        <w:spacing w:line="276" w:lineRule="auto"/>
        <w:ind w:firstLine="284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O projeto inclui </w:t>
      </w:r>
      <w:proofErr w:type="spellStart"/>
      <w:r w:rsidRPr="00A402BE">
        <w:rPr>
          <w:rFonts w:ascii="Arial" w:hAnsi="Arial" w:cs="Arial"/>
          <w:lang w:val="pt-PT"/>
        </w:rPr>
        <w:t>migrations</w:t>
      </w:r>
      <w:proofErr w:type="spellEnd"/>
      <w:r w:rsidRPr="00A402BE">
        <w:rPr>
          <w:rFonts w:ascii="Arial" w:hAnsi="Arial" w:cs="Arial"/>
          <w:lang w:val="pt-PT"/>
        </w:rPr>
        <w:t xml:space="preserve"> Prisma em </w:t>
      </w:r>
      <w:proofErr w:type="spellStart"/>
      <w:r w:rsidRPr="00A402BE">
        <w:rPr>
          <w:rFonts w:ascii="Arial" w:eastAsia="Consolas" w:hAnsi="Arial" w:cs="Arial"/>
          <w:lang w:val="pt-PT"/>
        </w:rPr>
        <w:t>next</w:t>
      </w:r>
      <w:proofErr w:type="spellEnd"/>
      <w:r w:rsidRPr="00A402BE">
        <w:rPr>
          <w:rFonts w:ascii="Arial" w:eastAsia="Consolas" w:hAnsi="Arial" w:cs="Arial"/>
          <w:lang w:val="pt-PT"/>
        </w:rPr>
        <w:t>/prisma/</w:t>
      </w:r>
      <w:proofErr w:type="spellStart"/>
      <w:r w:rsidRPr="00A402BE">
        <w:rPr>
          <w:rFonts w:ascii="Arial" w:eastAsia="Consolas" w:hAnsi="Arial" w:cs="Arial"/>
          <w:lang w:val="pt-PT"/>
        </w:rPr>
        <w:t>migrations</w:t>
      </w:r>
      <w:proofErr w:type="spellEnd"/>
      <w:r w:rsidRPr="00A402BE">
        <w:rPr>
          <w:rFonts w:ascii="Arial" w:hAnsi="Arial" w:cs="Arial"/>
          <w:lang w:val="pt-PT"/>
        </w:rPr>
        <w:t>. Para validar a base de dados no ambiente final, deve ser executado:</w:t>
      </w:r>
    </w:p>
    <w:p w14:paraId="23DE8852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npx.cmd prisma </w:t>
      </w:r>
      <w:proofErr w:type="spellStart"/>
      <w:r w:rsidRPr="00A402BE">
        <w:rPr>
          <w:rFonts w:ascii="Arial" w:hAnsi="Arial" w:cs="Arial"/>
          <w:sz w:val="22"/>
          <w:lang w:val="pt-PT"/>
        </w:rPr>
        <w:t>migrate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status</w:t>
      </w:r>
    </w:p>
    <w:p w14:paraId="2B206EEF" w14:textId="77777777" w:rsidR="0033564C" w:rsidRPr="00A402BE" w:rsidRDefault="00000000" w:rsidP="00874F95">
      <w:pPr>
        <w:spacing w:line="276" w:lineRule="auto"/>
        <w:ind w:firstLine="284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Para aplicar </w:t>
      </w:r>
      <w:proofErr w:type="spellStart"/>
      <w:r w:rsidRPr="00A402BE">
        <w:rPr>
          <w:rFonts w:ascii="Arial" w:hAnsi="Arial" w:cs="Arial"/>
          <w:lang w:val="pt-PT"/>
        </w:rPr>
        <w:t>migrations</w:t>
      </w:r>
      <w:proofErr w:type="spellEnd"/>
      <w:r w:rsidRPr="00A402BE">
        <w:rPr>
          <w:rFonts w:ascii="Arial" w:hAnsi="Arial" w:cs="Arial"/>
          <w:lang w:val="pt-PT"/>
        </w:rPr>
        <w:t xml:space="preserve"> pendentes:</w:t>
      </w:r>
    </w:p>
    <w:p w14:paraId="164C82B2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  <w:lang w:val="pt-PT"/>
        </w:rPr>
      </w:pPr>
      <w:r w:rsidRPr="00A402BE">
        <w:rPr>
          <w:rFonts w:ascii="Arial" w:hAnsi="Arial" w:cs="Arial"/>
          <w:sz w:val="22"/>
          <w:lang w:val="pt-PT"/>
        </w:rPr>
        <w:t xml:space="preserve">npx.cmd prisma </w:t>
      </w:r>
      <w:proofErr w:type="spellStart"/>
      <w:r w:rsidRPr="00A402BE">
        <w:rPr>
          <w:rFonts w:ascii="Arial" w:hAnsi="Arial" w:cs="Arial"/>
          <w:sz w:val="22"/>
          <w:lang w:val="pt-PT"/>
        </w:rPr>
        <w:t>migrate</w:t>
      </w:r>
      <w:proofErr w:type="spellEnd"/>
      <w:r w:rsidRPr="00A402BE">
        <w:rPr>
          <w:rFonts w:ascii="Arial" w:hAnsi="Arial" w:cs="Arial"/>
          <w:sz w:val="22"/>
          <w:lang w:val="pt-PT"/>
        </w:rPr>
        <w:t xml:space="preserve"> </w:t>
      </w:r>
      <w:proofErr w:type="spellStart"/>
      <w:r w:rsidRPr="00A402BE">
        <w:rPr>
          <w:rFonts w:ascii="Arial" w:hAnsi="Arial" w:cs="Arial"/>
          <w:sz w:val="22"/>
          <w:lang w:val="pt-PT"/>
        </w:rPr>
        <w:t>deploy</w:t>
      </w:r>
      <w:proofErr w:type="spellEnd"/>
    </w:p>
    <w:p w14:paraId="103E9F2A" w14:textId="77777777" w:rsidR="0033564C" w:rsidRPr="00A402BE" w:rsidRDefault="00000000" w:rsidP="00874F95">
      <w:pPr>
        <w:spacing w:line="276" w:lineRule="auto"/>
        <w:ind w:firstLine="284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Se o motor de </w:t>
      </w:r>
      <w:proofErr w:type="spellStart"/>
      <w:r w:rsidRPr="00A402BE">
        <w:rPr>
          <w:rFonts w:ascii="Arial" w:hAnsi="Arial" w:cs="Arial"/>
          <w:lang w:val="pt-PT"/>
        </w:rPr>
        <w:t>migrations</w:t>
      </w:r>
      <w:proofErr w:type="spellEnd"/>
      <w:r w:rsidRPr="00A402BE">
        <w:rPr>
          <w:rFonts w:ascii="Arial" w:hAnsi="Arial" w:cs="Arial"/>
          <w:lang w:val="pt-PT"/>
        </w:rPr>
        <w:t xml:space="preserve"> do Prisma falhar no ambiente </w:t>
      </w:r>
      <w:proofErr w:type="spellStart"/>
      <w:r w:rsidRPr="00A402BE">
        <w:rPr>
          <w:rFonts w:ascii="Arial" w:hAnsi="Arial" w:cs="Arial"/>
          <w:lang w:val="pt-PT"/>
        </w:rPr>
        <w:t>Supabase</w:t>
      </w:r>
      <w:proofErr w:type="spellEnd"/>
      <w:r w:rsidRPr="00A402BE">
        <w:rPr>
          <w:rFonts w:ascii="Arial" w:hAnsi="Arial" w:cs="Arial"/>
          <w:lang w:val="pt-PT"/>
        </w:rPr>
        <w:t>/</w:t>
      </w:r>
      <w:proofErr w:type="spellStart"/>
      <w:r w:rsidRPr="00A402BE">
        <w:rPr>
          <w:rFonts w:ascii="Arial" w:hAnsi="Arial" w:cs="Arial"/>
          <w:lang w:val="pt-PT"/>
        </w:rPr>
        <w:t>pooler</w:t>
      </w:r>
      <w:proofErr w:type="spellEnd"/>
      <w:r w:rsidRPr="00A402BE">
        <w:rPr>
          <w:rFonts w:ascii="Arial" w:hAnsi="Arial" w:cs="Arial"/>
          <w:lang w:val="pt-PT"/>
        </w:rPr>
        <w:t>, deve ser feita validação manual no SQL Editor, confirmando:</w:t>
      </w:r>
    </w:p>
    <w:p w14:paraId="4D6CC016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SELECT EXISTS (</w:t>
      </w:r>
      <w:r w:rsidRPr="00A402BE">
        <w:rPr>
          <w:rFonts w:ascii="Arial" w:hAnsi="Arial" w:cs="Arial"/>
          <w:sz w:val="22"/>
        </w:rPr>
        <w:br/>
        <w:t xml:space="preserve">  SELECT 1</w:t>
      </w:r>
      <w:r w:rsidRPr="00A402BE">
        <w:rPr>
          <w:rFonts w:ascii="Arial" w:hAnsi="Arial" w:cs="Arial"/>
          <w:sz w:val="22"/>
        </w:rPr>
        <w:br/>
        <w:t xml:space="preserve">  FROM </w:t>
      </w:r>
      <w:proofErr w:type="spellStart"/>
      <w:r w:rsidRPr="00A402BE">
        <w:rPr>
          <w:rFonts w:ascii="Arial" w:hAnsi="Arial" w:cs="Arial"/>
          <w:sz w:val="22"/>
        </w:rPr>
        <w:t>information_</w:t>
      </w:r>
      <w:proofErr w:type="gramStart"/>
      <w:r w:rsidRPr="00A402BE">
        <w:rPr>
          <w:rFonts w:ascii="Arial" w:hAnsi="Arial" w:cs="Arial"/>
          <w:sz w:val="22"/>
        </w:rPr>
        <w:t>schema.tables</w:t>
      </w:r>
      <w:proofErr w:type="spellEnd"/>
      <w:proofErr w:type="gramEnd"/>
      <w:r w:rsidRPr="00A402BE">
        <w:rPr>
          <w:rFonts w:ascii="Arial" w:hAnsi="Arial" w:cs="Arial"/>
          <w:sz w:val="22"/>
        </w:rPr>
        <w:br/>
        <w:t xml:space="preserve">  WHERE </w:t>
      </w:r>
      <w:proofErr w:type="spellStart"/>
      <w:r w:rsidRPr="00A402BE">
        <w:rPr>
          <w:rFonts w:ascii="Arial" w:hAnsi="Arial" w:cs="Arial"/>
          <w:sz w:val="22"/>
        </w:rPr>
        <w:t>table_schema</w:t>
      </w:r>
      <w:proofErr w:type="spellEnd"/>
      <w:r w:rsidRPr="00A402BE">
        <w:rPr>
          <w:rFonts w:ascii="Arial" w:hAnsi="Arial" w:cs="Arial"/>
          <w:sz w:val="22"/>
        </w:rPr>
        <w:t xml:space="preserve"> = 'public'</w:t>
      </w:r>
      <w:r w:rsidRPr="00A402BE">
        <w:rPr>
          <w:rFonts w:ascii="Arial" w:hAnsi="Arial" w:cs="Arial"/>
          <w:sz w:val="22"/>
        </w:rPr>
        <w:br/>
        <w:t xml:space="preserve">  AND </w:t>
      </w:r>
      <w:proofErr w:type="spellStart"/>
      <w:r w:rsidRPr="00A402BE">
        <w:rPr>
          <w:rFonts w:ascii="Arial" w:hAnsi="Arial" w:cs="Arial"/>
          <w:sz w:val="22"/>
        </w:rPr>
        <w:t>table_name</w:t>
      </w:r>
      <w:proofErr w:type="spellEnd"/>
      <w:r w:rsidRPr="00A402BE">
        <w:rPr>
          <w:rFonts w:ascii="Arial" w:hAnsi="Arial" w:cs="Arial"/>
          <w:sz w:val="22"/>
        </w:rPr>
        <w:t xml:space="preserve"> = '</w:t>
      </w:r>
      <w:proofErr w:type="spellStart"/>
      <w:r w:rsidRPr="00A402BE">
        <w:rPr>
          <w:rFonts w:ascii="Arial" w:hAnsi="Arial" w:cs="Arial"/>
          <w:sz w:val="22"/>
        </w:rPr>
        <w:t>consent_history</w:t>
      </w:r>
      <w:proofErr w:type="spellEnd"/>
      <w:r w:rsidRPr="00A402BE">
        <w:rPr>
          <w:rFonts w:ascii="Arial" w:hAnsi="Arial" w:cs="Arial"/>
          <w:sz w:val="22"/>
        </w:rPr>
        <w:t>'</w:t>
      </w:r>
      <w:r w:rsidRPr="00A402BE">
        <w:rPr>
          <w:rFonts w:ascii="Arial" w:hAnsi="Arial" w:cs="Arial"/>
          <w:sz w:val="22"/>
        </w:rPr>
        <w:br/>
        <w:t>);</w:t>
      </w:r>
    </w:p>
    <w:p w14:paraId="6011DDD0" w14:textId="77777777" w:rsidR="0033564C" w:rsidRPr="00A402BE" w:rsidRDefault="00000000" w:rsidP="00D53426">
      <w:pPr>
        <w:pStyle w:val="CodeBlock"/>
        <w:shd w:val="clear" w:color="auto" w:fill="F5F5F5"/>
        <w:jc w:val="both"/>
        <w:rPr>
          <w:rFonts w:ascii="Arial" w:hAnsi="Arial" w:cs="Arial"/>
          <w:sz w:val="22"/>
        </w:rPr>
      </w:pPr>
      <w:r w:rsidRPr="00A402BE">
        <w:rPr>
          <w:rFonts w:ascii="Arial" w:hAnsi="Arial" w:cs="Arial"/>
          <w:sz w:val="22"/>
        </w:rPr>
        <w:t>SELECT EXISTS (</w:t>
      </w:r>
      <w:r w:rsidRPr="00A402BE">
        <w:rPr>
          <w:rFonts w:ascii="Arial" w:hAnsi="Arial" w:cs="Arial"/>
          <w:sz w:val="22"/>
        </w:rPr>
        <w:br/>
        <w:t xml:space="preserve">  SELECT 1</w:t>
      </w:r>
      <w:r w:rsidRPr="00A402BE">
        <w:rPr>
          <w:rFonts w:ascii="Arial" w:hAnsi="Arial" w:cs="Arial"/>
          <w:sz w:val="22"/>
        </w:rPr>
        <w:br/>
        <w:t xml:space="preserve">  FROM </w:t>
      </w:r>
      <w:proofErr w:type="spellStart"/>
      <w:r w:rsidRPr="00A402BE">
        <w:rPr>
          <w:rFonts w:ascii="Arial" w:hAnsi="Arial" w:cs="Arial"/>
          <w:sz w:val="22"/>
        </w:rPr>
        <w:t>information_</w:t>
      </w:r>
      <w:proofErr w:type="gramStart"/>
      <w:r w:rsidRPr="00A402BE">
        <w:rPr>
          <w:rFonts w:ascii="Arial" w:hAnsi="Arial" w:cs="Arial"/>
          <w:sz w:val="22"/>
        </w:rPr>
        <w:t>schema.columns</w:t>
      </w:r>
      <w:proofErr w:type="spellEnd"/>
      <w:proofErr w:type="gramEnd"/>
      <w:r w:rsidRPr="00A402BE">
        <w:rPr>
          <w:rFonts w:ascii="Arial" w:hAnsi="Arial" w:cs="Arial"/>
          <w:sz w:val="22"/>
        </w:rPr>
        <w:br/>
        <w:t xml:space="preserve">  WHERE </w:t>
      </w:r>
      <w:proofErr w:type="spellStart"/>
      <w:r w:rsidRPr="00A402BE">
        <w:rPr>
          <w:rFonts w:ascii="Arial" w:hAnsi="Arial" w:cs="Arial"/>
          <w:sz w:val="22"/>
        </w:rPr>
        <w:t>table_schema</w:t>
      </w:r>
      <w:proofErr w:type="spellEnd"/>
      <w:r w:rsidRPr="00A402BE">
        <w:rPr>
          <w:rFonts w:ascii="Arial" w:hAnsi="Arial" w:cs="Arial"/>
          <w:sz w:val="22"/>
        </w:rPr>
        <w:t xml:space="preserve"> = 'public'</w:t>
      </w:r>
      <w:r w:rsidRPr="00A402BE">
        <w:rPr>
          <w:rFonts w:ascii="Arial" w:hAnsi="Arial" w:cs="Arial"/>
          <w:sz w:val="22"/>
        </w:rPr>
        <w:br/>
        <w:t xml:space="preserve">  AND </w:t>
      </w:r>
      <w:proofErr w:type="spellStart"/>
      <w:r w:rsidRPr="00A402BE">
        <w:rPr>
          <w:rFonts w:ascii="Arial" w:hAnsi="Arial" w:cs="Arial"/>
          <w:sz w:val="22"/>
        </w:rPr>
        <w:t>table_name</w:t>
      </w:r>
      <w:proofErr w:type="spellEnd"/>
      <w:r w:rsidRPr="00A402BE">
        <w:rPr>
          <w:rFonts w:ascii="Arial" w:hAnsi="Arial" w:cs="Arial"/>
          <w:sz w:val="22"/>
        </w:rPr>
        <w:t xml:space="preserve"> = 'questionnaires'</w:t>
      </w:r>
      <w:r w:rsidRPr="00A402BE">
        <w:rPr>
          <w:rFonts w:ascii="Arial" w:hAnsi="Arial" w:cs="Arial"/>
          <w:sz w:val="22"/>
        </w:rPr>
        <w:br/>
        <w:t xml:space="preserve">  AND </w:t>
      </w:r>
      <w:proofErr w:type="spellStart"/>
      <w:r w:rsidRPr="00A402BE">
        <w:rPr>
          <w:rFonts w:ascii="Arial" w:hAnsi="Arial" w:cs="Arial"/>
          <w:sz w:val="22"/>
        </w:rPr>
        <w:t>column_name</w:t>
      </w:r>
      <w:proofErr w:type="spellEnd"/>
      <w:r w:rsidRPr="00A402BE">
        <w:rPr>
          <w:rFonts w:ascii="Arial" w:hAnsi="Arial" w:cs="Arial"/>
          <w:sz w:val="22"/>
        </w:rPr>
        <w:t xml:space="preserve"> = '</w:t>
      </w:r>
      <w:proofErr w:type="spellStart"/>
      <w:r w:rsidRPr="00A402BE">
        <w:rPr>
          <w:rFonts w:ascii="Arial" w:hAnsi="Arial" w:cs="Arial"/>
          <w:sz w:val="22"/>
        </w:rPr>
        <w:t>payload_encrypted</w:t>
      </w:r>
      <w:proofErr w:type="spellEnd"/>
      <w:r w:rsidRPr="00A402BE">
        <w:rPr>
          <w:rFonts w:ascii="Arial" w:hAnsi="Arial" w:cs="Arial"/>
          <w:sz w:val="22"/>
        </w:rPr>
        <w:t>'</w:t>
      </w:r>
      <w:r w:rsidRPr="00A402BE">
        <w:rPr>
          <w:rFonts w:ascii="Arial" w:hAnsi="Arial" w:cs="Arial"/>
          <w:sz w:val="22"/>
        </w:rPr>
        <w:br/>
        <w:t>);</w:t>
      </w:r>
    </w:p>
    <w:p w14:paraId="28775BE4" w14:textId="77777777" w:rsidR="0033564C" w:rsidRPr="00A402BE" w:rsidRDefault="00000000" w:rsidP="00874F95">
      <w:pPr>
        <w:spacing w:line="276" w:lineRule="auto"/>
        <w:ind w:firstLine="284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Ambas as consultas devem devolver </w:t>
      </w:r>
      <w:proofErr w:type="spellStart"/>
      <w:r w:rsidRPr="00A402BE">
        <w:rPr>
          <w:rFonts w:ascii="Arial" w:eastAsia="Consolas" w:hAnsi="Arial" w:cs="Arial"/>
          <w:lang w:val="pt-PT"/>
        </w:rPr>
        <w:t>true</w:t>
      </w:r>
      <w:proofErr w:type="spellEnd"/>
      <w:r w:rsidRPr="00A402BE">
        <w:rPr>
          <w:rFonts w:ascii="Arial" w:hAnsi="Arial" w:cs="Arial"/>
          <w:lang w:val="pt-PT"/>
        </w:rPr>
        <w:t>.</w:t>
      </w:r>
    </w:p>
    <w:p w14:paraId="1A8A5CCB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02800905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20B1F883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5B61EDCF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5FD41CB0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04ABF9C1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0F8118FD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630BA6B2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103DF194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702FA140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2A83DD60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1B67A905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13ED27A0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3D17DE23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558F85CC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49B987F3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60598416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10B1B61F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1B2FD08F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06D5F072" w14:textId="77777777" w:rsidR="00874F95" w:rsidRDefault="00874F95" w:rsidP="00874F95">
      <w:pPr>
        <w:pStyle w:val="Ttulo2"/>
        <w:numPr>
          <w:ilvl w:val="0"/>
          <w:numId w:val="0"/>
        </w:numPr>
      </w:pPr>
    </w:p>
    <w:p w14:paraId="060CFFD1" w14:textId="71A29FB6" w:rsidR="0033564C" w:rsidRPr="00A402BE" w:rsidRDefault="00000000" w:rsidP="00874F95">
      <w:pPr>
        <w:pStyle w:val="Ttulo1"/>
        <w:numPr>
          <w:ilvl w:val="0"/>
          <w:numId w:val="0"/>
        </w:numPr>
        <w:ind w:left="360" w:hanging="360"/>
        <w:jc w:val="center"/>
      </w:pPr>
      <w:bookmarkStart w:id="155" w:name="_Toc233161455"/>
      <w:bookmarkStart w:id="156" w:name="_Toc233161584"/>
      <w:r w:rsidRPr="00A402BE">
        <w:t>Conclusão</w:t>
      </w:r>
      <w:bookmarkEnd w:id="155"/>
      <w:bookmarkEnd w:id="156"/>
    </w:p>
    <w:p w14:paraId="3BBE9B11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O desenvolvimento da plataforma </w:t>
      </w:r>
      <w:proofErr w:type="spellStart"/>
      <w:r w:rsidRPr="00A402BE">
        <w:rPr>
          <w:rFonts w:ascii="Arial" w:hAnsi="Arial" w:cs="Arial"/>
          <w:lang w:val="pt-PT"/>
        </w:rPr>
        <w:t>HealthyTech</w:t>
      </w:r>
      <w:proofErr w:type="spellEnd"/>
      <w:r w:rsidRPr="00A402BE">
        <w:rPr>
          <w:rFonts w:ascii="Arial" w:hAnsi="Arial" w:cs="Arial"/>
          <w:lang w:val="pt-PT"/>
        </w:rPr>
        <w:t xml:space="preserve"> Atlântico permitiu criar uma solução integrada para apoio ao acompanhamento da saúde, condição física e bem-estar dos alunos.</w:t>
      </w:r>
    </w:p>
    <w:p w14:paraId="1A4FA01D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A utilização de tecnologias modernas, como Next.js, </w:t>
      </w:r>
      <w:proofErr w:type="spellStart"/>
      <w:r w:rsidRPr="00A402BE">
        <w:rPr>
          <w:rFonts w:ascii="Arial" w:hAnsi="Arial" w:cs="Arial"/>
          <w:lang w:val="pt-PT"/>
        </w:rPr>
        <w:t>React</w:t>
      </w:r>
      <w:proofErr w:type="spellEnd"/>
      <w:r w:rsidRPr="00A402BE">
        <w:rPr>
          <w:rFonts w:ascii="Arial" w:hAnsi="Arial" w:cs="Arial"/>
          <w:lang w:val="pt-PT"/>
        </w:rPr>
        <w:t xml:space="preserve">, </w:t>
      </w:r>
      <w:proofErr w:type="spellStart"/>
      <w:r w:rsidRPr="00A402BE">
        <w:rPr>
          <w:rFonts w:ascii="Arial" w:hAnsi="Arial" w:cs="Arial"/>
          <w:lang w:val="pt-PT"/>
        </w:rPr>
        <w:t>TypeScript</w:t>
      </w:r>
      <w:proofErr w:type="spellEnd"/>
      <w:r w:rsidRPr="00A402BE">
        <w:rPr>
          <w:rFonts w:ascii="Arial" w:hAnsi="Arial" w:cs="Arial"/>
          <w:lang w:val="pt-PT"/>
        </w:rPr>
        <w:t xml:space="preserve">, Prisma e </w:t>
      </w:r>
      <w:proofErr w:type="spellStart"/>
      <w:r w:rsidRPr="00A402BE">
        <w:rPr>
          <w:rFonts w:ascii="Arial" w:hAnsi="Arial" w:cs="Arial"/>
          <w:lang w:val="pt-PT"/>
        </w:rPr>
        <w:t>PostgreSQL</w:t>
      </w:r>
      <w:proofErr w:type="spellEnd"/>
      <w:r w:rsidRPr="00A402BE">
        <w:rPr>
          <w:rFonts w:ascii="Arial" w:hAnsi="Arial" w:cs="Arial"/>
          <w:lang w:val="pt-PT"/>
        </w:rPr>
        <w:t>, possibilitou a construção de uma aplicação robusta, segura e escalável. A arquitetura modular adotada facilita futuras evoluções do sistema, permitindo a integração de novos módulos e funcionalidades sem comprometer a manutenção da aplicação.</w:t>
      </w:r>
    </w:p>
    <w:p w14:paraId="7BBE3034" w14:textId="77777777" w:rsidR="0033564C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>Os mecanismos de autenticação, controlo de acessos, validação de dados e auditoria contribuem para a proteção da informação e para a fiabilidade da plataforma. A integração com Microsoft 365 acrescenta ainda uma componente importante de comunicação institucional, através do envio de relatórios por email.</w:t>
      </w:r>
    </w:p>
    <w:p w14:paraId="4A4C3985" w14:textId="10CC4A2A" w:rsidR="005F5C4D" w:rsidRPr="00A402BE" w:rsidRDefault="00000000" w:rsidP="00874F95">
      <w:pPr>
        <w:spacing w:line="276" w:lineRule="auto"/>
        <w:ind w:firstLine="360"/>
        <w:jc w:val="both"/>
        <w:rPr>
          <w:rFonts w:ascii="Arial" w:hAnsi="Arial" w:cs="Arial"/>
          <w:lang w:val="pt-PT"/>
        </w:rPr>
      </w:pPr>
      <w:r w:rsidRPr="00A402BE">
        <w:rPr>
          <w:rFonts w:ascii="Arial" w:hAnsi="Arial" w:cs="Arial"/>
          <w:lang w:val="pt-PT"/>
        </w:rPr>
        <w:t xml:space="preserve">O sistema encontra-se preparado para suportar o crescimento da instituição e constitui uma base sólida para futuras melhorias, como o reforço dos </w:t>
      </w:r>
      <w:proofErr w:type="spellStart"/>
      <w:r w:rsidRPr="00A402BE">
        <w:rPr>
          <w:rFonts w:ascii="Arial" w:hAnsi="Arial" w:cs="Arial"/>
          <w:lang w:val="pt-PT"/>
        </w:rPr>
        <w:t>dashboards</w:t>
      </w:r>
      <w:proofErr w:type="spellEnd"/>
      <w:r w:rsidRPr="00A402BE">
        <w:rPr>
          <w:rFonts w:ascii="Arial" w:hAnsi="Arial" w:cs="Arial"/>
          <w:lang w:val="pt-PT"/>
        </w:rPr>
        <w:t xml:space="preserve"> analíticos, o aumento da cobertura de testes e a inclusão de novas funcionalidades de acompanhamento.</w:t>
      </w:r>
    </w:p>
    <w:p w14:paraId="5106008A" w14:textId="44046400" w:rsidR="0033564C" w:rsidRPr="00A402BE" w:rsidRDefault="0033564C" w:rsidP="00D53426">
      <w:pPr>
        <w:spacing w:after="200" w:line="276" w:lineRule="auto"/>
        <w:jc w:val="both"/>
        <w:rPr>
          <w:rFonts w:ascii="Arial" w:hAnsi="Arial" w:cs="Arial"/>
          <w:lang w:val="pt-PT"/>
        </w:rPr>
      </w:pPr>
    </w:p>
    <w:sectPr w:rsidR="0033564C" w:rsidRPr="00A402BE" w:rsidSect="00D53426">
      <w:footerReference w:type="default" r:id="rId9"/>
      <w:pgSz w:w="12240" w:h="15840"/>
      <w:pgMar w:top="1134" w:right="1304" w:bottom="1020" w:left="1304" w:header="56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70A0D" w14:textId="77777777" w:rsidR="00AB17D2" w:rsidRDefault="00AB17D2">
      <w:pPr>
        <w:spacing w:after="0" w:line="240" w:lineRule="auto"/>
      </w:pPr>
      <w:r>
        <w:separator/>
      </w:r>
    </w:p>
  </w:endnote>
  <w:endnote w:type="continuationSeparator" w:id="0">
    <w:p w14:paraId="1941F141" w14:textId="77777777" w:rsidR="00AB17D2" w:rsidRDefault="00AB1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7334651"/>
      <w:docPartObj>
        <w:docPartGallery w:val="Page Numbers (Bottom of Page)"/>
        <w:docPartUnique/>
      </w:docPartObj>
    </w:sdtPr>
    <w:sdtContent>
      <w:p w14:paraId="1B0C57FC" w14:textId="27E27997" w:rsidR="00D53426" w:rsidRDefault="00D5342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132A0023" w14:textId="0370D79D" w:rsidR="0033564C" w:rsidRDefault="0033564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921CA" w14:textId="77777777" w:rsidR="00AB17D2" w:rsidRDefault="00AB17D2">
      <w:pPr>
        <w:spacing w:after="0" w:line="240" w:lineRule="auto"/>
      </w:pPr>
      <w:r>
        <w:separator/>
      </w:r>
    </w:p>
  </w:footnote>
  <w:footnote w:type="continuationSeparator" w:id="0">
    <w:p w14:paraId="62022A31" w14:textId="77777777" w:rsidR="00AB17D2" w:rsidRDefault="00AB1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471057"/>
    <w:multiLevelType w:val="hybridMultilevel"/>
    <w:tmpl w:val="8ADA734E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4F6042F"/>
    <w:multiLevelType w:val="hybridMultilevel"/>
    <w:tmpl w:val="78966E9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B347B61"/>
    <w:multiLevelType w:val="multilevel"/>
    <w:tmpl w:val="B8F28A2A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1B75538"/>
    <w:multiLevelType w:val="hybridMultilevel"/>
    <w:tmpl w:val="2E7002D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D1557C"/>
    <w:multiLevelType w:val="hybridMultilevel"/>
    <w:tmpl w:val="6966C94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90270F"/>
    <w:multiLevelType w:val="hybridMultilevel"/>
    <w:tmpl w:val="2D86CDF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536B33"/>
    <w:multiLevelType w:val="hybridMultilevel"/>
    <w:tmpl w:val="A3BE45F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947ECB"/>
    <w:multiLevelType w:val="hybridMultilevel"/>
    <w:tmpl w:val="089A65B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72219B"/>
    <w:multiLevelType w:val="hybridMultilevel"/>
    <w:tmpl w:val="D21E88B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BD6559"/>
    <w:multiLevelType w:val="hybridMultilevel"/>
    <w:tmpl w:val="CE24EF72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7C02176"/>
    <w:multiLevelType w:val="hybridMultilevel"/>
    <w:tmpl w:val="5BE2655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3126EA"/>
    <w:multiLevelType w:val="hybridMultilevel"/>
    <w:tmpl w:val="4C6E7FD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700228"/>
    <w:multiLevelType w:val="hybridMultilevel"/>
    <w:tmpl w:val="C69E2A88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EC09FB"/>
    <w:multiLevelType w:val="hybridMultilevel"/>
    <w:tmpl w:val="40FC586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792EB2"/>
    <w:multiLevelType w:val="hybridMultilevel"/>
    <w:tmpl w:val="27AE84C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3C4194"/>
    <w:multiLevelType w:val="hybridMultilevel"/>
    <w:tmpl w:val="3B7698D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84034F"/>
    <w:multiLevelType w:val="hybridMultilevel"/>
    <w:tmpl w:val="1D3E12EC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E228CA"/>
    <w:multiLevelType w:val="hybridMultilevel"/>
    <w:tmpl w:val="772AF74C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16E4F07"/>
    <w:multiLevelType w:val="hybridMultilevel"/>
    <w:tmpl w:val="19F0847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8E30A0"/>
    <w:multiLevelType w:val="hybridMultilevel"/>
    <w:tmpl w:val="6C4C0B9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36E18CB"/>
    <w:multiLevelType w:val="hybridMultilevel"/>
    <w:tmpl w:val="9772944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79B568D"/>
    <w:multiLevelType w:val="hybridMultilevel"/>
    <w:tmpl w:val="28D873B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7DE5D7C"/>
    <w:multiLevelType w:val="hybridMultilevel"/>
    <w:tmpl w:val="3F18F95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995191"/>
    <w:multiLevelType w:val="hybridMultilevel"/>
    <w:tmpl w:val="FB2444D6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A8062EE"/>
    <w:multiLevelType w:val="hybridMultilevel"/>
    <w:tmpl w:val="2678242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2EC77C0"/>
    <w:multiLevelType w:val="hybridMultilevel"/>
    <w:tmpl w:val="87C8631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CB4629"/>
    <w:multiLevelType w:val="hybridMultilevel"/>
    <w:tmpl w:val="9E6C277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AB7705"/>
    <w:multiLevelType w:val="hybridMultilevel"/>
    <w:tmpl w:val="9D1CE70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7351E6"/>
    <w:multiLevelType w:val="hybridMultilevel"/>
    <w:tmpl w:val="7C72C90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A57E9B"/>
    <w:multiLevelType w:val="hybridMultilevel"/>
    <w:tmpl w:val="AF46AA0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8903AD3"/>
    <w:multiLevelType w:val="hybridMultilevel"/>
    <w:tmpl w:val="EAA2092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AF741FE"/>
    <w:multiLevelType w:val="hybridMultilevel"/>
    <w:tmpl w:val="DEC236F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BD63689"/>
    <w:multiLevelType w:val="hybridMultilevel"/>
    <w:tmpl w:val="CF0EE47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E0C1BD7"/>
    <w:multiLevelType w:val="hybridMultilevel"/>
    <w:tmpl w:val="64E4E6A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4514BA"/>
    <w:multiLevelType w:val="hybridMultilevel"/>
    <w:tmpl w:val="BAF83F2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8A5AB4"/>
    <w:multiLevelType w:val="hybridMultilevel"/>
    <w:tmpl w:val="0126686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4841368">
    <w:abstractNumId w:val="5"/>
  </w:num>
  <w:num w:numId="2" w16cid:durableId="1018695026">
    <w:abstractNumId w:val="3"/>
  </w:num>
  <w:num w:numId="3" w16cid:durableId="1636524805">
    <w:abstractNumId w:val="2"/>
  </w:num>
  <w:num w:numId="4" w16cid:durableId="1012076099">
    <w:abstractNumId w:val="4"/>
  </w:num>
  <w:num w:numId="5" w16cid:durableId="2043242626">
    <w:abstractNumId w:val="1"/>
  </w:num>
  <w:num w:numId="6" w16cid:durableId="1986398425">
    <w:abstractNumId w:val="0"/>
  </w:num>
  <w:num w:numId="7" w16cid:durableId="2065446074">
    <w:abstractNumId w:val="8"/>
  </w:num>
  <w:num w:numId="8" w16cid:durableId="2117868529">
    <w:abstractNumId w:val="10"/>
  </w:num>
  <w:num w:numId="9" w16cid:durableId="746461739">
    <w:abstractNumId w:val="17"/>
  </w:num>
  <w:num w:numId="10" w16cid:durableId="1885752236">
    <w:abstractNumId w:val="33"/>
  </w:num>
  <w:num w:numId="11" w16cid:durableId="1310327332">
    <w:abstractNumId w:val="28"/>
  </w:num>
  <w:num w:numId="12" w16cid:durableId="397556544">
    <w:abstractNumId w:val="27"/>
  </w:num>
  <w:num w:numId="13" w16cid:durableId="985284188">
    <w:abstractNumId w:val="13"/>
  </w:num>
  <w:num w:numId="14" w16cid:durableId="1448086597">
    <w:abstractNumId w:val="37"/>
  </w:num>
  <w:num w:numId="15" w16cid:durableId="1963874734">
    <w:abstractNumId w:val="19"/>
  </w:num>
  <w:num w:numId="16" w16cid:durableId="1421560505">
    <w:abstractNumId w:val="36"/>
  </w:num>
  <w:num w:numId="17" w16cid:durableId="1616407690">
    <w:abstractNumId w:val="25"/>
  </w:num>
  <w:num w:numId="18" w16cid:durableId="1979409506">
    <w:abstractNumId w:val="32"/>
  </w:num>
  <w:num w:numId="19" w16cid:durableId="1712992320">
    <w:abstractNumId w:val="21"/>
  </w:num>
  <w:num w:numId="20" w16cid:durableId="1170949819">
    <w:abstractNumId w:val="20"/>
  </w:num>
  <w:num w:numId="21" w16cid:durableId="1345865843">
    <w:abstractNumId w:val="12"/>
  </w:num>
  <w:num w:numId="22" w16cid:durableId="2111702822">
    <w:abstractNumId w:val="39"/>
  </w:num>
  <w:num w:numId="23" w16cid:durableId="1943107691">
    <w:abstractNumId w:val="40"/>
  </w:num>
  <w:num w:numId="24" w16cid:durableId="225999037">
    <w:abstractNumId w:val="26"/>
  </w:num>
  <w:num w:numId="25" w16cid:durableId="1104573598">
    <w:abstractNumId w:val="18"/>
  </w:num>
  <w:num w:numId="26" w16cid:durableId="280386058">
    <w:abstractNumId w:val="6"/>
  </w:num>
  <w:num w:numId="27" w16cid:durableId="1377967373">
    <w:abstractNumId w:val="22"/>
  </w:num>
  <w:num w:numId="28" w16cid:durableId="1640306009">
    <w:abstractNumId w:val="23"/>
  </w:num>
  <w:num w:numId="29" w16cid:durableId="1293634797">
    <w:abstractNumId w:val="38"/>
  </w:num>
  <w:num w:numId="30" w16cid:durableId="1531869792">
    <w:abstractNumId w:val="9"/>
  </w:num>
  <w:num w:numId="31" w16cid:durableId="537089227">
    <w:abstractNumId w:val="29"/>
  </w:num>
  <w:num w:numId="32" w16cid:durableId="937637813">
    <w:abstractNumId w:val="35"/>
  </w:num>
  <w:num w:numId="33" w16cid:durableId="1286352659">
    <w:abstractNumId w:val="16"/>
  </w:num>
  <w:num w:numId="34" w16cid:durableId="1151798337">
    <w:abstractNumId w:val="31"/>
  </w:num>
  <w:num w:numId="35" w16cid:durableId="735201447">
    <w:abstractNumId w:val="41"/>
  </w:num>
  <w:num w:numId="36" w16cid:durableId="518159922">
    <w:abstractNumId w:val="14"/>
  </w:num>
  <w:num w:numId="37" w16cid:durableId="519003507">
    <w:abstractNumId w:val="30"/>
  </w:num>
  <w:num w:numId="38" w16cid:durableId="993146676">
    <w:abstractNumId w:val="7"/>
  </w:num>
  <w:num w:numId="39" w16cid:durableId="1548644347">
    <w:abstractNumId w:val="24"/>
  </w:num>
  <w:num w:numId="40" w16cid:durableId="1509560597">
    <w:abstractNumId w:val="11"/>
  </w:num>
  <w:num w:numId="41" w16cid:durableId="311956399">
    <w:abstractNumId w:val="34"/>
  </w:num>
  <w:num w:numId="42" w16cid:durableId="356582767">
    <w:abstractNumId w:val="1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47A"/>
    <w:rsid w:val="0015074B"/>
    <w:rsid w:val="001C5426"/>
    <w:rsid w:val="00235909"/>
    <w:rsid w:val="0029237D"/>
    <w:rsid w:val="0029639D"/>
    <w:rsid w:val="002C13B0"/>
    <w:rsid w:val="00326F90"/>
    <w:rsid w:val="0033564C"/>
    <w:rsid w:val="0039087B"/>
    <w:rsid w:val="0049115B"/>
    <w:rsid w:val="0057401F"/>
    <w:rsid w:val="005F5C4D"/>
    <w:rsid w:val="00672439"/>
    <w:rsid w:val="00754F2B"/>
    <w:rsid w:val="00781B84"/>
    <w:rsid w:val="0079137A"/>
    <w:rsid w:val="008141B9"/>
    <w:rsid w:val="00874F95"/>
    <w:rsid w:val="00976C8A"/>
    <w:rsid w:val="00A402BE"/>
    <w:rsid w:val="00A64CE5"/>
    <w:rsid w:val="00AA1D8D"/>
    <w:rsid w:val="00AB17D2"/>
    <w:rsid w:val="00B47730"/>
    <w:rsid w:val="00CB0664"/>
    <w:rsid w:val="00D53426"/>
    <w:rsid w:val="00DC22CE"/>
    <w:rsid w:val="00F41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57F0D9"/>
  <w14:defaultImageDpi w14:val="300"/>
  <w15:docId w15:val="{794DBEDF-5951-4915-BBE0-5C567086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</w:rPr>
  </w:style>
  <w:style w:type="paragraph" w:styleId="Ttulo1">
    <w:name w:val="heading 1"/>
    <w:basedOn w:val="PargrafodaLista"/>
    <w:next w:val="Normal"/>
    <w:link w:val="Ttulo1Carter"/>
    <w:uiPriority w:val="9"/>
    <w:qFormat/>
    <w:rsid w:val="00A402BE"/>
    <w:pPr>
      <w:numPr>
        <w:numId w:val="7"/>
      </w:numPr>
      <w:spacing w:line="276" w:lineRule="auto"/>
      <w:jc w:val="both"/>
      <w:outlineLvl w:val="0"/>
    </w:pPr>
    <w:rPr>
      <w:rFonts w:ascii="Arial" w:hAnsi="Arial" w:cs="Arial"/>
      <w:b/>
      <w:bCs/>
      <w:sz w:val="24"/>
      <w:szCs w:val="24"/>
      <w:lang w:val="pt-PT"/>
    </w:rPr>
  </w:style>
  <w:style w:type="paragraph" w:styleId="Ttulo2">
    <w:name w:val="heading 2"/>
    <w:basedOn w:val="Ttulo1"/>
    <w:next w:val="Normal"/>
    <w:link w:val="Ttulo2Carter"/>
    <w:uiPriority w:val="9"/>
    <w:unhideWhenUsed/>
    <w:qFormat/>
    <w:rsid w:val="00A402BE"/>
    <w:pPr>
      <w:numPr>
        <w:ilvl w:val="1"/>
      </w:numPr>
      <w:outlineLvl w:val="1"/>
    </w:pPr>
    <w:rPr>
      <w:sz w:val="22"/>
      <w:szCs w:val="2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496"/>
      <w:sz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F5496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link w:val="SemEspaamentoCarter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A402BE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402BE"/>
    <w:rPr>
      <w:rFonts w:ascii="Arial" w:eastAsia="Calibri" w:hAnsi="Arial" w:cs="Arial"/>
      <w:b/>
      <w:bCs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contextualSpacing/>
    </w:pPr>
    <w:rPr>
      <w:sz w:val="21"/>
    </w:r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4"/>
      </w:numPr>
      <w:spacing w:after="20" w:line="240" w:lineRule="auto"/>
      <w:contextualSpacing/>
    </w:pPr>
    <w:rPr>
      <w:sz w:val="21"/>
    </w:r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b/>
      <w:bCs/>
      <w:i/>
      <w:color w:val="5A5A5A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142" w:right="142"/>
    </w:pPr>
    <w:rPr>
      <w:rFonts w:ascii="Consolas" w:eastAsia="Consolas" w:hAnsi="Consolas"/>
      <w:sz w:val="16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8141B9"/>
  </w:style>
  <w:style w:type="paragraph" w:styleId="ndice1">
    <w:name w:val="toc 1"/>
    <w:basedOn w:val="Normal"/>
    <w:next w:val="Normal"/>
    <w:autoRedefine/>
    <w:uiPriority w:val="39"/>
    <w:unhideWhenUsed/>
    <w:rsid w:val="00976C8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76C8A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976C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diagrama_arquitetura.png"/>
<Relationship Id="rId13" Type="http://schemas.openxmlformats.org/officeDocument/2006/relationships/image" Target="media/diagrama_er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4686</Words>
  <Characters>25307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HealthyTech Atlântico</dc:title>
  <dc:subject>Manual Técnico</dc:subject>
  <dc:creator>João Rolo;Rafaela do Carmo</dc:creator>
  <cp:keywords/>
  <dc:description>generated by python-docx</dc:description>
  <cp:lastModifiedBy>Rafaela Mendonça Paiva Teixeira do Carmo</cp:lastModifiedBy>
  <cp:revision>3</cp:revision>
  <dcterms:created xsi:type="dcterms:W3CDTF">2026-06-24T01:46:00Z</dcterms:created>
  <dcterms:modified xsi:type="dcterms:W3CDTF">2026-06-24T13:36:00Z</dcterms:modified>
  <cp:category/>
</cp:coreProperties>
</file>