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B565D" w14:textId="77777777" w:rsidR="004F4D0F" w:rsidRPr="00E03C21" w:rsidRDefault="00000000">
      <w:pPr>
        <w:jc w:val="center"/>
        <w:rPr>
          <w:rFonts w:ascii="Arial" w:hAnsi="Arial" w:cs="Arial"/>
          <w:color w:val="000000" w:themeColor="text1"/>
        </w:rPr>
      </w:pPr>
      <w:r w:rsidRPr="00E03C21">
        <w:rPr>
          <w:rFonts w:ascii="Arial" w:hAnsi="Arial" w:cs="Arial"/>
          <w:noProof/>
          <w:color w:val="000000" w:themeColor="text1"/>
        </w:rPr>
        <w:drawing>
          <wp:inline distT="0" distB="0" distL="0" distR="0" wp14:anchorId="2E291B77" wp14:editId="7A0F7D2B">
            <wp:extent cx="1800000" cy="1673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67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D1916" w14:textId="77777777" w:rsidR="004F4D0F" w:rsidRPr="00E03C21" w:rsidRDefault="004F4D0F">
      <w:pPr>
        <w:rPr>
          <w:rFonts w:ascii="Arial" w:hAnsi="Arial" w:cs="Arial"/>
          <w:color w:val="000000" w:themeColor="text1"/>
        </w:rPr>
      </w:pPr>
    </w:p>
    <w:p w14:paraId="2C955170" w14:textId="77777777" w:rsidR="00116AB3" w:rsidRPr="00E03C21" w:rsidRDefault="00116AB3">
      <w:pPr>
        <w:rPr>
          <w:rFonts w:ascii="Arial" w:hAnsi="Arial" w:cs="Arial"/>
          <w:color w:val="000000" w:themeColor="text1"/>
        </w:rPr>
      </w:pPr>
    </w:p>
    <w:p w14:paraId="390492E7" w14:textId="77777777" w:rsidR="00E03C21" w:rsidRPr="00E03C21" w:rsidRDefault="00E03C21">
      <w:pPr>
        <w:rPr>
          <w:rFonts w:ascii="Arial" w:hAnsi="Arial" w:cs="Arial"/>
          <w:color w:val="000000" w:themeColor="text1"/>
        </w:rPr>
      </w:pPr>
    </w:p>
    <w:p w14:paraId="15A44CFE" w14:textId="77777777" w:rsidR="00E03C21" w:rsidRPr="00E03C21" w:rsidRDefault="00E03C21">
      <w:pPr>
        <w:rPr>
          <w:rFonts w:ascii="Arial" w:hAnsi="Arial" w:cs="Arial"/>
          <w:color w:val="000000" w:themeColor="text1"/>
        </w:rPr>
      </w:pPr>
    </w:p>
    <w:p w14:paraId="06B2CE76" w14:textId="77777777" w:rsidR="00116AB3" w:rsidRPr="00E03C21" w:rsidRDefault="00116AB3">
      <w:pPr>
        <w:rPr>
          <w:rFonts w:ascii="Arial" w:hAnsi="Arial" w:cs="Arial"/>
          <w:color w:val="000000" w:themeColor="text1"/>
        </w:rPr>
      </w:pPr>
    </w:p>
    <w:p w14:paraId="6F824A1E" w14:textId="77777777" w:rsidR="00116AB3" w:rsidRPr="00E03C21" w:rsidRDefault="00116AB3">
      <w:pPr>
        <w:rPr>
          <w:rFonts w:ascii="Arial" w:hAnsi="Arial" w:cs="Arial"/>
          <w:color w:val="000000" w:themeColor="text1"/>
          <w:sz w:val="40"/>
          <w:szCs w:val="40"/>
        </w:rPr>
      </w:pPr>
    </w:p>
    <w:p w14:paraId="050B4934" w14:textId="754E67CB" w:rsidR="004F4D0F" w:rsidRPr="00E03C21" w:rsidRDefault="00000000" w:rsidP="00E03C21">
      <w:pPr>
        <w:jc w:val="center"/>
        <w:rPr>
          <w:rFonts w:ascii="Arial" w:hAnsi="Arial" w:cs="Arial"/>
          <w:color w:val="000000" w:themeColor="text1"/>
          <w:sz w:val="40"/>
          <w:szCs w:val="40"/>
        </w:rPr>
      </w:pPr>
      <w:r w:rsidRPr="00E03C21">
        <w:rPr>
          <w:rFonts w:ascii="Arial" w:hAnsi="Arial" w:cs="Arial"/>
          <w:b/>
          <w:color w:val="000000" w:themeColor="text1"/>
          <w:sz w:val="40"/>
          <w:szCs w:val="40"/>
        </w:rPr>
        <w:t>Manual de Utilizador</w:t>
      </w:r>
    </w:p>
    <w:p w14:paraId="41E202B4" w14:textId="77777777" w:rsidR="00E03C21" w:rsidRPr="00E03C21" w:rsidRDefault="00E03C21" w:rsidP="00E03C21">
      <w:pPr>
        <w:jc w:val="center"/>
        <w:rPr>
          <w:rFonts w:ascii="Arial" w:hAnsi="Arial" w:cs="Arial"/>
          <w:color w:val="000000" w:themeColor="text1"/>
          <w:sz w:val="40"/>
          <w:szCs w:val="40"/>
        </w:rPr>
      </w:pPr>
      <w:proofErr w:type="spellStart"/>
      <w:r w:rsidRPr="00E03C21">
        <w:rPr>
          <w:rFonts w:ascii="Arial" w:hAnsi="Arial" w:cs="Arial"/>
          <w:b/>
          <w:color w:val="000000" w:themeColor="text1"/>
          <w:sz w:val="40"/>
          <w:szCs w:val="40"/>
        </w:rPr>
        <w:t>HealthyTech</w:t>
      </w:r>
      <w:proofErr w:type="spellEnd"/>
      <w:r w:rsidRPr="00E03C21">
        <w:rPr>
          <w:rFonts w:ascii="Arial" w:hAnsi="Arial" w:cs="Arial"/>
          <w:b/>
          <w:color w:val="000000" w:themeColor="text1"/>
          <w:sz w:val="40"/>
          <w:szCs w:val="40"/>
        </w:rPr>
        <w:t xml:space="preserve"> Atlântico</w:t>
      </w:r>
    </w:p>
    <w:p w14:paraId="1D0414C1" w14:textId="77777777" w:rsidR="004F4D0F" w:rsidRPr="00E03C21" w:rsidRDefault="004F4D0F">
      <w:pPr>
        <w:rPr>
          <w:rFonts w:ascii="Arial" w:hAnsi="Arial" w:cs="Arial"/>
          <w:color w:val="000000" w:themeColor="text1"/>
        </w:rPr>
      </w:pPr>
    </w:p>
    <w:p w14:paraId="409CE0D1" w14:textId="77777777" w:rsidR="004F4D0F" w:rsidRPr="00E03C21" w:rsidRDefault="004F4D0F">
      <w:pPr>
        <w:rPr>
          <w:rFonts w:ascii="Arial" w:hAnsi="Arial" w:cs="Arial"/>
          <w:color w:val="000000" w:themeColor="text1"/>
        </w:rPr>
      </w:pPr>
    </w:p>
    <w:p w14:paraId="5D698E50" w14:textId="77777777" w:rsidR="004F4D0F" w:rsidRPr="00E03C21" w:rsidRDefault="004F4D0F">
      <w:pPr>
        <w:rPr>
          <w:rFonts w:ascii="Arial" w:hAnsi="Arial" w:cs="Arial"/>
          <w:color w:val="000000" w:themeColor="text1"/>
        </w:rPr>
      </w:pPr>
    </w:p>
    <w:p w14:paraId="35856B7B" w14:textId="77777777" w:rsidR="004F4D0F" w:rsidRPr="00E03C21" w:rsidRDefault="004F4D0F">
      <w:pPr>
        <w:rPr>
          <w:rFonts w:ascii="Arial" w:hAnsi="Arial" w:cs="Arial"/>
          <w:color w:val="000000" w:themeColor="text1"/>
        </w:rPr>
      </w:pPr>
    </w:p>
    <w:p w14:paraId="2AB8248B" w14:textId="77777777" w:rsidR="00E03C21" w:rsidRPr="00E03C21" w:rsidRDefault="00E03C21">
      <w:pPr>
        <w:rPr>
          <w:rFonts w:ascii="Arial" w:hAnsi="Arial" w:cs="Arial"/>
          <w:color w:val="000000" w:themeColor="text1"/>
        </w:rPr>
      </w:pPr>
    </w:p>
    <w:p w14:paraId="4A1C6AEC" w14:textId="77777777" w:rsidR="00E03C21" w:rsidRPr="00E03C21" w:rsidRDefault="00E03C21">
      <w:pPr>
        <w:rPr>
          <w:rFonts w:ascii="Arial" w:hAnsi="Arial" w:cs="Arial"/>
          <w:color w:val="000000" w:themeColor="text1"/>
        </w:rPr>
      </w:pPr>
    </w:p>
    <w:p w14:paraId="637098F0" w14:textId="77777777" w:rsidR="00E03C21" w:rsidRPr="00E03C21" w:rsidRDefault="00E03C21">
      <w:pPr>
        <w:rPr>
          <w:rFonts w:ascii="Arial" w:hAnsi="Arial" w:cs="Arial"/>
          <w:color w:val="000000" w:themeColor="text1"/>
        </w:rPr>
      </w:pPr>
    </w:p>
    <w:p w14:paraId="744BA0A9" w14:textId="77777777" w:rsidR="00E03C21" w:rsidRPr="00E03C21" w:rsidRDefault="00E03C21">
      <w:pPr>
        <w:rPr>
          <w:rFonts w:ascii="Arial" w:hAnsi="Arial" w:cs="Arial"/>
          <w:color w:val="000000" w:themeColor="text1"/>
        </w:rPr>
      </w:pPr>
    </w:p>
    <w:p w14:paraId="04E35000" w14:textId="77777777" w:rsidR="00116AB3" w:rsidRDefault="00116AB3">
      <w:pPr>
        <w:rPr>
          <w:rFonts w:ascii="Arial" w:hAnsi="Arial" w:cs="Arial"/>
          <w:b/>
          <w:color w:val="000000" w:themeColor="text1"/>
        </w:rPr>
      </w:pPr>
    </w:p>
    <w:p w14:paraId="33F94092" w14:textId="77777777" w:rsidR="00E03C21" w:rsidRPr="00E03C21" w:rsidRDefault="00E03C21">
      <w:pPr>
        <w:rPr>
          <w:rFonts w:ascii="Arial" w:hAnsi="Arial" w:cs="Arial"/>
          <w:b/>
          <w:color w:val="000000" w:themeColor="text1"/>
        </w:rPr>
      </w:pPr>
    </w:p>
    <w:p w14:paraId="7697E042" w14:textId="3C3CD5D0" w:rsidR="004F4D0F" w:rsidRPr="00E03C21" w:rsidRDefault="00000000">
      <w:pPr>
        <w:rPr>
          <w:rFonts w:ascii="Arial" w:hAnsi="Arial" w:cs="Arial"/>
          <w:color w:val="000000" w:themeColor="text1"/>
        </w:rPr>
      </w:pPr>
      <w:r w:rsidRPr="00E03C21">
        <w:rPr>
          <w:rFonts w:ascii="Arial" w:hAnsi="Arial" w:cs="Arial"/>
          <w:b/>
          <w:color w:val="000000" w:themeColor="text1"/>
        </w:rPr>
        <w:t>Elaborado por:</w:t>
      </w:r>
    </w:p>
    <w:p w14:paraId="3B832C5A" w14:textId="77777777" w:rsidR="004F4D0F" w:rsidRPr="00E03C21" w:rsidRDefault="00000000">
      <w:pPr>
        <w:rPr>
          <w:rFonts w:ascii="Arial" w:hAnsi="Arial" w:cs="Arial"/>
          <w:color w:val="000000" w:themeColor="text1"/>
        </w:rPr>
      </w:pPr>
      <w:r w:rsidRPr="00E03C21">
        <w:rPr>
          <w:rFonts w:ascii="Arial" w:hAnsi="Arial" w:cs="Arial"/>
          <w:color w:val="000000" w:themeColor="text1"/>
        </w:rPr>
        <w:t>João Rolo</w:t>
      </w:r>
    </w:p>
    <w:p w14:paraId="32495396" w14:textId="77777777" w:rsidR="004F4D0F" w:rsidRPr="00E03C21" w:rsidRDefault="00000000">
      <w:pPr>
        <w:rPr>
          <w:rFonts w:ascii="Arial" w:hAnsi="Arial" w:cs="Arial"/>
          <w:color w:val="000000" w:themeColor="text1"/>
        </w:rPr>
      </w:pPr>
      <w:r w:rsidRPr="00E03C21">
        <w:rPr>
          <w:rFonts w:ascii="Arial" w:hAnsi="Arial" w:cs="Arial"/>
          <w:color w:val="000000" w:themeColor="text1"/>
        </w:rPr>
        <w:t>Rafaela do Carmo</w:t>
      </w:r>
    </w:p>
    <w:p w14:paraId="421861A2" w14:textId="77777777" w:rsidR="004F4D0F" w:rsidRPr="00E03C21" w:rsidRDefault="004F4D0F">
      <w:pPr>
        <w:rPr>
          <w:rFonts w:ascii="Arial" w:hAnsi="Arial" w:cs="Arial"/>
          <w:color w:val="000000" w:themeColor="text1"/>
        </w:rPr>
      </w:pPr>
    </w:p>
    <w:p w14:paraId="254FC55A" w14:textId="74E124C7" w:rsidR="00E03C21" w:rsidRPr="00E03C21" w:rsidRDefault="00000000">
      <w:pPr>
        <w:rPr>
          <w:rFonts w:ascii="Arial" w:hAnsi="Arial" w:cs="Arial"/>
          <w:color w:val="000000" w:themeColor="text1"/>
        </w:rPr>
      </w:pPr>
      <w:r w:rsidRPr="00E03C21">
        <w:rPr>
          <w:rFonts w:ascii="Arial" w:hAnsi="Arial" w:cs="Arial"/>
          <w:b/>
          <w:color w:val="000000" w:themeColor="text1"/>
        </w:rPr>
        <w:t xml:space="preserve">Orientador: </w:t>
      </w:r>
      <w:r w:rsidRPr="00E03C21">
        <w:rPr>
          <w:rFonts w:ascii="Arial" w:hAnsi="Arial" w:cs="Arial"/>
          <w:color w:val="000000" w:themeColor="text1"/>
        </w:rPr>
        <w:t>Professor Pedro Vieira Dia</w:t>
      </w:r>
      <w:r w:rsidR="00E03C21" w:rsidRPr="00E03C21">
        <w:rPr>
          <w:rFonts w:ascii="Arial" w:hAnsi="Arial" w:cs="Arial"/>
          <w:color w:val="000000" w:themeColor="text1"/>
        </w:rPr>
        <w:t>s</w:t>
      </w:r>
    </w:p>
    <w:p w14:paraId="68336DA4" w14:textId="77777777" w:rsidR="00E03C21" w:rsidRPr="00E03C21" w:rsidRDefault="00E03C21">
      <w:pPr>
        <w:rPr>
          <w:rFonts w:ascii="Arial" w:hAnsi="Arial" w:cs="Arial"/>
          <w:color w:val="000000" w:themeColor="text1"/>
        </w:rPr>
      </w:pPr>
    </w:p>
    <w:p w14:paraId="24CD99BB" w14:textId="77777777" w:rsidR="00E03C21" w:rsidRPr="00E03C21" w:rsidRDefault="00E03C21">
      <w:pPr>
        <w:rPr>
          <w:rFonts w:ascii="Arial" w:hAnsi="Arial" w:cs="Arial"/>
          <w:color w:val="000000" w:themeColor="text1"/>
        </w:rPr>
      </w:pPr>
    </w:p>
    <w:p w14:paraId="63098B28" w14:textId="37D7C714" w:rsidR="00AF30EF" w:rsidRPr="00E03C21" w:rsidRDefault="00000000" w:rsidP="000E1A29">
      <w:pPr>
        <w:jc w:val="center"/>
        <w:rPr>
          <w:rFonts w:ascii="Arial" w:hAnsi="Arial" w:cs="Arial"/>
          <w:color w:val="000000" w:themeColor="text1"/>
        </w:rPr>
      </w:pPr>
      <w:r w:rsidRPr="00E03C21">
        <w:rPr>
          <w:rFonts w:ascii="Arial" w:hAnsi="Arial" w:cs="Arial"/>
          <w:color w:val="000000" w:themeColor="text1"/>
        </w:rPr>
        <w:t>Junho 2026</w:t>
      </w:r>
    </w:p>
    <w:p w14:paraId="472C7226" w14:textId="5ED5ED96" w:rsidR="008C275C" w:rsidRPr="008C275C" w:rsidRDefault="008C275C" w:rsidP="00723E8A">
      <w:pPr>
        <w:spacing w:after="200" w:line="276" w:lineRule="auto"/>
        <w:jc w:val="center"/>
        <w:rPr>
          <w:rFonts w:ascii="Arial" w:hAnsi="Arial" w:cs="Arial"/>
          <w:b/>
          <w:bCs/>
          <w:noProof/>
          <w:sz w:val="28"/>
          <w:szCs w:val="28"/>
        </w:rPr>
      </w:pPr>
      <w:r w:rsidRPr="008C275C">
        <w:rPr>
          <w:rFonts w:ascii="Arial" w:hAnsi="Arial" w:cs="Arial"/>
          <w:b/>
          <w:bCs/>
          <w:sz w:val="28"/>
          <w:szCs w:val="28"/>
        </w:rPr>
        <w:lastRenderedPageBreak/>
        <w:t>Índice</w:t>
      </w:r>
      <w:r w:rsidRPr="008C275C">
        <w:rPr>
          <w:rFonts w:ascii="Arial" w:hAnsi="Arial" w:cs="Arial"/>
          <w:b/>
          <w:bCs/>
          <w:sz w:val="28"/>
          <w:szCs w:val="28"/>
        </w:rPr>
        <w:fldChar w:fldCharType="begin"/>
      </w:r>
      <w:r w:rsidRPr="008C275C">
        <w:rPr>
          <w:rFonts w:ascii="Arial" w:hAnsi="Arial" w:cs="Arial"/>
          <w:b/>
          <w:bCs/>
          <w:sz w:val="28"/>
          <w:szCs w:val="28"/>
        </w:rPr>
        <w:instrText xml:space="preserve"> TOC \o "1-2" \h \z \u </w:instrText>
      </w:r>
      <w:r w:rsidRPr="008C275C">
        <w:rPr>
          <w:rFonts w:ascii="Arial" w:hAnsi="Arial" w:cs="Arial"/>
          <w:b/>
          <w:bCs/>
          <w:sz w:val="28"/>
          <w:szCs w:val="28"/>
        </w:rPr>
        <w:fldChar w:fldCharType="separate"/>
      </w:r>
    </w:p>
    <w:p w14:paraId="0F2402AF" w14:textId="1FCC159E" w:rsidR="008C275C" w:rsidRPr="008C275C" w:rsidRDefault="008C275C">
      <w:pPr>
        <w:pStyle w:val="ndice1"/>
        <w:tabs>
          <w:tab w:val="right" w:leader="dot" w:pos="9622"/>
        </w:tabs>
        <w:rPr>
          <w:rFonts w:ascii="Arial" w:eastAsiaTheme="minorEastAsia" w:hAnsi="Arial" w:cs="Arial"/>
          <w:noProof/>
          <w:kern w:val="2"/>
          <w:sz w:val="24"/>
          <w:szCs w:val="24"/>
          <w:lang w:eastAsia="pt-PT"/>
          <w14:ligatures w14:val="standardContextual"/>
        </w:rPr>
      </w:pPr>
      <w:hyperlink w:anchor="_Toc233204131" w:history="1">
        <w:r w:rsidRPr="008C275C">
          <w:rPr>
            <w:rStyle w:val="Hiperligao"/>
            <w:rFonts w:ascii="Arial" w:hAnsi="Arial" w:cs="Arial"/>
            <w:noProof/>
          </w:rPr>
          <w:t>Objetivo</w:t>
        </w:r>
        <w:r w:rsidRPr="008C275C">
          <w:rPr>
            <w:rFonts w:ascii="Arial" w:hAnsi="Arial" w:cs="Arial"/>
            <w:noProof/>
            <w:webHidden/>
          </w:rPr>
          <w:tab/>
        </w:r>
        <w:r w:rsidRPr="008C275C">
          <w:rPr>
            <w:rFonts w:ascii="Arial" w:hAnsi="Arial" w:cs="Arial"/>
            <w:noProof/>
            <w:webHidden/>
          </w:rPr>
          <w:fldChar w:fldCharType="begin"/>
        </w:r>
        <w:r w:rsidRPr="008C275C">
          <w:rPr>
            <w:rFonts w:ascii="Arial" w:hAnsi="Arial" w:cs="Arial"/>
            <w:noProof/>
            <w:webHidden/>
          </w:rPr>
          <w:instrText xml:space="preserve"> PAGEREF _Toc233204131 \h </w:instrText>
        </w:r>
        <w:r w:rsidRPr="008C275C">
          <w:rPr>
            <w:rFonts w:ascii="Arial" w:hAnsi="Arial" w:cs="Arial"/>
            <w:noProof/>
            <w:webHidden/>
          </w:rPr>
        </w:r>
        <w:r w:rsidRPr="008C275C">
          <w:rPr>
            <w:rFonts w:ascii="Arial" w:hAnsi="Arial" w:cs="Arial"/>
            <w:noProof/>
            <w:webHidden/>
          </w:rPr>
          <w:fldChar w:fldCharType="separate"/>
        </w:r>
        <w:r w:rsidRPr="008C275C">
          <w:rPr>
            <w:rFonts w:ascii="Arial" w:hAnsi="Arial" w:cs="Arial"/>
            <w:noProof/>
            <w:webHidden/>
          </w:rPr>
          <w:t>6</w:t>
        </w:r>
        <w:r w:rsidRPr="008C275C">
          <w:rPr>
            <w:rFonts w:ascii="Arial" w:hAnsi="Arial" w:cs="Arial"/>
            <w:noProof/>
            <w:webHidden/>
          </w:rPr>
          <w:fldChar w:fldCharType="end"/>
        </w:r>
      </w:hyperlink>
    </w:p>
    <w:p w14:paraId="7387B61C" w14:textId="2EA45A8B" w:rsidR="008C275C" w:rsidRPr="008C275C" w:rsidRDefault="008C275C">
      <w:pPr>
        <w:pStyle w:val="ndice1"/>
        <w:tabs>
          <w:tab w:val="right" w:leader="dot" w:pos="9622"/>
        </w:tabs>
        <w:rPr>
          <w:rFonts w:ascii="Arial" w:eastAsiaTheme="minorEastAsia" w:hAnsi="Arial" w:cs="Arial"/>
          <w:noProof/>
          <w:kern w:val="2"/>
          <w:sz w:val="24"/>
          <w:szCs w:val="24"/>
          <w:lang w:eastAsia="pt-PT"/>
          <w14:ligatures w14:val="standardContextual"/>
        </w:rPr>
      </w:pPr>
      <w:hyperlink w:anchor="_Toc233204132" w:history="1">
        <w:r w:rsidRPr="008C275C">
          <w:rPr>
            <w:rStyle w:val="Hiperligao"/>
            <w:rFonts w:ascii="Arial" w:hAnsi="Arial" w:cs="Arial"/>
            <w:noProof/>
          </w:rPr>
          <w:t>1. Acesso à Plataforma</w:t>
        </w:r>
        <w:r w:rsidRPr="008C275C">
          <w:rPr>
            <w:rFonts w:ascii="Arial" w:hAnsi="Arial" w:cs="Arial"/>
            <w:noProof/>
            <w:webHidden/>
          </w:rPr>
          <w:tab/>
        </w:r>
        <w:r w:rsidRPr="008C275C">
          <w:rPr>
            <w:rFonts w:ascii="Arial" w:hAnsi="Arial" w:cs="Arial"/>
            <w:noProof/>
            <w:webHidden/>
          </w:rPr>
          <w:fldChar w:fldCharType="begin"/>
        </w:r>
        <w:r w:rsidRPr="008C275C">
          <w:rPr>
            <w:rFonts w:ascii="Arial" w:hAnsi="Arial" w:cs="Arial"/>
            <w:noProof/>
            <w:webHidden/>
          </w:rPr>
          <w:instrText xml:space="preserve"> PAGEREF _Toc233204132 \h </w:instrText>
        </w:r>
        <w:r w:rsidRPr="008C275C">
          <w:rPr>
            <w:rFonts w:ascii="Arial" w:hAnsi="Arial" w:cs="Arial"/>
            <w:noProof/>
            <w:webHidden/>
          </w:rPr>
        </w:r>
        <w:r w:rsidRPr="008C275C">
          <w:rPr>
            <w:rFonts w:ascii="Arial" w:hAnsi="Arial" w:cs="Arial"/>
            <w:noProof/>
            <w:webHidden/>
          </w:rPr>
          <w:fldChar w:fldCharType="separate"/>
        </w:r>
        <w:r w:rsidRPr="008C275C">
          <w:rPr>
            <w:rFonts w:ascii="Arial" w:hAnsi="Arial" w:cs="Arial"/>
            <w:noProof/>
            <w:webHidden/>
          </w:rPr>
          <w:t>7</w:t>
        </w:r>
        <w:r w:rsidRPr="008C275C">
          <w:rPr>
            <w:rFonts w:ascii="Arial" w:hAnsi="Arial" w:cs="Arial"/>
            <w:noProof/>
            <w:webHidden/>
          </w:rPr>
          <w:fldChar w:fldCharType="end"/>
        </w:r>
      </w:hyperlink>
    </w:p>
    <w:p w14:paraId="38623567" w14:textId="10B51FC8" w:rsidR="008C275C" w:rsidRPr="008C275C" w:rsidRDefault="008C275C">
      <w:pPr>
        <w:pStyle w:val="ndice2"/>
        <w:tabs>
          <w:tab w:val="right" w:leader="dot" w:pos="9622"/>
        </w:tabs>
        <w:rPr>
          <w:rFonts w:ascii="Arial" w:eastAsiaTheme="minorEastAsia" w:hAnsi="Arial" w:cs="Arial"/>
          <w:noProof/>
          <w:kern w:val="2"/>
          <w:sz w:val="24"/>
          <w:szCs w:val="24"/>
          <w:lang w:eastAsia="pt-PT"/>
          <w14:ligatures w14:val="standardContextual"/>
        </w:rPr>
      </w:pPr>
      <w:hyperlink w:anchor="_Toc233204133" w:history="1">
        <w:r w:rsidRPr="008C275C">
          <w:rPr>
            <w:rStyle w:val="Hiperligao"/>
            <w:rFonts w:ascii="Arial" w:hAnsi="Arial" w:cs="Arial"/>
            <w:noProof/>
          </w:rPr>
          <w:t>1.1 Iniciar Sessão</w:t>
        </w:r>
        <w:r w:rsidRPr="008C275C">
          <w:rPr>
            <w:rFonts w:ascii="Arial" w:hAnsi="Arial" w:cs="Arial"/>
            <w:noProof/>
            <w:webHidden/>
          </w:rPr>
          <w:tab/>
        </w:r>
        <w:r w:rsidRPr="008C275C">
          <w:rPr>
            <w:rFonts w:ascii="Arial" w:hAnsi="Arial" w:cs="Arial"/>
            <w:noProof/>
            <w:webHidden/>
          </w:rPr>
          <w:fldChar w:fldCharType="begin"/>
        </w:r>
        <w:r w:rsidRPr="008C275C">
          <w:rPr>
            <w:rFonts w:ascii="Arial" w:hAnsi="Arial" w:cs="Arial"/>
            <w:noProof/>
            <w:webHidden/>
          </w:rPr>
          <w:instrText xml:space="preserve"> PAGEREF _Toc233204133 \h </w:instrText>
        </w:r>
        <w:r w:rsidRPr="008C275C">
          <w:rPr>
            <w:rFonts w:ascii="Arial" w:hAnsi="Arial" w:cs="Arial"/>
            <w:noProof/>
            <w:webHidden/>
          </w:rPr>
        </w:r>
        <w:r w:rsidRPr="008C275C">
          <w:rPr>
            <w:rFonts w:ascii="Arial" w:hAnsi="Arial" w:cs="Arial"/>
            <w:noProof/>
            <w:webHidden/>
          </w:rPr>
          <w:fldChar w:fldCharType="separate"/>
        </w:r>
        <w:r w:rsidRPr="008C275C">
          <w:rPr>
            <w:rFonts w:ascii="Arial" w:hAnsi="Arial" w:cs="Arial"/>
            <w:noProof/>
            <w:webHidden/>
          </w:rPr>
          <w:t>7</w:t>
        </w:r>
        <w:r w:rsidRPr="008C275C">
          <w:rPr>
            <w:rFonts w:ascii="Arial" w:hAnsi="Arial" w:cs="Arial"/>
            <w:noProof/>
            <w:webHidden/>
          </w:rPr>
          <w:fldChar w:fldCharType="end"/>
        </w:r>
      </w:hyperlink>
    </w:p>
    <w:p w14:paraId="2AA7732E" w14:textId="4649BBFD" w:rsidR="008C275C" w:rsidRPr="008C275C" w:rsidRDefault="008C275C">
      <w:pPr>
        <w:pStyle w:val="ndice2"/>
        <w:tabs>
          <w:tab w:val="right" w:leader="dot" w:pos="9622"/>
        </w:tabs>
        <w:rPr>
          <w:rFonts w:ascii="Arial" w:eastAsiaTheme="minorEastAsia" w:hAnsi="Arial" w:cs="Arial"/>
          <w:noProof/>
          <w:kern w:val="2"/>
          <w:sz w:val="24"/>
          <w:szCs w:val="24"/>
          <w:lang w:eastAsia="pt-PT"/>
          <w14:ligatures w14:val="standardContextual"/>
        </w:rPr>
      </w:pPr>
      <w:hyperlink w:anchor="_Toc233204134" w:history="1">
        <w:r w:rsidRPr="008C275C">
          <w:rPr>
            <w:rStyle w:val="Hiperligao"/>
            <w:rFonts w:ascii="Arial" w:hAnsi="Arial" w:cs="Arial"/>
            <w:noProof/>
          </w:rPr>
          <w:t>1.2 Recuperar Palavra-passe</w:t>
        </w:r>
        <w:r w:rsidRPr="008C275C">
          <w:rPr>
            <w:rFonts w:ascii="Arial" w:hAnsi="Arial" w:cs="Arial"/>
            <w:noProof/>
            <w:webHidden/>
          </w:rPr>
          <w:tab/>
        </w:r>
        <w:r w:rsidRPr="008C275C">
          <w:rPr>
            <w:rFonts w:ascii="Arial" w:hAnsi="Arial" w:cs="Arial"/>
            <w:noProof/>
            <w:webHidden/>
          </w:rPr>
          <w:fldChar w:fldCharType="begin"/>
        </w:r>
        <w:r w:rsidRPr="008C275C">
          <w:rPr>
            <w:rFonts w:ascii="Arial" w:hAnsi="Arial" w:cs="Arial"/>
            <w:noProof/>
            <w:webHidden/>
          </w:rPr>
          <w:instrText xml:space="preserve"> PAGEREF _Toc233204134 \h </w:instrText>
        </w:r>
        <w:r w:rsidRPr="008C275C">
          <w:rPr>
            <w:rFonts w:ascii="Arial" w:hAnsi="Arial" w:cs="Arial"/>
            <w:noProof/>
            <w:webHidden/>
          </w:rPr>
        </w:r>
        <w:r w:rsidRPr="008C275C">
          <w:rPr>
            <w:rFonts w:ascii="Arial" w:hAnsi="Arial" w:cs="Arial"/>
            <w:noProof/>
            <w:webHidden/>
          </w:rPr>
          <w:fldChar w:fldCharType="separate"/>
        </w:r>
        <w:r w:rsidRPr="008C275C">
          <w:rPr>
            <w:rFonts w:ascii="Arial" w:hAnsi="Arial" w:cs="Arial"/>
            <w:noProof/>
            <w:webHidden/>
          </w:rPr>
          <w:t>7</w:t>
        </w:r>
        <w:r w:rsidRPr="008C275C">
          <w:rPr>
            <w:rFonts w:ascii="Arial" w:hAnsi="Arial" w:cs="Arial"/>
            <w:noProof/>
            <w:webHidden/>
          </w:rPr>
          <w:fldChar w:fldCharType="end"/>
        </w:r>
      </w:hyperlink>
    </w:p>
    <w:p w14:paraId="74FA7F7A" w14:textId="2A3CF8E3" w:rsidR="008C275C" w:rsidRPr="008C275C" w:rsidRDefault="008C275C">
      <w:pPr>
        <w:pStyle w:val="ndice1"/>
        <w:tabs>
          <w:tab w:val="right" w:leader="dot" w:pos="9622"/>
        </w:tabs>
        <w:rPr>
          <w:rFonts w:ascii="Arial" w:eastAsiaTheme="minorEastAsia" w:hAnsi="Arial" w:cs="Arial"/>
          <w:noProof/>
          <w:kern w:val="2"/>
          <w:sz w:val="24"/>
          <w:szCs w:val="24"/>
          <w:lang w:eastAsia="pt-PT"/>
          <w14:ligatures w14:val="standardContextual"/>
        </w:rPr>
      </w:pPr>
      <w:hyperlink w:anchor="_Toc233204135" w:history="1">
        <w:r w:rsidRPr="008C275C">
          <w:rPr>
            <w:rStyle w:val="Hiperligao"/>
            <w:rFonts w:ascii="Arial" w:hAnsi="Arial" w:cs="Arial"/>
            <w:noProof/>
          </w:rPr>
          <w:t>2. Primeira Utilização</w:t>
        </w:r>
        <w:r w:rsidRPr="008C275C">
          <w:rPr>
            <w:rFonts w:ascii="Arial" w:hAnsi="Arial" w:cs="Arial"/>
            <w:noProof/>
            <w:webHidden/>
          </w:rPr>
          <w:tab/>
        </w:r>
        <w:r w:rsidRPr="008C275C">
          <w:rPr>
            <w:rFonts w:ascii="Arial" w:hAnsi="Arial" w:cs="Arial"/>
            <w:noProof/>
            <w:webHidden/>
          </w:rPr>
          <w:fldChar w:fldCharType="begin"/>
        </w:r>
        <w:r w:rsidRPr="008C275C">
          <w:rPr>
            <w:rFonts w:ascii="Arial" w:hAnsi="Arial" w:cs="Arial"/>
            <w:noProof/>
            <w:webHidden/>
          </w:rPr>
          <w:instrText xml:space="preserve"> PAGEREF _Toc233204135 \h </w:instrText>
        </w:r>
        <w:r w:rsidRPr="008C275C">
          <w:rPr>
            <w:rFonts w:ascii="Arial" w:hAnsi="Arial" w:cs="Arial"/>
            <w:noProof/>
            <w:webHidden/>
          </w:rPr>
        </w:r>
        <w:r w:rsidRPr="008C275C">
          <w:rPr>
            <w:rFonts w:ascii="Arial" w:hAnsi="Arial" w:cs="Arial"/>
            <w:noProof/>
            <w:webHidden/>
          </w:rPr>
          <w:fldChar w:fldCharType="separate"/>
        </w:r>
        <w:r w:rsidRPr="008C275C">
          <w:rPr>
            <w:rFonts w:ascii="Arial" w:hAnsi="Arial" w:cs="Arial"/>
            <w:noProof/>
            <w:webHidden/>
          </w:rPr>
          <w:t>7</w:t>
        </w:r>
        <w:r w:rsidRPr="008C275C">
          <w:rPr>
            <w:rFonts w:ascii="Arial" w:hAnsi="Arial" w:cs="Arial"/>
            <w:noProof/>
            <w:webHidden/>
          </w:rPr>
          <w:fldChar w:fldCharType="end"/>
        </w:r>
      </w:hyperlink>
    </w:p>
    <w:p w14:paraId="48F96E5F" w14:textId="247466BC" w:rsidR="008C275C" w:rsidRPr="008C275C" w:rsidRDefault="008C275C">
      <w:pPr>
        <w:pStyle w:val="ndice1"/>
        <w:tabs>
          <w:tab w:val="right" w:leader="dot" w:pos="9622"/>
        </w:tabs>
        <w:rPr>
          <w:rFonts w:ascii="Arial" w:eastAsiaTheme="minorEastAsia" w:hAnsi="Arial" w:cs="Arial"/>
          <w:noProof/>
          <w:kern w:val="2"/>
          <w:sz w:val="24"/>
          <w:szCs w:val="24"/>
          <w:lang w:eastAsia="pt-PT"/>
          <w14:ligatures w14:val="standardContextual"/>
        </w:rPr>
      </w:pPr>
      <w:hyperlink w:anchor="_Toc233204136" w:history="1">
        <w:r w:rsidRPr="008C275C">
          <w:rPr>
            <w:rStyle w:val="Hiperligao"/>
            <w:rFonts w:ascii="Arial" w:hAnsi="Arial" w:cs="Arial"/>
            <w:noProof/>
          </w:rPr>
          <w:t>3. Registo de Aluno</w:t>
        </w:r>
        <w:r w:rsidRPr="008C275C">
          <w:rPr>
            <w:rFonts w:ascii="Arial" w:hAnsi="Arial" w:cs="Arial"/>
            <w:noProof/>
            <w:webHidden/>
          </w:rPr>
          <w:tab/>
        </w:r>
        <w:r w:rsidRPr="008C275C">
          <w:rPr>
            <w:rFonts w:ascii="Arial" w:hAnsi="Arial" w:cs="Arial"/>
            <w:noProof/>
            <w:webHidden/>
          </w:rPr>
          <w:fldChar w:fldCharType="begin"/>
        </w:r>
        <w:r w:rsidRPr="008C275C">
          <w:rPr>
            <w:rFonts w:ascii="Arial" w:hAnsi="Arial" w:cs="Arial"/>
            <w:noProof/>
            <w:webHidden/>
          </w:rPr>
          <w:instrText xml:space="preserve"> PAGEREF _Toc233204136 \h </w:instrText>
        </w:r>
        <w:r w:rsidRPr="008C275C">
          <w:rPr>
            <w:rFonts w:ascii="Arial" w:hAnsi="Arial" w:cs="Arial"/>
            <w:noProof/>
            <w:webHidden/>
          </w:rPr>
        </w:r>
        <w:r w:rsidRPr="008C275C">
          <w:rPr>
            <w:rFonts w:ascii="Arial" w:hAnsi="Arial" w:cs="Arial"/>
            <w:noProof/>
            <w:webHidden/>
          </w:rPr>
          <w:fldChar w:fldCharType="separate"/>
        </w:r>
        <w:r w:rsidRPr="008C275C">
          <w:rPr>
            <w:rFonts w:ascii="Arial" w:hAnsi="Arial" w:cs="Arial"/>
            <w:noProof/>
            <w:webHidden/>
          </w:rPr>
          <w:t>8</w:t>
        </w:r>
        <w:r w:rsidRPr="008C275C">
          <w:rPr>
            <w:rFonts w:ascii="Arial" w:hAnsi="Arial" w:cs="Arial"/>
            <w:noProof/>
            <w:webHidden/>
          </w:rPr>
          <w:fldChar w:fldCharType="end"/>
        </w:r>
      </w:hyperlink>
    </w:p>
    <w:p w14:paraId="240C0084" w14:textId="361CBEF8" w:rsidR="008C275C" w:rsidRPr="008C275C" w:rsidRDefault="008C275C">
      <w:pPr>
        <w:pStyle w:val="ndice1"/>
        <w:tabs>
          <w:tab w:val="right" w:leader="dot" w:pos="9622"/>
        </w:tabs>
        <w:rPr>
          <w:rFonts w:ascii="Arial" w:eastAsiaTheme="minorEastAsia" w:hAnsi="Arial" w:cs="Arial"/>
          <w:noProof/>
          <w:kern w:val="2"/>
          <w:sz w:val="24"/>
          <w:szCs w:val="24"/>
          <w:lang w:eastAsia="pt-PT"/>
          <w14:ligatures w14:val="standardContextual"/>
        </w:rPr>
      </w:pPr>
      <w:hyperlink w:anchor="_Toc233204137" w:history="1">
        <w:r w:rsidRPr="008C275C">
          <w:rPr>
            <w:rStyle w:val="Hiperligao"/>
            <w:rFonts w:ascii="Arial" w:hAnsi="Arial" w:cs="Arial"/>
            <w:noProof/>
          </w:rPr>
          <w:t>4. Registo de Encarregado de Educação</w:t>
        </w:r>
        <w:r w:rsidRPr="008C275C">
          <w:rPr>
            <w:rFonts w:ascii="Arial" w:hAnsi="Arial" w:cs="Arial"/>
            <w:noProof/>
            <w:webHidden/>
          </w:rPr>
          <w:tab/>
        </w:r>
        <w:r w:rsidRPr="008C275C">
          <w:rPr>
            <w:rFonts w:ascii="Arial" w:hAnsi="Arial" w:cs="Arial"/>
            <w:noProof/>
            <w:webHidden/>
          </w:rPr>
          <w:fldChar w:fldCharType="begin"/>
        </w:r>
        <w:r w:rsidRPr="008C275C">
          <w:rPr>
            <w:rFonts w:ascii="Arial" w:hAnsi="Arial" w:cs="Arial"/>
            <w:noProof/>
            <w:webHidden/>
          </w:rPr>
          <w:instrText xml:space="preserve"> PAGEREF _Toc233204137 \h </w:instrText>
        </w:r>
        <w:r w:rsidRPr="008C275C">
          <w:rPr>
            <w:rFonts w:ascii="Arial" w:hAnsi="Arial" w:cs="Arial"/>
            <w:noProof/>
            <w:webHidden/>
          </w:rPr>
        </w:r>
        <w:r w:rsidRPr="008C275C">
          <w:rPr>
            <w:rFonts w:ascii="Arial" w:hAnsi="Arial" w:cs="Arial"/>
            <w:noProof/>
            <w:webHidden/>
          </w:rPr>
          <w:fldChar w:fldCharType="separate"/>
        </w:r>
        <w:r w:rsidRPr="008C275C">
          <w:rPr>
            <w:rFonts w:ascii="Arial" w:hAnsi="Arial" w:cs="Arial"/>
            <w:noProof/>
            <w:webHidden/>
          </w:rPr>
          <w:t>9</w:t>
        </w:r>
        <w:r w:rsidRPr="008C275C">
          <w:rPr>
            <w:rFonts w:ascii="Arial" w:hAnsi="Arial" w:cs="Arial"/>
            <w:noProof/>
            <w:webHidden/>
          </w:rPr>
          <w:fldChar w:fldCharType="end"/>
        </w:r>
      </w:hyperlink>
    </w:p>
    <w:p w14:paraId="7B7C7ECC" w14:textId="5B831716" w:rsidR="008C275C" w:rsidRPr="008C275C" w:rsidRDefault="008C275C">
      <w:pPr>
        <w:pStyle w:val="ndice1"/>
        <w:tabs>
          <w:tab w:val="right" w:leader="dot" w:pos="9622"/>
        </w:tabs>
        <w:rPr>
          <w:rFonts w:ascii="Arial" w:eastAsiaTheme="minorEastAsia" w:hAnsi="Arial" w:cs="Arial"/>
          <w:noProof/>
          <w:kern w:val="2"/>
          <w:sz w:val="24"/>
          <w:szCs w:val="24"/>
          <w:lang w:eastAsia="pt-PT"/>
          <w14:ligatures w14:val="standardContextual"/>
        </w:rPr>
      </w:pPr>
      <w:hyperlink w:anchor="_Toc233204138" w:history="1">
        <w:r w:rsidRPr="008C275C">
          <w:rPr>
            <w:rStyle w:val="Hiperligao"/>
            <w:rFonts w:ascii="Arial" w:hAnsi="Arial" w:cs="Arial"/>
            <w:noProof/>
          </w:rPr>
          <w:t>5. Navegação Geral</w:t>
        </w:r>
        <w:r w:rsidRPr="008C275C">
          <w:rPr>
            <w:rFonts w:ascii="Arial" w:hAnsi="Arial" w:cs="Arial"/>
            <w:noProof/>
            <w:webHidden/>
          </w:rPr>
          <w:tab/>
        </w:r>
        <w:r w:rsidRPr="008C275C">
          <w:rPr>
            <w:rFonts w:ascii="Arial" w:hAnsi="Arial" w:cs="Arial"/>
            <w:noProof/>
            <w:webHidden/>
          </w:rPr>
          <w:fldChar w:fldCharType="begin"/>
        </w:r>
        <w:r w:rsidRPr="008C275C">
          <w:rPr>
            <w:rFonts w:ascii="Arial" w:hAnsi="Arial" w:cs="Arial"/>
            <w:noProof/>
            <w:webHidden/>
          </w:rPr>
          <w:instrText xml:space="preserve"> PAGEREF _Toc233204138 \h </w:instrText>
        </w:r>
        <w:r w:rsidRPr="008C275C">
          <w:rPr>
            <w:rFonts w:ascii="Arial" w:hAnsi="Arial" w:cs="Arial"/>
            <w:noProof/>
            <w:webHidden/>
          </w:rPr>
        </w:r>
        <w:r w:rsidRPr="008C275C">
          <w:rPr>
            <w:rFonts w:ascii="Arial" w:hAnsi="Arial" w:cs="Arial"/>
            <w:noProof/>
            <w:webHidden/>
          </w:rPr>
          <w:fldChar w:fldCharType="separate"/>
        </w:r>
        <w:r w:rsidRPr="008C275C">
          <w:rPr>
            <w:rFonts w:ascii="Arial" w:hAnsi="Arial" w:cs="Arial"/>
            <w:noProof/>
            <w:webHidden/>
          </w:rPr>
          <w:t>10</w:t>
        </w:r>
        <w:r w:rsidRPr="008C275C">
          <w:rPr>
            <w:rFonts w:ascii="Arial" w:hAnsi="Arial" w:cs="Arial"/>
            <w:noProof/>
            <w:webHidden/>
          </w:rPr>
          <w:fldChar w:fldCharType="end"/>
        </w:r>
      </w:hyperlink>
    </w:p>
    <w:p w14:paraId="721956CF" w14:textId="236CDAA7" w:rsidR="008C275C" w:rsidRPr="008C275C" w:rsidRDefault="008C275C">
      <w:pPr>
        <w:pStyle w:val="ndice2"/>
        <w:tabs>
          <w:tab w:val="right" w:leader="dot" w:pos="9622"/>
        </w:tabs>
        <w:rPr>
          <w:rFonts w:ascii="Arial" w:eastAsiaTheme="minorEastAsia" w:hAnsi="Arial" w:cs="Arial"/>
          <w:noProof/>
          <w:kern w:val="2"/>
          <w:sz w:val="24"/>
          <w:szCs w:val="24"/>
          <w:lang w:eastAsia="pt-PT"/>
          <w14:ligatures w14:val="standardContextual"/>
        </w:rPr>
      </w:pPr>
      <w:hyperlink w:anchor="_Toc233204139" w:history="1">
        <w:r w:rsidRPr="008C275C">
          <w:rPr>
            <w:rStyle w:val="Hiperligao"/>
            <w:rFonts w:ascii="Arial" w:hAnsi="Arial" w:cs="Arial"/>
            <w:noProof/>
          </w:rPr>
          <w:t>5.1 Acessibilidade</w:t>
        </w:r>
        <w:r w:rsidRPr="008C275C">
          <w:rPr>
            <w:rFonts w:ascii="Arial" w:hAnsi="Arial" w:cs="Arial"/>
            <w:noProof/>
            <w:webHidden/>
          </w:rPr>
          <w:tab/>
        </w:r>
        <w:r w:rsidRPr="008C275C">
          <w:rPr>
            <w:rFonts w:ascii="Arial" w:hAnsi="Arial" w:cs="Arial"/>
            <w:noProof/>
            <w:webHidden/>
          </w:rPr>
          <w:fldChar w:fldCharType="begin"/>
        </w:r>
        <w:r w:rsidRPr="008C275C">
          <w:rPr>
            <w:rFonts w:ascii="Arial" w:hAnsi="Arial" w:cs="Arial"/>
            <w:noProof/>
            <w:webHidden/>
          </w:rPr>
          <w:instrText xml:space="preserve"> PAGEREF _Toc233204139 \h </w:instrText>
        </w:r>
        <w:r w:rsidRPr="008C275C">
          <w:rPr>
            <w:rFonts w:ascii="Arial" w:hAnsi="Arial" w:cs="Arial"/>
            <w:noProof/>
            <w:webHidden/>
          </w:rPr>
        </w:r>
        <w:r w:rsidRPr="008C275C">
          <w:rPr>
            <w:rFonts w:ascii="Arial" w:hAnsi="Arial" w:cs="Arial"/>
            <w:noProof/>
            <w:webHidden/>
          </w:rPr>
          <w:fldChar w:fldCharType="separate"/>
        </w:r>
        <w:r w:rsidRPr="008C275C">
          <w:rPr>
            <w:rFonts w:ascii="Arial" w:hAnsi="Arial" w:cs="Arial"/>
            <w:noProof/>
            <w:webHidden/>
          </w:rPr>
          <w:t>10</w:t>
        </w:r>
        <w:r w:rsidRPr="008C275C">
          <w:rPr>
            <w:rFonts w:ascii="Arial" w:hAnsi="Arial" w:cs="Arial"/>
            <w:noProof/>
            <w:webHidden/>
          </w:rPr>
          <w:fldChar w:fldCharType="end"/>
        </w:r>
      </w:hyperlink>
    </w:p>
    <w:p w14:paraId="51244965" w14:textId="672D7DB2" w:rsidR="008C275C" w:rsidRPr="008C275C" w:rsidRDefault="008C275C">
      <w:pPr>
        <w:pStyle w:val="ndice2"/>
        <w:tabs>
          <w:tab w:val="right" w:leader="dot" w:pos="9622"/>
        </w:tabs>
        <w:rPr>
          <w:rFonts w:ascii="Arial" w:eastAsiaTheme="minorEastAsia" w:hAnsi="Arial" w:cs="Arial"/>
          <w:noProof/>
          <w:kern w:val="2"/>
          <w:sz w:val="24"/>
          <w:szCs w:val="24"/>
          <w:lang w:eastAsia="pt-PT"/>
          <w14:ligatures w14:val="standardContextual"/>
        </w:rPr>
      </w:pPr>
      <w:hyperlink w:anchor="_Toc233204140" w:history="1">
        <w:r w:rsidRPr="008C275C">
          <w:rPr>
            <w:rStyle w:val="Hiperligao"/>
            <w:rFonts w:ascii="Arial" w:hAnsi="Arial" w:cs="Arial"/>
            <w:noProof/>
          </w:rPr>
          <w:t>5.2 Tema Claro e Tema Escuro</w:t>
        </w:r>
        <w:r w:rsidRPr="008C275C">
          <w:rPr>
            <w:rFonts w:ascii="Arial" w:hAnsi="Arial" w:cs="Arial"/>
            <w:noProof/>
            <w:webHidden/>
          </w:rPr>
          <w:tab/>
        </w:r>
        <w:r w:rsidRPr="008C275C">
          <w:rPr>
            <w:rFonts w:ascii="Arial" w:hAnsi="Arial" w:cs="Arial"/>
            <w:noProof/>
            <w:webHidden/>
          </w:rPr>
          <w:fldChar w:fldCharType="begin"/>
        </w:r>
        <w:r w:rsidRPr="008C275C">
          <w:rPr>
            <w:rFonts w:ascii="Arial" w:hAnsi="Arial" w:cs="Arial"/>
            <w:noProof/>
            <w:webHidden/>
          </w:rPr>
          <w:instrText xml:space="preserve"> PAGEREF _Toc233204140 \h </w:instrText>
        </w:r>
        <w:r w:rsidRPr="008C275C">
          <w:rPr>
            <w:rFonts w:ascii="Arial" w:hAnsi="Arial" w:cs="Arial"/>
            <w:noProof/>
            <w:webHidden/>
          </w:rPr>
        </w:r>
        <w:r w:rsidRPr="008C275C">
          <w:rPr>
            <w:rFonts w:ascii="Arial" w:hAnsi="Arial" w:cs="Arial"/>
            <w:noProof/>
            <w:webHidden/>
          </w:rPr>
          <w:fldChar w:fldCharType="separate"/>
        </w:r>
        <w:r w:rsidRPr="008C275C">
          <w:rPr>
            <w:rFonts w:ascii="Arial" w:hAnsi="Arial" w:cs="Arial"/>
            <w:noProof/>
            <w:webHidden/>
          </w:rPr>
          <w:t>11</w:t>
        </w:r>
        <w:r w:rsidRPr="008C275C">
          <w:rPr>
            <w:rFonts w:ascii="Arial" w:hAnsi="Arial" w:cs="Arial"/>
            <w:noProof/>
            <w:webHidden/>
          </w:rPr>
          <w:fldChar w:fldCharType="end"/>
        </w:r>
      </w:hyperlink>
    </w:p>
    <w:p w14:paraId="78208DD1" w14:textId="329C2B4F" w:rsidR="008C275C" w:rsidRPr="008C275C" w:rsidRDefault="008C275C">
      <w:pPr>
        <w:pStyle w:val="ndice1"/>
        <w:tabs>
          <w:tab w:val="right" w:leader="dot" w:pos="9622"/>
        </w:tabs>
        <w:rPr>
          <w:rFonts w:ascii="Arial" w:eastAsiaTheme="minorEastAsia" w:hAnsi="Arial" w:cs="Arial"/>
          <w:noProof/>
          <w:kern w:val="2"/>
          <w:sz w:val="24"/>
          <w:szCs w:val="24"/>
          <w:lang w:eastAsia="pt-PT"/>
          <w14:ligatures w14:val="standardContextual"/>
        </w:rPr>
      </w:pPr>
      <w:hyperlink w:anchor="_Toc233204141" w:history="1">
        <w:r w:rsidRPr="008C275C">
          <w:rPr>
            <w:rStyle w:val="Hiperligao"/>
            <w:rFonts w:ascii="Arial" w:hAnsi="Arial" w:cs="Arial"/>
            <w:noProof/>
          </w:rPr>
          <w:t>6. Perfil Administrador</w:t>
        </w:r>
        <w:r w:rsidRPr="008C275C">
          <w:rPr>
            <w:rFonts w:ascii="Arial" w:hAnsi="Arial" w:cs="Arial"/>
            <w:noProof/>
            <w:webHidden/>
          </w:rPr>
          <w:tab/>
        </w:r>
        <w:r w:rsidRPr="008C275C">
          <w:rPr>
            <w:rFonts w:ascii="Arial" w:hAnsi="Arial" w:cs="Arial"/>
            <w:noProof/>
            <w:webHidden/>
          </w:rPr>
          <w:fldChar w:fldCharType="begin"/>
        </w:r>
        <w:r w:rsidRPr="008C275C">
          <w:rPr>
            <w:rFonts w:ascii="Arial" w:hAnsi="Arial" w:cs="Arial"/>
            <w:noProof/>
            <w:webHidden/>
          </w:rPr>
          <w:instrText xml:space="preserve"> PAGEREF _Toc233204141 \h </w:instrText>
        </w:r>
        <w:r w:rsidRPr="008C275C">
          <w:rPr>
            <w:rFonts w:ascii="Arial" w:hAnsi="Arial" w:cs="Arial"/>
            <w:noProof/>
            <w:webHidden/>
          </w:rPr>
        </w:r>
        <w:r w:rsidRPr="008C275C">
          <w:rPr>
            <w:rFonts w:ascii="Arial" w:hAnsi="Arial" w:cs="Arial"/>
            <w:noProof/>
            <w:webHidden/>
          </w:rPr>
          <w:fldChar w:fldCharType="separate"/>
        </w:r>
        <w:r w:rsidRPr="008C275C">
          <w:rPr>
            <w:rFonts w:ascii="Arial" w:hAnsi="Arial" w:cs="Arial"/>
            <w:noProof/>
            <w:webHidden/>
          </w:rPr>
          <w:t>11</w:t>
        </w:r>
        <w:r w:rsidRPr="008C275C">
          <w:rPr>
            <w:rFonts w:ascii="Arial" w:hAnsi="Arial" w:cs="Arial"/>
            <w:noProof/>
            <w:webHidden/>
          </w:rPr>
          <w:fldChar w:fldCharType="end"/>
        </w:r>
      </w:hyperlink>
    </w:p>
    <w:p w14:paraId="13ED7ADF" w14:textId="3B93276D" w:rsidR="008C275C" w:rsidRPr="008C275C" w:rsidRDefault="008C275C">
      <w:pPr>
        <w:pStyle w:val="ndice2"/>
        <w:tabs>
          <w:tab w:val="right" w:leader="dot" w:pos="9622"/>
        </w:tabs>
        <w:rPr>
          <w:rFonts w:ascii="Arial" w:eastAsiaTheme="minorEastAsia" w:hAnsi="Arial" w:cs="Arial"/>
          <w:noProof/>
          <w:kern w:val="2"/>
          <w:sz w:val="24"/>
          <w:szCs w:val="24"/>
          <w:lang w:eastAsia="pt-PT"/>
          <w14:ligatures w14:val="standardContextual"/>
        </w:rPr>
      </w:pPr>
      <w:hyperlink w:anchor="_Toc233204142" w:history="1">
        <w:r w:rsidRPr="008C275C">
          <w:rPr>
            <w:rStyle w:val="Hiperligao"/>
            <w:rFonts w:ascii="Arial" w:hAnsi="Arial" w:cs="Arial"/>
            <w:noProof/>
          </w:rPr>
          <w:t>6.1 Consultar o Painel</w:t>
        </w:r>
        <w:r w:rsidRPr="008C275C">
          <w:rPr>
            <w:rFonts w:ascii="Arial" w:hAnsi="Arial" w:cs="Arial"/>
            <w:noProof/>
            <w:webHidden/>
          </w:rPr>
          <w:tab/>
        </w:r>
        <w:r w:rsidRPr="008C275C">
          <w:rPr>
            <w:rFonts w:ascii="Arial" w:hAnsi="Arial" w:cs="Arial"/>
            <w:noProof/>
            <w:webHidden/>
          </w:rPr>
          <w:fldChar w:fldCharType="begin"/>
        </w:r>
        <w:r w:rsidRPr="008C275C">
          <w:rPr>
            <w:rFonts w:ascii="Arial" w:hAnsi="Arial" w:cs="Arial"/>
            <w:noProof/>
            <w:webHidden/>
          </w:rPr>
          <w:instrText xml:space="preserve"> PAGEREF _Toc233204142 \h </w:instrText>
        </w:r>
        <w:r w:rsidRPr="008C275C">
          <w:rPr>
            <w:rFonts w:ascii="Arial" w:hAnsi="Arial" w:cs="Arial"/>
            <w:noProof/>
            <w:webHidden/>
          </w:rPr>
        </w:r>
        <w:r w:rsidRPr="008C275C">
          <w:rPr>
            <w:rFonts w:ascii="Arial" w:hAnsi="Arial" w:cs="Arial"/>
            <w:noProof/>
            <w:webHidden/>
          </w:rPr>
          <w:fldChar w:fldCharType="separate"/>
        </w:r>
        <w:r w:rsidRPr="008C275C">
          <w:rPr>
            <w:rFonts w:ascii="Arial" w:hAnsi="Arial" w:cs="Arial"/>
            <w:noProof/>
            <w:webHidden/>
          </w:rPr>
          <w:t>11</w:t>
        </w:r>
        <w:r w:rsidRPr="008C275C">
          <w:rPr>
            <w:rFonts w:ascii="Arial" w:hAnsi="Arial" w:cs="Arial"/>
            <w:noProof/>
            <w:webHidden/>
          </w:rPr>
          <w:fldChar w:fldCharType="end"/>
        </w:r>
      </w:hyperlink>
    </w:p>
    <w:p w14:paraId="188F7EE0" w14:textId="4A5A2B23" w:rsidR="008C275C" w:rsidRPr="008C275C" w:rsidRDefault="008C275C">
      <w:pPr>
        <w:pStyle w:val="ndice2"/>
        <w:tabs>
          <w:tab w:val="right" w:leader="dot" w:pos="9622"/>
        </w:tabs>
        <w:rPr>
          <w:rFonts w:ascii="Arial" w:eastAsiaTheme="minorEastAsia" w:hAnsi="Arial" w:cs="Arial"/>
          <w:noProof/>
          <w:kern w:val="2"/>
          <w:sz w:val="24"/>
          <w:szCs w:val="24"/>
          <w:lang w:eastAsia="pt-PT"/>
          <w14:ligatures w14:val="standardContextual"/>
        </w:rPr>
      </w:pPr>
      <w:hyperlink w:anchor="_Toc233204143" w:history="1">
        <w:r w:rsidRPr="008C275C">
          <w:rPr>
            <w:rStyle w:val="Hiperligao"/>
            <w:rFonts w:ascii="Arial" w:hAnsi="Arial" w:cs="Arial"/>
            <w:noProof/>
          </w:rPr>
          <w:t>6.2 Gerir Utilizadores</w:t>
        </w:r>
        <w:r w:rsidRPr="008C275C">
          <w:rPr>
            <w:rFonts w:ascii="Arial" w:hAnsi="Arial" w:cs="Arial"/>
            <w:noProof/>
            <w:webHidden/>
          </w:rPr>
          <w:tab/>
        </w:r>
        <w:r w:rsidRPr="008C275C">
          <w:rPr>
            <w:rFonts w:ascii="Arial" w:hAnsi="Arial" w:cs="Arial"/>
            <w:noProof/>
            <w:webHidden/>
          </w:rPr>
          <w:fldChar w:fldCharType="begin"/>
        </w:r>
        <w:r w:rsidRPr="008C275C">
          <w:rPr>
            <w:rFonts w:ascii="Arial" w:hAnsi="Arial" w:cs="Arial"/>
            <w:noProof/>
            <w:webHidden/>
          </w:rPr>
          <w:instrText xml:space="preserve"> PAGEREF _Toc233204143 \h </w:instrText>
        </w:r>
        <w:r w:rsidRPr="008C275C">
          <w:rPr>
            <w:rFonts w:ascii="Arial" w:hAnsi="Arial" w:cs="Arial"/>
            <w:noProof/>
            <w:webHidden/>
          </w:rPr>
        </w:r>
        <w:r w:rsidRPr="008C275C">
          <w:rPr>
            <w:rFonts w:ascii="Arial" w:hAnsi="Arial" w:cs="Arial"/>
            <w:noProof/>
            <w:webHidden/>
          </w:rPr>
          <w:fldChar w:fldCharType="separate"/>
        </w:r>
        <w:r w:rsidRPr="008C275C">
          <w:rPr>
            <w:rFonts w:ascii="Arial" w:hAnsi="Arial" w:cs="Arial"/>
            <w:noProof/>
            <w:webHidden/>
          </w:rPr>
          <w:t>11</w:t>
        </w:r>
        <w:r w:rsidRPr="008C275C">
          <w:rPr>
            <w:rFonts w:ascii="Arial" w:hAnsi="Arial" w:cs="Arial"/>
            <w:noProof/>
            <w:webHidden/>
          </w:rPr>
          <w:fldChar w:fldCharType="end"/>
        </w:r>
      </w:hyperlink>
    </w:p>
    <w:p w14:paraId="54032440" w14:textId="2AFFEF88" w:rsidR="008C275C" w:rsidRPr="008C275C" w:rsidRDefault="008C275C">
      <w:pPr>
        <w:pStyle w:val="ndice2"/>
        <w:tabs>
          <w:tab w:val="right" w:leader="dot" w:pos="9622"/>
        </w:tabs>
        <w:rPr>
          <w:rFonts w:ascii="Arial" w:eastAsiaTheme="minorEastAsia" w:hAnsi="Arial" w:cs="Arial"/>
          <w:noProof/>
          <w:kern w:val="2"/>
          <w:sz w:val="24"/>
          <w:szCs w:val="24"/>
          <w:lang w:eastAsia="pt-PT"/>
          <w14:ligatures w14:val="standardContextual"/>
        </w:rPr>
      </w:pPr>
      <w:hyperlink w:anchor="_Toc233204144" w:history="1">
        <w:r w:rsidRPr="008C275C">
          <w:rPr>
            <w:rStyle w:val="Hiperligao"/>
            <w:rFonts w:ascii="Arial" w:hAnsi="Arial" w:cs="Arial"/>
            <w:noProof/>
          </w:rPr>
          <w:t>6.3 Gerir Alunos</w:t>
        </w:r>
        <w:r w:rsidRPr="008C275C">
          <w:rPr>
            <w:rFonts w:ascii="Arial" w:hAnsi="Arial" w:cs="Arial"/>
            <w:noProof/>
            <w:webHidden/>
          </w:rPr>
          <w:tab/>
        </w:r>
        <w:r w:rsidRPr="008C275C">
          <w:rPr>
            <w:rFonts w:ascii="Arial" w:hAnsi="Arial" w:cs="Arial"/>
            <w:noProof/>
            <w:webHidden/>
          </w:rPr>
          <w:fldChar w:fldCharType="begin"/>
        </w:r>
        <w:r w:rsidRPr="008C275C">
          <w:rPr>
            <w:rFonts w:ascii="Arial" w:hAnsi="Arial" w:cs="Arial"/>
            <w:noProof/>
            <w:webHidden/>
          </w:rPr>
          <w:instrText xml:space="preserve"> PAGEREF _Toc233204144 \h </w:instrText>
        </w:r>
        <w:r w:rsidRPr="008C275C">
          <w:rPr>
            <w:rFonts w:ascii="Arial" w:hAnsi="Arial" w:cs="Arial"/>
            <w:noProof/>
            <w:webHidden/>
          </w:rPr>
        </w:r>
        <w:r w:rsidRPr="008C275C">
          <w:rPr>
            <w:rFonts w:ascii="Arial" w:hAnsi="Arial" w:cs="Arial"/>
            <w:noProof/>
            <w:webHidden/>
          </w:rPr>
          <w:fldChar w:fldCharType="separate"/>
        </w:r>
        <w:r w:rsidRPr="008C275C">
          <w:rPr>
            <w:rFonts w:ascii="Arial" w:hAnsi="Arial" w:cs="Arial"/>
            <w:noProof/>
            <w:webHidden/>
          </w:rPr>
          <w:t>12</w:t>
        </w:r>
        <w:r w:rsidRPr="008C275C">
          <w:rPr>
            <w:rFonts w:ascii="Arial" w:hAnsi="Arial" w:cs="Arial"/>
            <w:noProof/>
            <w:webHidden/>
          </w:rPr>
          <w:fldChar w:fldCharType="end"/>
        </w:r>
      </w:hyperlink>
    </w:p>
    <w:p w14:paraId="17929307" w14:textId="6953C958" w:rsidR="008C275C" w:rsidRPr="008C275C" w:rsidRDefault="008C275C">
      <w:pPr>
        <w:pStyle w:val="ndice2"/>
        <w:tabs>
          <w:tab w:val="right" w:leader="dot" w:pos="9622"/>
        </w:tabs>
        <w:rPr>
          <w:rFonts w:ascii="Arial" w:eastAsiaTheme="minorEastAsia" w:hAnsi="Arial" w:cs="Arial"/>
          <w:noProof/>
          <w:kern w:val="2"/>
          <w:sz w:val="24"/>
          <w:szCs w:val="24"/>
          <w:lang w:eastAsia="pt-PT"/>
          <w14:ligatures w14:val="standardContextual"/>
        </w:rPr>
      </w:pPr>
      <w:hyperlink w:anchor="_Toc233204145" w:history="1">
        <w:r w:rsidRPr="008C275C">
          <w:rPr>
            <w:rStyle w:val="Hiperligao"/>
            <w:rFonts w:ascii="Arial" w:hAnsi="Arial" w:cs="Arial"/>
            <w:noProof/>
          </w:rPr>
          <w:t>6.4 Consultar Auditoria</w:t>
        </w:r>
        <w:r w:rsidRPr="008C275C">
          <w:rPr>
            <w:rFonts w:ascii="Arial" w:hAnsi="Arial" w:cs="Arial"/>
            <w:noProof/>
            <w:webHidden/>
          </w:rPr>
          <w:tab/>
        </w:r>
        <w:r w:rsidRPr="008C275C">
          <w:rPr>
            <w:rFonts w:ascii="Arial" w:hAnsi="Arial" w:cs="Arial"/>
            <w:noProof/>
            <w:webHidden/>
          </w:rPr>
          <w:fldChar w:fldCharType="begin"/>
        </w:r>
        <w:r w:rsidRPr="008C275C">
          <w:rPr>
            <w:rFonts w:ascii="Arial" w:hAnsi="Arial" w:cs="Arial"/>
            <w:noProof/>
            <w:webHidden/>
          </w:rPr>
          <w:instrText xml:space="preserve"> PAGEREF _Toc233204145 \h </w:instrText>
        </w:r>
        <w:r w:rsidRPr="008C275C">
          <w:rPr>
            <w:rFonts w:ascii="Arial" w:hAnsi="Arial" w:cs="Arial"/>
            <w:noProof/>
            <w:webHidden/>
          </w:rPr>
        </w:r>
        <w:r w:rsidRPr="008C275C">
          <w:rPr>
            <w:rFonts w:ascii="Arial" w:hAnsi="Arial" w:cs="Arial"/>
            <w:noProof/>
            <w:webHidden/>
          </w:rPr>
          <w:fldChar w:fldCharType="separate"/>
        </w:r>
        <w:r w:rsidRPr="008C275C">
          <w:rPr>
            <w:rFonts w:ascii="Arial" w:hAnsi="Arial" w:cs="Arial"/>
            <w:noProof/>
            <w:webHidden/>
          </w:rPr>
          <w:t>12</w:t>
        </w:r>
        <w:r w:rsidRPr="008C275C">
          <w:rPr>
            <w:rFonts w:ascii="Arial" w:hAnsi="Arial" w:cs="Arial"/>
            <w:noProof/>
            <w:webHidden/>
          </w:rPr>
          <w:fldChar w:fldCharType="end"/>
        </w:r>
      </w:hyperlink>
    </w:p>
    <w:p w14:paraId="6D1F3CF8" w14:textId="58A8CFE7" w:rsidR="008C275C" w:rsidRPr="008C275C" w:rsidRDefault="008C275C">
      <w:pPr>
        <w:pStyle w:val="ndice1"/>
        <w:tabs>
          <w:tab w:val="right" w:leader="dot" w:pos="9622"/>
        </w:tabs>
        <w:rPr>
          <w:rFonts w:ascii="Arial" w:eastAsiaTheme="minorEastAsia" w:hAnsi="Arial" w:cs="Arial"/>
          <w:noProof/>
          <w:kern w:val="2"/>
          <w:sz w:val="24"/>
          <w:szCs w:val="24"/>
          <w:lang w:eastAsia="pt-PT"/>
          <w14:ligatures w14:val="standardContextual"/>
        </w:rPr>
      </w:pPr>
      <w:hyperlink w:anchor="_Toc233204146" w:history="1">
        <w:r w:rsidRPr="008C275C">
          <w:rPr>
            <w:rStyle w:val="Hiperligao"/>
            <w:rFonts w:ascii="Arial" w:hAnsi="Arial" w:cs="Arial"/>
            <w:noProof/>
          </w:rPr>
          <w:t>7. Perfil Professor</w:t>
        </w:r>
        <w:r w:rsidRPr="008C275C">
          <w:rPr>
            <w:rFonts w:ascii="Arial" w:hAnsi="Arial" w:cs="Arial"/>
            <w:noProof/>
            <w:webHidden/>
          </w:rPr>
          <w:tab/>
        </w:r>
        <w:r w:rsidRPr="008C275C">
          <w:rPr>
            <w:rFonts w:ascii="Arial" w:hAnsi="Arial" w:cs="Arial"/>
            <w:noProof/>
            <w:webHidden/>
          </w:rPr>
          <w:fldChar w:fldCharType="begin"/>
        </w:r>
        <w:r w:rsidRPr="008C275C">
          <w:rPr>
            <w:rFonts w:ascii="Arial" w:hAnsi="Arial" w:cs="Arial"/>
            <w:noProof/>
            <w:webHidden/>
          </w:rPr>
          <w:instrText xml:space="preserve"> PAGEREF _Toc233204146 \h </w:instrText>
        </w:r>
        <w:r w:rsidRPr="008C275C">
          <w:rPr>
            <w:rFonts w:ascii="Arial" w:hAnsi="Arial" w:cs="Arial"/>
            <w:noProof/>
            <w:webHidden/>
          </w:rPr>
        </w:r>
        <w:r w:rsidRPr="008C275C">
          <w:rPr>
            <w:rFonts w:ascii="Arial" w:hAnsi="Arial" w:cs="Arial"/>
            <w:noProof/>
            <w:webHidden/>
          </w:rPr>
          <w:fldChar w:fldCharType="separate"/>
        </w:r>
        <w:r w:rsidRPr="008C275C">
          <w:rPr>
            <w:rFonts w:ascii="Arial" w:hAnsi="Arial" w:cs="Arial"/>
            <w:noProof/>
            <w:webHidden/>
          </w:rPr>
          <w:t>13</w:t>
        </w:r>
        <w:r w:rsidRPr="008C275C">
          <w:rPr>
            <w:rFonts w:ascii="Arial" w:hAnsi="Arial" w:cs="Arial"/>
            <w:noProof/>
            <w:webHidden/>
          </w:rPr>
          <w:fldChar w:fldCharType="end"/>
        </w:r>
      </w:hyperlink>
    </w:p>
    <w:p w14:paraId="6272F698" w14:textId="35026B10" w:rsidR="008C275C" w:rsidRPr="008C275C" w:rsidRDefault="008C275C">
      <w:pPr>
        <w:pStyle w:val="ndice2"/>
        <w:tabs>
          <w:tab w:val="right" w:leader="dot" w:pos="9622"/>
        </w:tabs>
        <w:rPr>
          <w:rFonts w:ascii="Arial" w:eastAsiaTheme="minorEastAsia" w:hAnsi="Arial" w:cs="Arial"/>
          <w:noProof/>
          <w:kern w:val="2"/>
          <w:sz w:val="24"/>
          <w:szCs w:val="24"/>
          <w:lang w:eastAsia="pt-PT"/>
          <w14:ligatures w14:val="standardContextual"/>
        </w:rPr>
      </w:pPr>
      <w:hyperlink w:anchor="_Toc233204147" w:history="1">
        <w:r w:rsidRPr="008C275C">
          <w:rPr>
            <w:rStyle w:val="Hiperligao"/>
            <w:rFonts w:ascii="Arial" w:hAnsi="Arial" w:cs="Arial"/>
            <w:noProof/>
          </w:rPr>
          <w:t>7.1 Consultar o Painel</w:t>
        </w:r>
        <w:r w:rsidRPr="008C275C">
          <w:rPr>
            <w:rFonts w:ascii="Arial" w:hAnsi="Arial" w:cs="Arial"/>
            <w:noProof/>
            <w:webHidden/>
          </w:rPr>
          <w:tab/>
        </w:r>
        <w:r w:rsidRPr="008C275C">
          <w:rPr>
            <w:rFonts w:ascii="Arial" w:hAnsi="Arial" w:cs="Arial"/>
            <w:noProof/>
            <w:webHidden/>
          </w:rPr>
          <w:fldChar w:fldCharType="begin"/>
        </w:r>
        <w:r w:rsidRPr="008C275C">
          <w:rPr>
            <w:rFonts w:ascii="Arial" w:hAnsi="Arial" w:cs="Arial"/>
            <w:noProof/>
            <w:webHidden/>
          </w:rPr>
          <w:instrText xml:space="preserve"> PAGEREF _Toc233204147 \h </w:instrText>
        </w:r>
        <w:r w:rsidRPr="008C275C">
          <w:rPr>
            <w:rFonts w:ascii="Arial" w:hAnsi="Arial" w:cs="Arial"/>
            <w:noProof/>
            <w:webHidden/>
          </w:rPr>
        </w:r>
        <w:r w:rsidRPr="008C275C">
          <w:rPr>
            <w:rFonts w:ascii="Arial" w:hAnsi="Arial" w:cs="Arial"/>
            <w:noProof/>
            <w:webHidden/>
          </w:rPr>
          <w:fldChar w:fldCharType="separate"/>
        </w:r>
        <w:r w:rsidRPr="008C275C">
          <w:rPr>
            <w:rFonts w:ascii="Arial" w:hAnsi="Arial" w:cs="Arial"/>
            <w:noProof/>
            <w:webHidden/>
          </w:rPr>
          <w:t>13</w:t>
        </w:r>
        <w:r w:rsidRPr="008C275C">
          <w:rPr>
            <w:rFonts w:ascii="Arial" w:hAnsi="Arial" w:cs="Arial"/>
            <w:noProof/>
            <w:webHidden/>
          </w:rPr>
          <w:fldChar w:fldCharType="end"/>
        </w:r>
      </w:hyperlink>
    </w:p>
    <w:p w14:paraId="6F6B12D6" w14:textId="705639AE" w:rsidR="008C275C" w:rsidRPr="008C275C" w:rsidRDefault="008C275C">
      <w:pPr>
        <w:pStyle w:val="ndice2"/>
        <w:tabs>
          <w:tab w:val="right" w:leader="dot" w:pos="9622"/>
        </w:tabs>
        <w:rPr>
          <w:rFonts w:ascii="Arial" w:eastAsiaTheme="minorEastAsia" w:hAnsi="Arial" w:cs="Arial"/>
          <w:noProof/>
          <w:kern w:val="2"/>
          <w:sz w:val="24"/>
          <w:szCs w:val="24"/>
          <w:lang w:eastAsia="pt-PT"/>
          <w14:ligatures w14:val="standardContextual"/>
        </w:rPr>
      </w:pPr>
      <w:hyperlink w:anchor="_Toc233204148" w:history="1">
        <w:r w:rsidRPr="008C275C">
          <w:rPr>
            <w:rStyle w:val="Hiperligao"/>
            <w:rFonts w:ascii="Arial" w:hAnsi="Arial" w:cs="Arial"/>
            <w:noProof/>
          </w:rPr>
          <w:t>7.2 Consultar Turma</w:t>
        </w:r>
        <w:r w:rsidRPr="008C275C">
          <w:rPr>
            <w:rFonts w:ascii="Arial" w:hAnsi="Arial" w:cs="Arial"/>
            <w:noProof/>
            <w:webHidden/>
          </w:rPr>
          <w:tab/>
        </w:r>
        <w:r w:rsidRPr="008C275C">
          <w:rPr>
            <w:rFonts w:ascii="Arial" w:hAnsi="Arial" w:cs="Arial"/>
            <w:noProof/>
            <w:webHidden/>
          </w:rPr>
          <w:fldChar w:fldCharType="begin"/>
        </w:r>
        <w:r w:rsidRPr="008C275C">
          <w:rPr>
            <w:rFonts w:ascii="Arial" w:hAnsi="Arial" w:cs="Arial"/>
            <w:noProof/>
            <w:webHidden/>
          </w:rPr>
          <w:instrText xml:space="preserve"> PAGEREF _Toc233204148 \h </w:instrText>
        </w:r>
        <w:r w:rsidRPr="008C275C">
          <w:rPr>
            <w:rFonts w:ascii="Arial" w:hAnsi="Arial" w:cs="Arial"/>
            <w:noProof/>
            <w:webHidden/>
          </w:rPr>
        </w:r>
        <w:r w:rsidRPr="008C275C">
          <w:rPr>
            <w:rFonts w:ascii="Arial" w:hAnsi="Arial" w:cs="Arial"/>
            <w:noProof/>
            <w:webHidden/>
          </w:rPr>
          <w:fldChar w:fldCharType="separate"/>
        </w:r>
        <w:r w:rsidRPr="008C275C">
          <w:rPr>
            <w:rFonts w:ascii="Arial" w:hAnsi="Arial" w:cs="Arial"/>
            <w:noProof/>
            <w:webHidden/>
          </w:rPr>
          <w:t>13</w:t>
        </w:r>
        <w:r w:rsidRPr="008C275C">
          <w:rPr>
            <w:rFonts w:ascii="Arial" w:hAnsi="Arial" w:cs="Arial"/>
            <w:noProof/>
            <w:webHidden/>
          </w:rPr>
          <w:fldChar w:fldCharType="end"/>
        </w:r>
      </w:hyperlink>
    </w:p>
    <w:p w14:paraId="79BE91FA" w14:textId="289A943D" w:rsidR="008C275C" w:rsidRPr="008C275C" w:rsidRDefault="008C275C">
      <w:pPr>
        <w:pStyle w:val="ndice2"/>
        <w:tabs>
          <w:tab w:val="right" w:leader="dot" w:pos="9622"/>
        </w:tabs>
        <w:rPr>
          <w:rFonts w:ascii="Arial" w:eastAsiaTheme="minorEastAsia" w:hAnsi="Arial" w:cs="Arial"/>
          <w:noProof/>
          <w:kern w:val="2"/>
          <w:sz w:val="24"/>
          <w:szCs w:val="24"/>
          <w:lang w:eastAsia="pt-PT"/>
          <w14:ligatures w14:val="standardContextual"/>
        </w:rPr>
      </w:pPr>
      <w:hyperlink w:anchor="_Toc233204149" w:history="1">
        <w:r w:rsidRPr="008C275C">
          <w:rPr>
            <w:rStyle w:val="Hiperligao"/>
            <w:rFonts w:ascii="Arial" w:hAnsi="Arial" w:cs="Arial"/>
            <w:noProof/>
          </w:rPr>
          <w:t>7.3 Registar Biometria</w:t>
        </w:r>
        <w:r w:rsidRPr="008C275C">
          <w:rPr>
            <w:rFonts w:ascii="Arial" w:hAnsi="Arial" w:cs="Arial"/>
            <w:noProof/>
            <w:webHidden/>
          </w:rPr>
          <w:tab/>
        </w:r>
        <w:r w:rsidRPr="008C275C">
          <w:rPr>
            <w:rFonts w:ascii="Arial" w:hAnsi="Arial" w:cs="Arial"/>
            <w:noProof/>
            <w:webHidden/>
          </w:rPr>
          <w:fldChar w:fldCharType="begin"/>
        </w:r>
        <w:r w:rsidRPr="008C275C">
          <w:rPr>
            <w:rFonts w:ascii="Arial" w:hAnsi="Arial" w:cs="Arial"/>
            <w:noProof/>
            <w:webHidden/>
          </w:rPr>
          <w:instrText xml:space="preserve"> PAGEREF _Toc233204149 \h </w:instrText>
        </w:r>
        <w:r w:rsidRPr="008C275C">
          <w:rPr>
            <w:rFonts w:ascii="Arial" w:hAnsi="Arial" w:cs="Arial"/>
            <w:noProof/>
            <w:webHidden/>
          </w:rPr>
        </w:r>
        <w:r w:rsidRPr="008C275C">
          <w:rPr>
            <w:rFonts w:ascii="Arial" w:hAnsi="Arial" w:cs="Arial"/>
            <w:noProof/>
            <w:webHidden/>
          </w:rPr>
          <w:fldChar w:fldCharType="separate"/>
        </w:r>
        <w:r w:rsidRPr="008C275C">
          <w:rPr>
            <w:rFonts w:ascii="Arial" w:hAnsi="Arial" w:cs="Arial"/>
            <w:noProof/>
            <w:webHidden/>
          </w:rPr>
          <w:t>14</w:t>
        </w:r>
        <w:r w:rsidRPr="008C275C">
          <w:rPr>
            <w:rFonts w:ascii="Arial" w:hAnsi="Arial" w:cs="Arial"/>
            <w:noProof/>
            <w:webHidden/>
          </w:rPr>
          <w:fldChar w:fldCharType="end"/>
        </w:r>
      </w:hyperlink>
    </w:p>
    <w:p w14:paraId="1EF315F0" w14:textId="1F8ECC23" w:rsidR="008C275C" w:rsidRPr="008C275C" w:rsidRDefault="008C275C">
      <w:pPr>
        <w:pStyle w:val="ndice2"/>
        <w:tabs>
          <w:tab w:val="right" w:leader="dot" w:pos="9622"/>
        </w:tabs>
        <w:rPr>
          <w:rFonts w:ascii="Arial" w:eastAsiaTheme="minorEastAsia" w:hAnsi="Arial" w:cs="Arial"/>
          <w:noProof/>
          <w:kern w:val="2"/>
          <w:sz w:val="24"/>
          <w:szCs w:val="24"/>
          <w:lang w:eastAsia="pt-PT"/>
          <w14:ligatures w14:val="standardContextual"/>
        </w:rPr>
      </w:pPr>
      <w:hyperlink w:anchor="_Toc233204150" w:history="1">
        <w:r w:rsidRPr="008C275C">
          <w:rPr>
            <w:rStyle w:val="Hiperligao"/>
            <w:rFonts w:ascii="Arial" w:hAnsi="Arial" w:cs="Arial"/>
            <w:noProof/>
          </w:rPr>
          <w:t>7.4 Registar Testes Físicos</w:t>
        </w:r>
        <w:r w:rsidRPr="008C275C">
          <w:rPr>
            <w:rFonts w:ascii="Arial" w:hAnsi="Arial" w:cs="Arial"/>
            <w:noProof/>
            <w:webHidden/>
          </w:rPr>
          <w:tab/>
        </w:r>
        <w:r w:rsidRPr="008C275C">
          <w:rPr>
            <w:rFonts w:ascii="Arial" w:hAnsi="Arial" w:cs="Arial"/>
            <w:noProof/>
            <w:webHidden/>
          </w:rPr>
          <w:fldChar w:fldCharType="begin"/>
        </w:r>
        <w:r w:rsidRPr="008C275C">
          <w:rPr>
            <w:rFonts w:ascii="Arial" w:hAnsi="Arial" w:cs="Arial"/>
            <w:noProof/>
            <w:webHidden/>
          </w:rPr>
          <w:instrText xml:space="preserve"> PAGEREF _Toc233204150 \h </w:instrText>
        </w:r>
        <w:r w:rsidRPr="008C275C">
          <w:rPr>
            <w:rFonts w:ascii="Arial" w:hAnsi="Arial" w:cs="Arial"/>
            <w:noProof/>
            <w:webHidden/>
          </w:rPr>
        </w:r>
        <w:r w:rsidRPr="008C275C">
          <w:rPr>
            <w:rFonts w:ascii="Arial" w:hAnsi="Arial" w:cs="Arial"/>
            <w:noProof/>
            <w:webHidden/>
          </w:rPr>
          <w:fldChar w:fldCharType="separate"/>
        </w:r>
        <w:r w:rsidRPr="008C275C">
          <w:rPr>
            <w:rFonts w:ascii="Arial" w:hAnsi="Arial" w:cs="Arial"/>
            <w:noProof/>
            <w:webHidden/>
          </w:rPr>
          <w:t>15</w:t>
        </w:r>
        <w:r w:rsidRPr="008C275C">
          <w:rPr>
            <w:rFonts w:ascii="Arial" w:hAnsi="Arial" w:cs="Arial"/>
            <w:noProof/>
            <w:webHidden/>
          </w:rPr>
          <w:fldChar w:fldCharType="end"/>
        </w:r>
      </w:hyperlink>
    </w:p>
    <w:p w14:paraId="6E9D643D" w14:textId="01F762B6" w:rsidR="008C275C" w:rsidRPr="008C275C" w:rsidRDefault="008C275C">
      <w:pPr>
        <w:pStyle w:val="ndice2"/>
        <w:tabs>
          <w:tab w:val="right" w:leader="dot" w:pos="9622"/>
        </w:tabs>
        <w:rPr>
          <w:rFonts w:ascii="Arial" w:eastAsiaTheme="minorEastAsia" w:hAnsi="Arial" w:cs="Arial"/>
          <w:noProof/>
          <w:kern w:val="2"/>
          <w:sz w:val="24"/>
          <w:szCs w:val="24"/>
          <w:lang w:eastAsia="pt-PT"/>
          <w14:ligatures w14:val="standardContextual"/>
        </w:rPr>
      </w:pPr>
      <w:hyperlink w:anchor="_Toc233204151" w:history="1">
        <w:r w:rsidRPr="008C275C">
          <w:rPr>
            <w:rStyle w:val="Hiperligao"/>
            <w:rFonts w:ascii="Arial" w:hAnsi="Arial" w:cs="Arial"/>
            <w:noProof/>
          </w:rPr>
          <w:t>7.5 Consultar Perfil do Aluno</w:t>
        </w:r>
        <w:r w:rsidRPr="008C275C">
          <w:rPr>
            <w:rFonts w:ascii="Arial" w:hAnsi="Arial" w:cs="Arial"/>
            <w:noProof/>
            <w:webHidden/>
          </w:rPr>
          <w:tab/>
        </w:r>
        <w:r w:rsidRPr="008C275C">
          <w:rPr>
            <w:rFonts w:ascii="Arial" w:hAnsi="Arial" w:cs="Arial"/>
            <w:noProof/>
            <w:webHidden/>
          </w:rPr>
          <w:fldChar w:fldCharType="begin"/>
        </w:r>
        <w:r w:rsidRPr="008C275C">
          <w:rPr>
            <w:rFonts w:ascii="Arial" w:hAnsi="Arial" w:cs="Arial"/>
            <w:noProof/>
            <w:webHidden/>
          </w:rPr>
          <w:instrText xml:space="preserve"> PAGEREF _Toc233204151 \h </w:instrText>
        </w:r>
        <w:r w:rsidRPr="008C275C">
          <w:rPr>
            <w:rFonts w:ascii="Arial" w:hAnsi="Arial" w:cs="Arial"/>
            <w:noProof/>
            <w:webHidden/>
          </w:rPr>
        </w:r>
        <w:r w:rsidRPr="008C275C">
          <w:rPr>
            <w:rFonts w:ascii="Arial" w:hAnsi="Arial" w:cs="Arial"/>
            <w:noProof/>
            <w:webHidden/>
          </w:rPr>
          <w:fldChar w:fldCharType="separate"/>
        </w:r>
        <w:r w:rsidRPr="008C275C">
          <w:rPr>
            <w:rFonts w:ascii="Arial" w:hAnsi="Arial" w:cs="Arial"/>
            <w:noProof/>
            <w:webHidden/>
          </w:rPr>
          <w:t>15</w:t>
        </w:r>
        <w:r w:rsidRPr="008C275C">
          <w:rPr>
            <w:rFonts w:ascii="Arial" w:hAnsi="Arial" w:cs="Arial"/>
            <w:noProof/>
            <w:webHidden/>
          </w:rPr>
          <w:fldChar w:fldCharType="end"/>
        </w:r>
      </w:hyperlink>
    </w:p>
    <w:p w14:paraId="271B6003" w14:textId="3254F57E" w:rsidR="008C275C" w:rsidRPr="008C275C" w:rsidRDefault="008C275C">
      <w:pPr>
        <w:pStyle w:val="ndice2"/>
        <w:tabs>
          <w:tab w:val="right" w:leader="dot" w:pos="9622"/>
        </w:tabs>
        <w:rPr>
          <w:rFonts w:ascii="Arial" w:eastAsiaTheme="minorEastAsia" w:hAnsi="Arial" w:cs="Arial"/>
          <w:noProof/>
          <w:kern w:val="2"/>
          <w:sz w:val="24"/>
          <w:szCs w:val="24"/>
          <w:lang w:eastAsia="pt-PT"/>
          <w14:ligatures w14:val="standardContextual"/>
        </w:rPr>
      </w:pPr>
      <w:hyperlink w:anchor="_Toc233204152" w:history="1">
        <w:r w:rsidRPr="008C275C">
          <w:rPr>
            <w:rStyle w:val="Hiperligao"/>
            <w:rFonts w:ascii="Arial" w:hAnsi="Arial" w:cs="Arial"/>
            <w:noProof/>
          </w:rPr>
          <w:t>7.6 Consultar Análises</w:t>
        </w:r>
        <w:r w:rsidRPr="008C275C">
          <w:rPr>
            <w:rFonts w:ascii="Arial" w:hAnsi="Arial" w:cs="Arial"/>
            <w:noProof/>
            <w:webHidden/>
          </w:rPr>
          <w:tab/>
        </w:r>
        <w:r w:rsidRPr="008C275C">
          <w:rPr>
            <w:rFonts w:ascii="Arial" w:hAnsi="Arial" w:cs="Arial"/>
            <w:noProof/>
            <w:webHidden/>
          </w:rPr>
          <w:fldChar w:fldCharType="begin"/>
        </w:r>
        <w:r w:rsidRPr="008C275C">
          <w:rPr>
            <w:rFonts w:ascii="Arial" w:hAnsi="Arial" w:cs="Arial"/>
            <w:noProof/>
            <w:webHidden/>
          </w:rPr>
          <w:instrText xml:space="preserve"> PAGEREF _Toc233204152 \h </w:instrText>
        </w:r>
        <w:r w:rsidRPr="008C275C">
          <w:rPr>
            <w:rFonts w:ascii="Arial" w:hAnsi="Arial" w:cs="Arial"/>
            <w:noProof/>
            <w:webHidden/>
          </w:rPr>
        </w:r>
        <w:r w:rsidRPr="008C275C">
          <w:rPr>
            <w:rFonts w:ascii="Arial" w:hAnsi="Arial" w:cs="Arial"/>
            <w:noProof/>
            <w:webHidden/>
          </w:rPr>
          <w:fldChar w:fldCharType="separate"/>
        </w:r>
        <w:r w:rsidRPr="008C275C">
          <w:rPr>
            <w:rFonts w:ascii="Arial" w:hAnsi="Arial" w:cs="Arial"/>
            <w:noProof/>
            <w:webHidden/>
          </w:rPr>
          <w:t>16</w:t>
        </w:r>
        <w:r w:rsidRPr="008C275C">
          <w:rPr>
            <w:rFonts w:ascii="Arial" w:hAnsi="Arial" w:cs="Arial"/>
            <w:noProof/>
            <w:webHidden/>
          </w:rPr>
          <w:fldChar w:fldCharType="end"/>
        </w:r>
      </w:hyperlink>
    </w:p>
    <w:p w14:paraId="603F23A3" w14:textId="314AA808" w:rsidR="008C275C" w:rsidRPr="008C275C" w:rsidRDefault="008C275C">
      <w:pPr>
        <w:pStyle w:val="ndice2"/>
        <w:tabs>
          <w:tab w:val="right" w:leader="dot" w:pos="9622"/>
        </w:tabs>
        <w:rPr>
          <w:rFonts w:ascii="Arial" w:eastAsiaTheme="minorEastAsia" w:hAnsi="Arial" w:cs="Arial"/>
          <w:noProof/>
          <w:kern w:val="2"/>
          <w:sz w:val="24"/>
          <w:szCs w:val="24"/>
          <w:lang w:eastAsia="pt-PT"/>
          <w14:ligatures w14:val="standardContextual"/>
        </w:rPr>
      </w:pPr>
      <w:hyperlink w:anchor="_Toc233204153" w:history="1">
        <w:r w:rsidRPr="008C275C">
          <w:rPr>
            <w:rStyle w:val="Hiperligao"/>
            <w:rFonts w:ascii="Arial" w:hAnsi="Arial" w:cs="Arial"/>
            <w:noProof/>
          </w:rPr>
          <w:t>7.7 Gerar Relatório</w:t>
        </w:r>
        <w:r w:rsidRPr="008C275C">
          <w:rPr>
            <w:rFonts w:ascii="Arial" w:hAnsi="Arial" w:cs="Arial"/>
            <w:noProof/>
            <w:webHidden/>
          </w:rPr>
          <w:tab/>
        </w:r>
        <w:r w:rsidRPr="008C275C">
          <w:rPr>
            <w:rFonts w:ascii="Arial" w:hAnsi="Arial" w:cs="Arial"/>
            <w:noProof/>
            <w:webHidden/>
          </w:rPr>
          <w:fldChar w:fldCharType="begin"/>
        </w:r>
        <w:r w:rsidRPr="008C275C">
          <w:rPr>
            <w:rFonts w:ascii="Arial" w:hAnsi="Arial" w:cs="Arial"/>
            <w:noProof/>
            <w:webHidden/>
          </w:rPr>
          <w:instrText xml:space="preserve"> PAGEREF _Toc233204153 \h </w:instrText>
        </w:r>
        <w:r w:rsidRPr="008C275C">
          <w:rPr>
            <w:rFonts w:ascii="Arial" w:hAnsi="Arial" w:cs="Arial"/>
            <w:noProof/>
            <w:webHidden/>
          </w:rPr>
        </w:r>
        <w:r w:rsidRPr="008C275C">
          <w:rPr>
            <w:rFonts w:ascii="Arial" w:hAnsi="Arial" w:cs="Arial"/>
            <w:noProof/>
            <w:webHidden/>
          </w:rPr>
          <w:fldChar w:fldCharType="separate"/>
        </w:r>
        <w:r w:rsidRPr="008C275C">
          <w:rPr>
            <w:rFonts w:ascii="Arial" w:hAnsi="Arial" w:cs="Arial"/>
            <w:noProof/>
            <w:webHidden/>
          </w:rPr>
          <w:t>16</w:t>
        </w:r>
        <w:r w:rsidRPr="008C275C">
          <w:rPr>
            <w:rFonts w:ascii="Arial" w:hAnsi="Arial" w:cs="Arial"/>
            <w:noProof/>
            <w:webHidden/>
          </w:rPr>
          <w:fldChar w:fldCharType="end"/>
        </w:r>
      </w:hyperlink>
    </w:p>
    <w:p w14:paraId="7147082B" w14:textId="2BF01332" w:rsidR="008C275C" w:rsidRPr="008C275C" w:rsidRDefault="008C275C">
      <w:pPr>
        <w:pStyle w:val="ndice2"/>
        <w:tabs>
          <w:tab w:val="right" w:leader="dot" w:pos="9622"/>
        </w:tabs>
        <w:rPr>
          <w:rFonts w:ascii="Arial" w:eastAsiaTheme="minorEastAsia" w:hAnsi="Arial" w:cs="Arial"/>
          <w:noProof/>
          <w:kern w:val="2"/>
          <w:sz w:val="24"/>
          <w:szCs w:val="24"/>
          <w:lang w:eastAsia="pt-PT"/>
          <w14:ligatures w14:val="standardContextual"/>
        </w:rPr>
      </w:pPr>
      <w:hyperlink w:anchor="_Toc233204154" w:history="1">
        <w:r w:rsidRPr="008C275C">
          <w:rPr>
            <w:rStyle w:val="Hiperligao"/>
            <w:rFonts w:ascii="Arial" w:hAnsi="Arial" w:cs="Arial"/>
            <w:noProof/>
          </w:rPr>
          <w:t>7.8 Enviar Relatório por Email</w:t>
        </w:r>
        <w:r w:rsidRPr="008C275C">
          <w:rPr>
            <w:rFonts w:ascii="Arial" w:hAnsi="Arial" w:cs="Arial"/>
            <w:noProof/>
            <w:webHidden/>
          </w:rPr>
          <w:tab/>
        </w:r>
        <w:r w:rsidRPr="008C275C">
          <w:rPr>
            <w:rFonts w:ascii="Arial" w:hAnsi="Arial" w:cs="Arial"/>
            <w:noProof/>
            <w:webHidden/>
          </w:rPr>
          <w:fldChar w:fldCharType="begin"/>
        </w:r>
        <w:r w:rsidRPr="008C275C">
          <w:rPr>
            <w:rFonts w:ascii="Arial" w:hAnsi="Arial" w:cs="Arial"/>
            <w:noProof/>
            <w:webHidden/>
          </w:rPr>
          <w:instrText xml:space="preserve"> PAGEREF _Toc233204154 \h </w:instrText>
        </w:r>
        <w:r w:rsidRPr="008C275C">
          <w:rPr>
            <w:rFonts w:ascii="Arial" w:hAnsi="Arial" w:cs="Arial"/>
            <w:noProof/>
            <w:webHidden/>
          </w:rPr>
        </w:r>
        <w:r w:rsidRPr="008C275C">
          <w:rPr>
            <w:rFonts w:ascii="Arial" w:hAnsi="Arial" w:cs="Arial"/>
            <w:noProof/>
            <w:webHidden/>
          </w:rPr>
          <w:fldChar w:fldCharType="separate"/>
        </w:r>
        <w:r w:rsidRPr="008C275C">
          <w:rPr>
            <w:rFonts w:ascii="Arial" w:hAnsi="Arial" w:cs="Arial"/>
            <w:noProof/>
            <w:webHidden/>
          </w:rPr>
          <w:t>17</w:t>
        </w:r>
        <w:r w:rsidRPr="008C275C">
          <w:rPr>
            <w:rFonts w:ascii="Arial" w:hAnsi="Arial" w:cs="Arial"/>
            <w:noProof/>
            <w:webHidden/>
          </w:rPr>
          <w:fldChar w:fldCharType="end"/>
        </w:r>
      </w:hyperlink>
    </w:p>
    <w:p w14:paraId="4D113F4C" w14:textId="5F815C8F" w:rsidR="008C275C" w:rsidRPr="008C275C" w:rsidRDefault="008C275C">
      <w:pPr>
        <w:pStyle w:val="ndice2"/>
        <w:tabs>
          <w:tab w:val="right" w:leader="dot" w:pos="9622"/>
        </w:tabs>
        <w:rPr>
          <w:rFonts w:ascii="Arial" w:eastAsiaTheme="minorEastAsia" w:hAnsi="Arial" w:cs="Arial"/>
          <w:noProof/>
          <w:kern w:val="2"/>
          <w:sz w:val="24"/>
          <w:szCs w:val="24"/>
          <w:lang w:eastAsia="pt-PT"/>
          <w14:ligatures w14:val="standardContextual"/>
        </w:rPr>
      </w:pPr>
      <w:hyperlink w:anchor="_Toc233204155" w:history="1">
        <w:r w:rsidRPr="008C275C">
          <w:rPr>
            <w:rStyle w:val="Hiperligao"/>
            <w:rFonts w:ascii="Arial" w:hAnsi="Arial" w:cs="Arial"/>
            <w:noProof/>
          </w:rPr>
          <w:t>7.9 Acompanhar Alertas SOS</w:t>
        </w:r>
        <w:r w:rsidRPr="008C275C">
          <w:rPr>
            <w:rFonts w:ascii="Arial" w:hAnsi="Arial" w:cs="Arial"/>
            <w:noProof/>
            <w:webHidden/>
          </w:rPr>
          <w:tab/>
        </w:r>
        <w:r w:rsidRPr="008C275C">
          <w:rPr>
            <w:rFonts w:ascii="Arial" w:hAnsi="Arial" w:cs="Arial"/>
            <w:noProof/>
            <w:webHidden/>
          </w:rPr>
          <w:fldChar w:fldCharType="begin"/>
        </w:r>
        <w:r w:rsidRPr="008C275C">
          <w:rPr>
            <w:rFonts w:ascii="Arial" w:hAnsi="Arial" w:cs="Arial"/>
            <w:noProof/>
            <w:webHidden/>
          </w:rPr>
          <w:instrText xml:space="preserve"> PAGEREF _Toc233204155 \h </w:instrText>
        </w:r>
        <w:r w:rsidRPr="008C275C">
          <w:rPr>
            <w:rFonts w:ascii="Arial" w:hAnsi="Arial" w:cs="Arial"/>
            <w:noProof/>
            <w:webHidden/>
          </w:rPr>
        </w:r>
        <w:r w:rsidRPr="008C275C">
          <w:rPr>
            <w:rFonts w:ascii="Arial" w:hAnsi="Arial" w:cs="Arial"/>
            <w:noProof/>
            <w:webHidden/>
          </w:rPr>
          <w:fldChar w:fldCharType="separate"/>
        </w:r>
        <w:r w:rsidRPr="008C275C">
          <w:rPr>
            <w:rFonts w:ascii="Arial" w:hAnsi="Arial" w:cs="Arial"/>
            <w:noProof/>
            <w:webHidden/>
          </w:rPr>
          <w:t>17</w:t>
        </w:r>
        <w:r w:rsidRPr="008C275C">
          <w:rPr>
            <w:rFonts w:ascii="Arial" w:hAnsi="Arial" w:cs="Arial"/>
            <w:noProof/>
            <w:webHidden/>
          </w:rPr>
          <w:fldChar w:fldCharType="end"/>
        </w:r>
      </w:hyperlink>
    </w:p>
    <w:p w14:paraId="29B6332F" w14:textId="2EE6CB1C" w:rsidR="008C275C" w:rsidRPr="008C275C" w:rsidRDefault="008C275C">
      <w:pPr>
        <w:pStyle w:val="ndice1"/>
        <w:tabs>
          <w:tab w:val="right" w:leader="dot" w:pos="9622"/>
        </w:tabs>
        <w:rPr>
          <w:rFonts w:ascii="Arial" w:eastAsiaTheme="minorEastAsia" w:hAnsi="Arial" w:cs="Arial"/>
          <w:noProof/>
          <w:kern w:val="2"/>
          <w:sz w:val="24"/>
          <w:szCs w:val="24"/>
          <w:lang w:eastAsia="pt-PT"/>
          <w14:ligatures w14:val="standardContextual"/>
        </w:rPr>
      </w:pPr>
      <w:hyperlink w:anchor="_Toc233204156" w:history="1">
        <w:r w:rsidRPr="008C275C">
          <w:rPr>
            <w:rStyle w:val="Hiperligao"/>
            <w:rFonts w:ascii="Arial" w:hAnsi="Arial" w:cs="Arial"/>
            <w:noProof/>
          </w:rPr>
          <w:t>8. Perfil Aluno</w:t>
        </w:r>
        <w:r w:rsidRPr="008C275C">
          <w:rPr>
            <w:rFonts w:ascii="Arial" w:hAnsi="Arial" w:cs="Arial"/>
            <w:noProof/>
            <w:webHidden/>
          </w:rPr>
          <w:tab/>
        </w:r>
        <w:r w:rsidRPr="008C275C">
          <w:rPr>
            <w:rFonts w:ascii="Arial" w:hAnsi="Arial" w:cs="Arial"/>
            <w:noProof/>
            <w:webHidden/>
          </w:rPr>
          <w:fldChar w:fldCharType="begin"/>
        </w:r>
        <w:r w:rsidRPr="008C275C">
          <w:rPr>
            <w:rFonts w:ascii="Arial" w:hAnsi="Arial" w:cs="Arial"/>
            <w:noProof/>
            <w:webHidden/>
          </w:rPr>
          <w:instrText xml:space="preserve"> PAGEREF _Toc233204156 \h </w:instrText>
        </w:r>
        <w:r w:rsidRPr="008C275C">
          <w:rPr>
            <w:rFonts w:ascii="Arial" w:hAnsi="Arial" w:cs="Arial"/>
            <w:noProof/>
            <w:webHidden/>
          </w:rPr>
        </w:r>
        <w:r w:rsidRPr="008C275C">
          <w:rPr>
            <w:rFonts w:ascii="Arial" w:hAnsi="Arial" w:cs="Arial"/>
            <w:noProof/>
            <w:webHidden/>
          </w:rPr>
          <w:fldChar w:fldCharType="separate"/>
        </w:r>
        <w:r w:rsidRPr="008C275C">
          <w:rPr>
            <w:rFonts w:ascii="Arial" w:hAnsi="Arial" w:cs="Arial"/>
            <w:noProof/>
            <w:webHidden/>
          </w:rPr>
          <w:t>18</w:t>
        </w:r>
        <w:r w:rsidRPr="008C275C">
          <w:rPr>
            <w:rFonts w:ascii="Arial" w:hAnsi="Arial" w:cs="Arial"/>
            <w:noProof/>
            <w:webHidden/>
          </w:rPr>
          <w:fldChar w:fldCharType="end"/>
        </w:r>
      </w:hyperlink>
    </w:p>
    <w:p w14:paraId="4DD64D1E" w14:textId="211E71AB" w:rsidR="008C275C" w:rsidRPr="008C275C" w:rsidRDefault="008C275C">
      <w:pPr>
        <w:pStyle w:val="ndice2"/>
        <w:tabs>
          <w:tab w:val="right" w:leader="dot" w:pos="9622"/>
        </w:tabs>
        <w:rPr>
          <w:rFonts w:ascii="Arial" w:eastAsiaTheme="minorEastAsia" w:hAnsi="Arial" w:cs="Arial"/>
          <w:noProof/>
          <w:kern w:val="2"/>
          <w:sz w:val="24"/>
          <w:szCs w:val="24"/>
          <w:lang w:eastAsia="pt-PT"/>
          <w14:ligatures w14:val="standardContextual"/>
        </w:rPr>
      </w:pPr>
      <w:hyperlink w:anchor="_Toc233204157" w:history="1">
        <w:r w:rsidRPr="008C275C">
          <w:rPr>
            <w:rStyle w:val="Hiperligao"/>
            <w:rFonts w:ascii="Arial" w:hAnsi="Arial" w:cs="Arial"/>
            <w:noProof/>
          </w:rPr>
          <w:t>8.1 Consultar o Painel</w:t>
        </w:r>
        <w:r w:rsidRPr="008C275C">
          <w:rPr>
            <w:rFonts w:ascii="Arial" w:hAnsi="Arial" w:cs="Arial"/>
            <w:noProof/>
            <w:webHidden/>
          </w:rPr>
          <w:tab/>
        </w:r>
        <w:r w:rsidRPr="008C275C">
          <w:rPr>
            <w:rFonts w:ascii="Arial" w:hAnsi="Arial" w:cs="Arial"/>
            <w:noProof/>
            <w:webHidden/>
          </w:rPr>
          <w:fldChar w:fldCharType="begin"/>
        </w:r>
        <w:r w:rsidRPr="008C275C">
          <w:rPr>
            <w:rFonts w:ascii="Arial" w:hAnsi="Arial" w:cs="Arial"/>
            <w:noProof/>
            <w:webHidden/>
          </w:rPr>
          <w:instrText xml:space="preserve"> PAGEREF _Toc233204157 \h </w:instrText>
        </w:r>
        <w:r w:rsidRPr="008C275C">
          <w:rPr>
            <w:rFonts w:ascii="Arial" w:hAnsi="Arial" w:cs="Arial"/>
            <w:noProof/>
            <w:webHidden/>
          </w:rPr>
        </w:r>
        <w:r w:rsidRPr="008C275C">
          <w:rPr>
            <w:rFonts w:ascii="Arial" w:hAnsi="Arial" w:cs="Arial"/>
            <w:noProof/>
            <w:webHidden/>
          </w:rPr>
          <w:fldChar w:fldCharType="separate"/>
        </w:r>
        <w:r w:rsidRPr="008C275C">
          <w:rPr>
            <w:rFonts w:ascii="Arial" w:hAnsi="Arial" w:cs="Arial"/>
            <w:noProof/>
            <w:webHidden/>
          </w:rPr>
          <w:t>18</w:t>
        </w:r>
        <w:r w:rsidRPr="008C275C">
          <w:rPr>
            <w:rFonts w:ascii="Arial" w:hAnsi="Arial" w:cs="Arial"/>
            <w:noProof/>
            <w:webHidden/>
          </w:rPr>
          <w:fldChar w:fldCharType="end"/>
        </w:r>
      </w:hyperlink>
    </w:p>
    <w:p w14:paraId="315956D5" w14:textId="71624300" w:rsidR="008C275C" w:rsidRPr="008C275C" w:rsidRDefault="008C275C">
      <w:pPr>
        <w:pStyle w:val="ndice2"/>
        <w:tabs>
          <w:tab w:val="right" w:leader="dot" w:pos="9622"/>
        </w:tabs>
        <w:rPr>
          <w:rFonts w:ascii="Arial" w:eastAsiaTheme="minorEastAsia" w:hAnsi="Arial" w:cs="Arial"/>
          <w:noProof/>
          <w:kern w:val="2"/>
          <w:sz w:val="24"/>
          <w:szCs w:val="24"/>
          <w:lang w:eastAsia="pt-PT"/>
          <w14:ligatures w14:val="standardContextual"/>
        </w:rPr>
      </w:pPr>
      <w:hyperlink w:anchor="_Toc233204158" w:history="1">
        <w:r w:rsidRPr="008C275C">
          <w:rPr>
            <w:rStyle w:val="Hiperligao"/>
            <w:rFonts w:ascii="Arial" w:hAnsi="Arial" w:cs="Arial"/>
            <w:noProof/>
          </w:rPr>
          <w:t>8.2 Responder a Questionários</w:t>
        </w:r>
        <w:r w:rsidRPr="008C275C">
          <w:rPr>
            <w:rFonts w:ascii="Arial" w:hAnsi="Arial" w:cs="Arial"/>
            <w:noProof/>
            <w:webHidden/>
          </w:rPr>
          <w:tab/>
        </w:r>
        <w:r w:rsidRPr="008C275C">
          <w:rPr>
            <w:rFonts w:ascii="Arial" w:hAnsi="Arial" w:cs="Arial"/>
            <w:noProof/>
            <w:webHidden/>
          </w:rPr>
          <w:fldChar w:fldCharType="begin"/>
        </w:r>
        <w:r w:rsidRPr="008C275C">
          <w:rPr>
            <w:rFonts w:ascii="Arial" w:hAnsi="Arial" w:cs="Arial"/>
            <w:noProof/>
            <w:webHidden/>
          </w:rPr>
          <w:instrText xml:space="preserve"> PAGEREF _Toc233204158 \h </w:instrText>
        </w:r>
        <w:r w:rsidRPr="008C275C">
          <w:rPr>
            <w:rFonts w:ascii="Arial" w:hAnsi="Arial" w:cs="Arial"/>
            <w:noProof/>
            <w:webHidden/>
          </w:rPr>
        </w:r>
        <w:r w:rsidRPr="008C275C">
          <w:rPr>
            <w:rFonts w:ascii="Arial" w:hAnsi="Arial" w:cs="Arial"/>
            <w:noProof/>
            <w:webHidden/>
          </w:rPr>
          <w:fldChar w:fldCharType="separate"/>
        </w:r>
        <w:r w:rsidRPr="008C275C">
          <w:rPr>
            <w:rFonts w:ascii="Arial" w:hAnsi="Arial" w:cs="Arial"/>
            <w:noProof/>
            <w:webHidden/>
          </w:rPr>
          <w:t>18</w:t>
        </w:r>
        <w:r w:rsidRPr="008C275C">
          <w:rPr>
            <w:rFonts w:ascii="Arial" w:hAnsi="Arial" w:cs="Arial"/>
            <w:noProof/>
            <w:webHidden/>
          </w:rPr>
          <w:fldChar w:fldCharType="end"/>
        </w:r>
      </w:hyperlink>
    </w:p>
    <w:p w14:paraId="4B65088A" w14:textId="6C0390B5" w:rsidR="008C275C" w:rsidRPr="008C275C" w:rsidRDefault="008C275C">
      <w:pPr>
        <w:pStyle w:val="ndice2"/>
        <w:tabs>
          <w:tab w:val="right" w:leader="dot" w:pos="9622"/>
        </w:tabs>
        <w:rPr>
          <w:rFonts w:ascii="Arial" w:eastAsiaTheme="minorEastAsia" w:hAnsi="Arial" w:cs="Arial"/>
          <w:noProof/>
          <w:kern w:val="2"/>
          <w:sz w:val="24"/>
          <w:szCs w:val="24"/>
          <w:lang w:eastAsia="pt-PT"/>
          <w14:ligatures w14:val="standardContextual"/>
        </w:rPr>
      </w:pPr>
      <w:hyperlink w:anchor="_Toc233204159" w:history="1">
        <w:r w:rsidRPr="008C275C">
          <w:rPr>
            <w:rStyle w:val="Hiperligao"/>
            <w:rFonts w:ascii="Arial" w:hAnsi="Arial" w:cs="Arial"/>
            <w:noProof/>
          </w:rPr>
          <w:t>8.3 Criar Alerta SOS</w:t>
        </w:r>
        <w:r w:rsidRPr="008C275C">
          <w:rPr>
            <w:rFonts w:ascii="Arial" w:hAnsi="Arial" w:cs="Arial"/>
            <w:noProof/>
            <w:webHidden/>
          </w:rPr>
          <w:tab/>
        </w:r>
        <w:r w:rsidRPr="008C275C">
          <w:rPr>
            <w:rFonts w:ascii="Arial" w:hAnsi="Arial" w:cs="Arial"/>
            <w:noProof/>
            <w:webHidden/>
          </w:rPr>
          <w:fldChar w:fldCharType="begin"/>
        </w:r>
        <w:r w:rsidRPr="008C275C">
          <w:rPr>
            <w:rFonts w:ascii="Arial" w:hAnsi="Arial" w:cs="Arial"/>
            <w:noProof/>
            <w:webHidden/>
          </w:rPr>
          <w:instrText xml:space="preserve"> PAGEREF _Toc233204159 \h </w:instrText>
        </w:r>
        <w:r w:rsidRPr="008C275C">
          <w:rPr>
            <w:rFonts w:ascii="Arial" w:hAnsi="Arial" w:cs="Arial"/>
            <w:noProof/>
            <w:webHidden/>
          </w:rPr>
        </w:r>
        <w:r w:rsidRPr="008C275C">
          <w:rPr>
            <w:rFonts w:ascii="Arial" w:hAnsi="Arial" w:cs="Arial"/>
            <w:noProof/>
            <w:webHidden/>
          </w:rPr>
          <w:fldChar w:fldCharType="separate"/>
        </w:r>
        <w:r w:rsidRPr="008C275C">
          <w:rPr>
            <w:rFonts w:ascii="Arial" w:hAnsi="Arial" w:cs="Arial"/>
            <w:noProof/>
            <w:webHidden/>
          </w:rPr>
          <w:t>19</w:t>
        </w:r>
        <w:r w:rsidRPr="008C275C">
          <w:rPr>
            <w:rFonts w:ascii="Arial" w:hAnsi="Arial" w:cs="Arial"/>
            <w:noProof/>
            <w:webHidden/>
          </w:rPr>
          <w:fldChar w:fldCharType="end"/>
        </w:r>
      </w:hyperlink>
    </w:p>
    <w:p w14:paraId="7E0563D4" w14:textId="496D2A83" w:rsidR="008C275C" w:rsidRPr="008C275C" w:rsidRDefault="008C275C">
      <w:pPr>
        <w:pStyle w:val="ndice2"/>
        <w:tabs>
          <w:tab w:val="right" w:leader="dot" w:pos="9622"/>
        </w:tabs>
        <w:rPr>
          <w:rFonts w:ascii="Arial" w:eastAsiaTheme="minorEastAsia" w:hAnsi="Arial" w:cs="Arial"/>
          <w:noProof/>
          <w:kern w:val="2"/>
          <w:sz w:val="24"/>
          <w:szCs w:val="24"/>
          <w:lang w:eastAsia="pt-PT"/>
          <w14:ligatures w14:val="standardContextual"/>
        </w:rPr>
      </w:pPr>
      <w:hyperlink w:anchor="_Toc233204160" w:history="1">
        <w:r w:rsidRPr="008C275C">
          <w:rPr>
            <w:rStyle w:val="Hiperligao"/>
            <w:rFonts w:ascii="Arial" w:hAnsi="Arial" w:cs="Arial"/>
            <w:noProof/>
          </w:rPr>
          <w:t>8.4 Consultar Relatórios</w:t>
        </w:r>
        <w:r w:rsidRPr="008C275C">
          <w:rPr>
            <w:rFonts w:ascii="Arial" w:hAnsi="Arial" w:cs="Arial"/>
            <w:noProof/>
            <w:webHidden/>
          </w:rPr>
          <w:tab/>
        </w:r>
        <w:r w:rsidRPr="008C275C">
          <w:rPr>
            <w:rFonts w:ascii="Arial" w:hAnsi="Arial" w:cs="Arial"/>
            <w:noProof/>
            <w:webHidden/>
          </w:rPr>
          <w:fldChar w:fldCharType="begin"/>
        </w:r>
        <w:r w:rsidRPr="008C275C">
          <w:rPr>
            <w:rFonts w:ascii="Arial" w:hAnsi="Arial" w:cs="Arial"/>
            <w:noProof/>
            <w:webHidden/>
          </w:rPr>
          <w:instrText xml:space="preserve"> PAGEREF _Toc233204160 \h </w:instrText>
        </w:r>
        <w:r w:rsidRPr="008C275C">
          <w:rPr>
            <w:rFonts w:ascii="Arial" w:hAnsi="Arial" w:cs="Arial"/>
            <w:noProof/>
            <w:webHidden/>
          </w:rPr>
        </w:r>
        <w:r w:rsidRPr="008C275C">
          <w:rPr>
            <w:rFonts w:ascii="Arial" w:hAnsi="Arial" w:cs="Arial"/>
            <w:noProof/>
            <w:webHidden/>
          </w:rPr>
          <w:fldChar w:fldCharType="separate"/>
        </w:r>
        <w:r w:rsidRPr="008C275C">
          <w:rPr>
            <w:rFonts w:ascii="Arial" w:hAnsi="Arial" w:cs="Arial"/>
            <w:noProof/>
            <w:webHidden/>
          </w:rPr>
          <w:t>19</w:t>
        </w:r>
        <w:r w:rsidRPr="008C275C">
          <w:rPr>
            <w:rFonts w:ascii="Arial" w:hAnsi="Arial" w:cs="Arial"/>
            <w:noProof/>
            <w:webHidden/>
          </w:rPr>
          <w:fldChar w:fldCharType="end"/>
        </w:r>
      </w:hyperlink>
    </w:p>
    <w:p w14:paraId="2FD3CA15" w14:textId="5DA48DF7" w:rsidR="008C275C" w:rsidRPr="008C275C" w:rsidRDefault="008C275C">
      <w:pPr>
        <w:pStyle w:val="ndice2"/>
        <w:tabs>
          <w:tab w:val="right" w:leader="dot" w:pos="9622"/>
        </w:tabs>
        <w:rPr>
          <w:rFonts w:ascii="Arial" w:eastAsiaTheme="minorEastAsia" w:hAnsi="Arial" w:cs="Arial"/>
          <w:noProof/>
          <w:kern w:val="2"/>
          <w:sz w:val="24"/>
          <w:szCs w:val="24"/>
          <w:lang w:eastAsia="pt-PT"/>
          <w14:ligatures w14:val="standardContextual"/>
        </w:rPr>
      </w:pPr>
      <w:hyperlink w:anchor="_Toc233204161" w:history="1">
        <w:r w:rsidRPr="008C275C">
          <w:rPr>
            <w:rStyle w:val="Hiperligao"/>
            <w:rFonts w:ascii="Arial" w:hAnsi="Arial" w:cs="Arial"/>
            <w:noProof/>
          </w:rPr>
          <w:t>8.5 Consultar Protocolos</w:t>
        </w:r>
        <w:r w:rsidRPr="008C275C">
          <w:rPr>
            <w:rFonts w:ascii="Arial" w:hAnsi="Arial" w:cs="Arial"/>
            <w:noProof/>
            <w:webHidden/>
          </w:rPr>
          <w:tab/>
        </w:r>
        <w:r w:rsidRPr="008C275C">
          <w:rPr>
            <w:rFonts w:ascii="Arial" w:hAnsi="Arial" w:cs="Arial"/>
            <w:noProof/>
            <w:webHidden/>
          </w:rPr>
          <w:fldChar w:fldCharType="begin"/>
        </w:r>
        <w:r w:rsidRPr="008C275C">
          <w:rPr>
            <w:rFonts w:ascii="Arial" w:hAnsi="Arial" w:cs="Arial"/>
            <w:noProof/>
            <w:webHidden/>
          </w:rPr>
          <w:instrText xml:space="preserve"> PAGEREF _Toc233204161 \h </w:instrText>
        </w:r>
        <w:r w:rsidRPr="008C275C">
          <w:rPr>
            <w:rFonts w:ascii="Arial" w:hAnsi="Arial" w:cs="Arial"/>
            <w:noProof/>
            <w:webHidden/>
          </w:rPr>
        </w:r>
        <w:r w:rsidRPr="008C275C">
          <w:rPr>
            <w:rFonts w:ascii="Arial" w:hAnsi="Arial" w:cs="Arial"/>
            <w:noProof/>
            <w:webHidden/>
          </w:rPr>
          <w:fldChar w:fldCharType="separate"/>
        </w:r>
        <w:r w:rsidRPr="008C275C">
          <w:rPr>
            <w:rFonts w:ascii="Arial" w:hAnsi="Arial" w:cs="Arial"/>
            <w:noProof/>
            <w:webHidden/>
          </w:rPr>
          <w:t>19</w:t>
        </w:r>
        <w:r w:rsidRPr="008C275C">
          <w:rPr>
            <w:rFonts w:ascii="Arial" w:hAnsi="Arial" w:cs="Arial"/>
            <w:noProof/>
            <w:webHidden/>
          </w:rPr>
          <w:fldChar w:fldCharType="end"/>
        </w:r>
      </w:hyperlink>
    </w:p>
    <w:p w14:paraId="6AFC4A17" w14:textId="1CE8BC35" w:rsidR="008C275C" w:rsidRPr="008C275C" w:rsidRDefault="008C275C">
      <w:pPr>
        <w:pStyle w:val="ndice1"/>
        <w:tabs>
          <w:tab w:val="right" w:leader="dot" w:pos="9622"/>
        </w:tabs>
        <w:rPr>
          <w:rFonts w:ascii="Arial" w:eastAsiaTheme="minorEastAsia" w:hAnsi="Arial" w:cs="Arial"/>
          <w:noProof/>
          <w:kern w:val="2"/>
          <w:sz w:val="24"/>
          <w:szCs w:val="24"/>
          <w:lang w:eastAsia="pt-PT"/>
          <w14:ligatures w14:val="standardContextual"/>
        </w:rPr>
      </w:pPr>
      <w:hyperlink w:anchor="_Toc233204162" w:history="1">
        <w:r w:rsidRPr="008C275C">
          <w:rPr>
            <w:rStyle w:val="Hiperligao"/>
            <w:rFonts w:ascii="Arial" w:hAnsi="Arial" w:cs="Arial"/>
            <w:noProof/>
          </w:rPr>
          <w:t>9. Perfil Psicólogo</w:t>
        </w:r>
        <w:r w:rsidRPr="008C275C">
          <w:rPr>
            <w:rFonts w:ascii="Arial" w:hAnsi="Arial" w:cs="Arial"/>
            <w:noProof/>
            <w:webHidden/>
          </w:rPr>
          <w:tab/>
        </w:r>
        <w:r w:rsidRPr="008C275C">
          <w:rPr>
            <w:rFonts w:ascii="Arial" w:hAnsi="Arial" w:cs="Arial"/>
            <w:noProof/>
            <w:webHidden/>
          </w:rPr>
          <w:fldChar w:fldCharType="begin"/>
        </w:r>
        <w:r w:rsidRPr="008C275C">
          <w:rPr>
            <w:rFonts w:ascii="Arial" w:hAnsi="Arial" w:cs="Arial"/>
            <w:noProof/>
            <w:webHidden/>
          </w:rPr>
          <w:instrText xml:space="preserve"> PAGEREF _Toc233204162 \h </w:instrText>
        </w:r>
        <w:r w:rsidRPr="008C275C">
          <w:rPr>
            <w:rFonts w:ascii="Arial" w:hAnsi="Arial" w:cs="Arial"/>
            <w:noProof/>
            <w:webHidden/>
          </w:rPr>
        </w:r>
        <w:r w:rsidRPr="008C275C">
          <w:rPr>
            <w:rFonts w:ascii="Arial" w:hAnsi="Arial" w:cs="Arial"/>
            <w:noProof/>
            <w:webHidden/>
          </w:rPr>
          <w:fldChar w:fldCharType="separate"/>
        </w:r>
        <w:r w:rsidRPr="008C275C">
          <w:rPr>
            <w:rFonts w:ascii="Arial" w:hAnsi="Arial" w:cs="Arial"/>
            <w:noProof/>
            <w:webHidden/>
          </w:rPr>
          <w:t>20</w:t>
        </w:r>
        <w:r w:rsidRPr="008C275C">
          <w:rPr>
            <w:rFonts w:ascii="Arial" w:hAnsi="Arial" w:cs="Arial"/>
            <w:noProof/>
            <w:webHidden/>
          </w:rPr>
          <w:fldChar w:fldCharType="end"/>
        </w:r>
      </w:hyperlink>
    </w:p>
    <w:p w14:paraId="6BB3329D" w14:textId="4DAFEEC6" w:rsidR="008C275C" w:rsidRPr="008C275C" w:rsidRDefault="008C275C">
      <w:pPr>
        <w:pStyle w:val="ndice2"/>
        <w:tabs>
          <w:tab w:val="right" w:leader="dot" w:pos="9622"/>
        </w:tabs>
        <w:rPr>
          <w:rFonts w:ascii="Arial" w:eastAsiaTheme="minorEastAsia" w:hAnsi="Arial" w:cs="Arial"/>
          <w:noProof/>
          <w:kern w:val="2"/>
          <w:sz w:val="24"/>
          <w:szCs w:val="24"/>
          <w:lang w:eastAsia="pt-PT"/>
          <w14:ligatures w14:val="standardContextual"/>
        </w:rPr>
      </w:pPr>
      <w:hyperlink w:anchor="_Toc233204163" w:history="1">
        <w:r w:rsidRPr="008C275C">
          <w:rPr>
            <w:rStyle w:val="Hiperligao"/>
            <w:rFonts w:ascii="Arial" w:hAnsi="Arial" w:cs="Arial"/>
            <w:noProof/>
          </w:rPr>
          <w:t>9.1 Consultar o Painel</w:t>
        </w:r>
        <w:r w:rsidRPr="008C275C">
          <w:rPr>
            <w:rFonts w:ascii="Arial" w:hAnsi="Arial" w:cs="Arial"/>
            <w:noProof/>
            <w:webHidden/>
          </w:rPr>
          <w:tab/>
        </w:r>
        <w:r w:rsidRPr="008C275C">
          <w:rPr>
            <w:rFonts w:ascii="Arial" w:hAnsi="Arial" w:cs="Arial"/>
            <w:noProof/>
            <w:webHidden/>
          </w:rPr>
          <w:fldChar w:fldCharType="begin"/>
        </w:r>
        <w:r w:rsidRPr="008C275C">
          <w:rPr>
            <w:rFonts w:ascii="Arial" w:hAnsi="Arial" w:cs="Arial"/>
            <w:noProof/>
            <w:webHidden/>
          </w:rPr>
          <w:instrText xml:space="preserve"> PAGEREF _Toc233204163 \h </w:instrText>
        </w:r>
        <w:r w:rsidRPr="008C275C">
          <w:rPr>
            <w:rFonts w:ascii="Arial" w:hAnsi="Arial" w:cs="Arial"/>
            <w:noProof/>
            <w:webHidden/>
          </w:rPr>
        </w:r>
        <w:r w:rsidRPr="008C275C">
          <w:rPr>
            <w:rFonts w:ascii="Arial" w:hAnsi="Arial" w:cs="Arial"/>
            <w:noProof/>
            <w:webHidden/>
          </w:rPr>
          <w:fldChar w:fldCharType="separate"/>
        </w:r>
        <w:r w:rsidRPr="008C275C">
          <w:rPr>
            <w:rFonts w:ascii="Arial" w:hAnsi="Arial" w:cs="Arial"/>
            <w:noProof/>
            <w:webHidden/>
          </w:rPr>
          <w:t>20</w:t>
        </w:r>
        <w:r w:rsidRPr="008C275C">
          <w:rPr>
            <w:rFonts w:ascii="Arial" w:hAnsi="Arial" w:cs="Arial"/>
            <w:noProof/>
            <w:webHidden/>
          </w:rPr>
          <w:fldChar w:fldCharType="end"/>
        </w:r>
      </w:hyperlink>
    </w:p>
    <w:p w14:paraId="54A99E5B" w14:textId="3F492E2F" w:rsidR="008C275C" w:rsidRPr="008C275C" w:rsidRDefault="008C275C">
      <w:pPr>
        <w:pStyle w:val="ndice2"/>
        <w:tabs>
          <w:tab w:val="right" w:leader="dot" w:pos="9622"/>
        </w:tabs>
        <w:rPr>
          <w:rFonts w:ascii="Arial" w:eastAsiaTheme="minorEastAsia" w:hAnsi="Arial" w:cs="Arial"/>
          <w:noProof/>
          <w:kern w:val="2"/>
          <w:sz w:val="24"/>
          <w:szCs w:val="24"/>
          <w:lang w:eastAsia="pt-PT"/>
          <w14:ligatures w14:val="standardContextual"/>
        </w:rPr>
      </w:pPr>
      <w:hyperlink w:anchor="_Toc233204164" w:history="1">
        <w:r w:rsidRPr="008C275C">
          <w:rPr>
            <w:rStyle w:val="Hiperligao"/>
            <w:rFonts w:ascii="Arial" w:hAnsi="Arial" w:cs="Arial"/>
            <w:noProof/>
          </w:rPr>
          <w:t>9.2 Consultar Alertas SOS</w:t>
        </w:r>
        <w:r w:rsidRPr="008C275C">
          <w:rPr>
            <w:rFonts w:ascii="Arial" w:hAnsi="Arial" w:cs="Arial"/>
            <w:noProof/>
            <w:webHidden/>
          </w:rPr>
          <w:tab/>
        </w:r>
        <w:r w:rsidRPr="008C275C">
          <w:rPr>
            <w:rFonts w:ascii="Arial" w:hAnsi="Arial" w:cs="Arial"/>
            <w:noProof/>
            <w:webHidden/>
          </w:rPr>
          <w:fldChar w:fldCharType="begin"/>
        </w:r>
        <w:r w:rsidRPr="008C275C">
          <w:rPr>
            <w:rFonts w:ascii="Arial" w:hAnsi="Arial" w:cs="Arial"/>
            <w:noProof/>
            <w:webHidden/>
          </w:rPr>
          <w:instrText xml:space="preserve"> PAGEREF _Toc233204164 \h </w:instrText>
        </w:r>
        <w:r w:rsidRPr="008C275C">
          <w:rPr>
            <w:rFonts w:ascii="Arial" w:hAnsi="Arial" w:cs="Arial"/>
            <w:noProof/>
            <w:webHidden/>
          </w:rPr>
        </w:r>
        <w:r w:rsidRPr="008C275C">
          <w:rPr>
            <w:rFonts w:ascii="Arial" w:hAnsi="Arial" w:cs="Arial"/>
            <w:noProof/>
            <w:webHidden/>
          </w:rPr>
          <w:fldChar w:fldCharType="separate"/>
        </w:r>
        <w:r w:rsidRPr="008C275C">
          <w:rPr>
            <w:rFonts w:ascii="Arial" w:hAnsi="Arial" w:cs="Arial"/>
            <w:noProof/>
            <w:webHidden/>
          </w:rPr>
          <w:t>20</w:t>
        </w:r>
        <w:r w:rsidRPr="008C275C">
          <w:rPr>
            <w:rFonts w:ascii="Arial" w:hAnsi="Arial" w:cs="Arial"/>
            <w:noProof/>
            <w:webHidden/>
          </w:rPr>
          <w:fldChar w:fldCharType="end"/>
        </w:r>
      </w:hyperlink>
    </w:p>
    <w:p w14:paraId="0A2CE380" w14:textId="6EB85429" w:rsidR="008C275C" w:rsidRPr="008C275C" w:rsidRDefault="008C275C">
      <w:pPr>
        <w:pStyle w:val="ndice2"/>
        <w:tabs>
          <w:tab w:val="right" w:leader="dot" w:pos="9622"/>
        </w:tabs>
        <w:rPr>
          <w:rFonts w:ascii="Arial" w:eastAsiaTheme="minorEastAsia" w:hAnsi="Arial" w:cs="Arial"/>
          <w:noProof/>
          <w:kern w:val="2"/>
          <w:sz w:val="24"/>
          <w:szCs w:val="24"/>
          <w:lang w:eastAsia="pt-PT"/>
          <w14:ligatures w14:val="standardContextual"/>
        </w:rPr>
      </w:pPr>
      <w:hyperlink w:anchor="_Toc233204165" w:history="1">
        <w:r w:rsidRPr="008C275C">
          <w:rPr>
            <w:rStyle w:val="Hiperligao"/>
            <w:rFonts w:ascii="Arial" w:hAnsi="Arial" w:cs="Arial"/>
            <w:noProof/>
          </w:rPr>
          <w:t>9.3 Consultar Histórico</w:t>
        </w:r>
        <w:r w:rsidRPr="008C275C">
          <w:rPr>
            <w:rFonts w:ascii="Arial" w:hAnsi="Arial" w:cs="Arial"/>
            <w:noProof/>
            <w:webHidden/>
          </w:rPr>
          <w:tab/>
        </w:r>
        <w:r w:rsidRPr="008C275C">
          <w:rPr>
            <w:rFonts w:ascii="Arial" w:hAnsi="Arial" w:cs="Arial"/>
            <w:noProof/>
            <w:webHidden/>
          </w:rPr>
          <w:fldChar w:fldCharType="begin"/>
        </w:r>
        <w:r w:rsidRPr="008C275C">
          <w:rPr>
            <w:rFonts w:ascii="Arial" w:hAnsi="Arial" w:cs="Arial"/>
            <w:noProof/>
            <w:webHidden/>
          </w:rPr>
          <w:instrText xml:space="preserve"> PAGEREF _Toc233204165 \h </w:instrText>
        </w:r>
        <w:r w:rsidRPr="008C275C">
          <w:rPr>
            <w:rFonts w:ascii="Arial" w:hAnsi="Arial" w:cs="Arial"/>
            <w:noProof/>
            <w:webHidden/>
          </w:rPr>
        </w:r>
        <w:r w:rsidRPr="008C275C">
          <w:rPr>
            <w:rFonts w:ascii="Arial" w:hAnsi="Arial" w:cs="Arial"/>
            <w:noProof/>
            <w:webHidden/>
          </w:rPr>
          <w:fldChar w:fldCharType="separate"/>
        </w:r>
        <w:r w:rsidRPr="008C275C">
          <w:rPr>
            <w:rFonts w:ascii="Arial" w:hAnsi="Arial" w:cs="Arial"/>
            <w:noProof/>
            <w:webHidden/>
          </w:rPr>
          <w:t>21</w:t>
        </w:r>
        <w:r w:rsidRPr="008C275C">
          <w:rPr>
            <w:rFonts w:ascii="Arial" w:hAnsi="Arial" w:cs="Arial"/>
            <w:noProof/>
            <w:webHidden/>
          </w:rPr>
          <w:fldChar w:fldCharType="end"/>
        </w:r>
      </w:hyperlink>
    </w:p>
    <w:p w14:paraId="77206230" w14:textId="76BD12CB" w:rsidR="008C275C" w:rsidRPr="008C275C" w:rsidRDefault="008C275C">
      <w:pPr>
        <w:pStyle w:val="ndice1"/>
        <w:tabs>
          <w:tab w:val="right" w:leader="dot" w:pos="9622"/>
        </w:tabs>
        <w:rPr>
          <w:rFonts w:ascii="Arial" w:eastAsiaTheme="minorEastAsia" w:hAnsi="Arial" w:cs="Arial"/>
          <w:noProof/>
          <w:kern w:val="2"/>
          <w:sz w:val="24"/>
          <w:szCs w:val="24"/>
          <w:lang w:eastAsia="pt-PT"/>
          <w14:ligatures w14:val="standardContextual"/>
        </w:rPr>
      </w:pPr>
      <w:hyperlink w:anchor="_Toc233204166" w:history="1">
        <w:r w:rsidRPr="008C275C">
          <w:rPr>
            <w:rStyle w:val="Hiperligao"/>
            <w:rFonts w:ascii="Arial" w:hAnsi="Arial" w:cs="Arial"/>
            <w:noProof/>
          </w:rPr>
          <w:t>10. Perfil Encarregado de Educação</w:t>
        </w:r>
        <w:r w:rsidRPr="008C275C">
          <w:rPr>
            <w:rFonts w:ascii="Arial" w:hAnsi="Arial" w:cs="Arial"/>
            <w:noProof/>
            <w:webHidden/>
          </w:rPr>
          <w:tab/>
        </w:r>
        <w:r w:rsidRPr="008C275C">
          <w:rPr>
            <w:rFonts w:ascii="Arial" w:hAnsi="Arial" w:cs="Arial"/>
            <w:noProof/>
            <w:webHidden/>
          </w:rPr>
          <w:fldChar w:fldCharType="begin"/>
        </w:r>
        <w:r w:rsidRPr="008C275C">
          <w:rPr>
            <w:rFonts w:ascii="Arial" w:hAnsi="Arial" w:cs="Arial"/>
            <w:noProof/>
            <w:webHidden/>
          </w:rPr>
          <w:instrText xml:space="preserve"> PAGEREF _Toc233204166 \h </w:instrText>
        </w:r>
        <w:r w:rsidRPr="008C275C">
          <w:rPr>
            <w:rFonts w:ascii="Arial" w:hAnsi="Arial" w:cs="Arial"/>
            <w:noProof/>
            <w:webHidden/>
          </w:rPr>
        </w:r>
        <w:r w:rsidRPr="008C275C">
          <w:rPr>
            <w:rFonts w:ascii="Arial" w:hAnsi="Arial" w:cs="Arial"/>
            <w:noProof/>
            <w:webHidden/>
          </w:rPr>
          <w:fldChar w:fldCharType="separate"/>
        </w:r>
        <w:r w:rsidRPr="008C275C">
          <w:rPr>
            <w:rFonts w:ascii="Arial" w:hAnsi="Arial" w:cs="Arial"/>
            <w:noProof/>
            <w:webHidden/>
          </w:rPr>
          <w:t>21</w:t>
        </w:r>
        <w:r w:rsidRPr="008C275C">
          <w:rPr>
            <w:rFonts w:ascii="Arial" w:hAnsi="Arial" w:cs="Arial"/>
            <w:noProof/>
            <w:webHidden/>
          </w:rPr>
          <w:fldChar w:fldCharType="end"/>
        </w:r>
      </w:hyperlink>
    </w:p>
    <w:p w14:paraId="3063D096" w14:textId="2BEC4DB6" w:rsidR="008C275C" w:rsidRPr="008C275C" w:rsidRDefault="008C275C">
      <w:pPr>
        <w:pStyle w:val="ndice2"/>
        <w:tabs>
          <w:tab w:val="right" w:leader="dot" w:pos="9622"/>
        </w:tabs>
        <w:rPr>
          <w:rFonts w:ascii="Arial" w:eastAsiaTheme="minorEastAsia" w:hAnsi="Arial" w:cs="Arial"/>
          <w:noProof/>
          <w:kern w:val="2"/>
          <w:sz w:val="24"/>
          <w:szCs w:val="24"/>
          <w:lang w:eastAsia="pt-PT"/>
          <w14:ligatures w14:val="standardContextual"/>
        </w:rPr>
      </w:pPr>
      <w:hyperlink w:anchor="_Toc233204167" w:history="1">
        <w:r w:rsidRPr="008C275C">
          <w:rPr>
            <w:rStyle w:val="Hiperligao"/>
            <w:rFonts w:ascii="Arial" w:hAnsi="Arial" w:cs="Arial"/>
            <w:noProof/>
          </w:rPr>
          <w:t>10.1 Consultar o Painel</w:t>
        </w:r>
        <w:r w:rsidRPr="008C275C">
          <w:rPr>
            <w:rFonts w:ascii="Arial" w:hAnsi="Arial" w:cs="Arial"/>
            <w:noProof/>
            <w:webHidden/>
          </w:rPr>
          <w:tab/>
        </w:r>
        <w:r w:rsidRPr="008C275C">
          <w:rPr>
            <w:rFonts w:ascii="Arial" w:hAnsi="Arial" w:cs="Arial"/>
            <w:noProof/>
            <w:webHidden/>
          </w:rPr>
          <w:fldChar w:fldCharType="begin"/>
        </w:r>
        <w:r w:rsidRPr="008C275C">
          <w:rPr>
            <w:rFonts w:ascii="Arial" w:hAnsi="Arial" w:cs="Arial"/>
            <w:noProof/>
            <w:webHidden/>
          </w:rPr>
          <w:instrText xml:space="preserve"> PAGEREF _Toc233204167 \h </w:instrText>
        </w:r>
        <w:r w:rsidRPr="008C275C">
          <w:rPr>
            <w:rFonts w:ascii="Arial" w:hAnsi="Arial" w:cs="Arial"/>
            <w:noProof/>
            <w:webHidden/>
          </w:rPr>
        </w:r>
        <w:r w:rsidRPr="008C275C">
          <w:rPr>
            <w:rFonts w:ascii="Arial" w:hAnsi="Arial" w:cs="Arial"/>
            <w:noProof/>
            <w:webHidden/>
          </w:rPr>
          <w:fldChar w:fldCharType="separate"/>
        </w:r>
        <w:r w:rsidRPr="008C275C">
          <w:rPr>
            <w:rFonts w:ascii="Arial" w:hAnsi="Arial" w:cs="Arial"/>
            <w:noProof/>
            <w:webHidden/>
          </w:rPr>
          <w:t>21</w:t>
        </w:r>
        <w:r w:rsidRPr="008C275C">
          <w:rPr>
            <w:rFonts w:ascii="Arial" w:hAnsi="Arial" w:cs="Arial"/>
            <w:noProof/>
            <w:webHidden/>
          </w:rPr>
          <w:fldChar w:fldCharType="end"/>
        </w:r>
      </w:hyperlink>
    </w:p>
    <w:p w14:paraId="0045DBCB" w14:textId="4F44FD42" w:rsidR="008C275C" w:rsidRPr="008C275C" w:rsidRDefault="008C275C">
      <w:pPr>
        <w:pStyle w:val="ndice2"/>
        <w:tabs>
          <w:tab w:val="right" w:leader="dot" w:pos="9622"/>
        </w:tabs>
        <w:rPr>
          <w:rFonts w:ascii="Arial" w:eastAsiaTheme="minorEastAsia" w:hAnsi="Arial" w:cs="Arial"/>
          <w:noProof/>
          <w:kern w:val="2"/>
          <w:sz w:val="24"/>
          <w:szCs w:val="24"/>
          <w:lang w:eastAsia="pt-PT"/>
          <w14:ligatures w14:val="standardContextual"/>
        </w:rPr>
      </w:pPr>
      <w:hyperlink w:anchor="_Toc233204168" w:history="1">
        <w:r w:rsidRPr="008C275C">
          <w:rPr>
            <w:rStyle w:val="Hiperligao"/>
            <w:rFonts w:ascii="Arial" w:hAnsi="Arial" w:cs="Arial"/>
            <w:noProof/>
          </w:rPr>
          <w:t>10.2 Consultar Relatórios</w:t>
        </w:r>
        <w:r w:rsidRPr="008C275C">
          <w:rPr>
            <w:rFonts w:ascii="Arial" w:hAnsi="Arial" w:cs="Arial"/>
            <w:noProof/>
            <w:webHidden/>
          </w:rPr>
          <w:tab/>
        </w:r>
        <w:r w:rsidRPr="008C275C">
          <w:rPr>
            <w:rFonts w:ascii="Arial" w:hAnsi="Arial" w:cs="Arial"/>
            <w:noProof/>
            <w:webHidden/>
          </w:rPr>
          <w:fldChar w:fldCharType="begin"/>
        </w:r>
        <w:r w:rsidRPr="008C275C">
          <w:rPr>
            <w:rFonts w:ascii="Arial" w:hAnsi="Arial" w:cs="Arial"/>
            <w:noProof/>
            <w:webHidden/>
          </w:rPr>
          <w:instrText xml:space="preserve"> PAGEREF _Toc233204168 \h </w:instrText>
        </w:r>
        <w:r w:rsidRPr="008C275C">
          <w:rPr>
            <w:rFonts w:ascii="Arial" w:hAnsi="Arial" w:cs="Arial"/>
            <w:noProof/>
            <w:webHidden/>
          </w:rPr>
        </w:r>
        <w:r w:rsidRPr="008C275C">
          <w:rPr>
            <w:rFonts w:ascii="Arial" w:hAnsi="Arial" w:cs="Arial"/>
            <w:noProof/>
            <w:webHidden/>
          </w:rPr>
          <w:fldChar w:fldCharType="separate"/>
        </w:r>
        <w:r w:rsidRPr="008C275C">
          <w:rPr>
            <w:rFonts w:ascii="Arial" w:hAnsi="Arial" w:cs="Arial"/>
            <w:noProof/>
            <w:webHidden/>
          </w:rPr>
          <w:t>22</w:t>
        </w:r>
        <w:r w:rsidRPr="008C275C">
          <w:rPr>
            <w:rFonts w:ascii="Arial" w:hAnsi="Arial" w:cs="Arial"/>
            <w:noProof/>
            <w:webHidden/>
          </w:rPr>
          <w:fldChar w:fldCharType="end"/>
        </w:r>
      </w:hyperlink>
    </w:p>
    <w:p w14:paraId="130DB14C" w14:textId="3FE0E393" w:rsidR="008C275C" w:rsidRPr="008C275C" w:rsidRDefault="008C275C">
      <w:pPr>
        <w:pStyle w:val="ndice2"/>
        <w:tabs>
          <w:tab w:val="right" w:leader="dot" w:pos="9622"/>
        </w:tabs>
        <w:rPr>
          <w:rFonts w:ascii="Arial" w:eastAsiaTheme="minorEastAsia" w:hAnsi="Arial" w:cs="Arial"/>
          <w:noProof/>
          <w:kern w:val="2"/>
          <w:sz w:val="24"/>
          <w:szCs w:val="24"/>
          <w:lang w:eastAsia="pt-PT"/>
          <w14:ligatures w14:val="standardContextual"/>
        </w:rPr>
      </w:pPr>
      <w:hyperlink w:anchor="_Toc233204169" w:history="1">
        <w:r w:rsidRPr="008C275C">
          <w:rPr>
            <w:rStyle w:val="Hiperligao"/>
            <w:rFonts w:ascii="Arial" w:hAnsi="Arial" w:cs="Arial"/>
            <w:noProof/>
          </w:rPr>
          <w:t>10.3 Consultar Protocolos</w:t>
        </w:r>
        <w:r w:rsidRPr="008C275C">
          <w:rPr>
            <w:rFonts w:ascii="Arial" w:hAnsi="Arial" w:cs="Arial"/>
            <w:noProof/>
            <w:webHidden/>
          </w:rPr>
          <w:tab/>
        </w:r>
        <w:r w:rsidRPr="008C275C">
          <w:rPr>
            <w:rFonts w:ascii="Arial" w:hAnsi="Arial" w:cs="Arial"/>
            <w:noProof/>
            <w:webHidden/>
          </w:rPr>
          <w:fldChar w:fldCharType="begin"/>
        </w:r>
        <w:r w:rsidRPr="008C275C">
          <w:rPr>
            <w:rFonts w:ascii="Arial" w:hAnsi="Arial" w:cs="Arial"/>
            <w:noProof/>
            <w:webHidden/>
          </w:rPr>
          <w:instrText xml:space="preserve"> PAGEREF _Toc233204169 \h </w:instrText>
        </w:r>
        <w:r w:rsidRPr="008C275C">
          <w:rPr>
            <w:rFonts w:ascii="Arial" w:hAnsi="Arial" w:cs="Arial"/>
            <w:noProof/>
            <w:webHidden/>
          </w:rPr>
        </w:r>
        <w:r w:rsidRPr="008C275C">
          <w:rPr>
            <w:rFonts w:ascii="Arial" w:hAnsi="Arial" w:cs="Arial"/>
            <w:noProof/>
            <w:webHidden/>
          </w:rPr>
          <w:fldChar w:fldCharType="separate"/>
        </w:r>
        <w:r w:rsidRPr="008C275C">
          <w:rPr>
            <w:rFonts w:ascii="Arial" w:hAnsi="Arial" w:cs="Arial"/>
            <w:noProof/>
            <w:webHidden/>
          </w:rPr>
          <w:t>22</w:t>
        </w:r>
        <w:r w:rsidRPr="008C275C">
          <w:rPr>
            <w:rFonts w:ascii="Arial" w:hAnsi="Arial" w:cs="Arial"/>
            <w:noProof/>
            <w:webHidden/>
          </w:rPr>
          <w:fldChar w:fldCharType="end"/>
        </w:r>
      </w:hyperlink>
    </w:p>
    <w:p w14:paraId="0F576D15" w14:textId="2FDB3980" w:rsidR="008C275C" w:rsidRPr="008C275C" w:rsidRDefault="008C275C">
      <w:pPr>
        <w:pStyle w:val="ndice2"/>
        <w:tabs>
          <w:tab w:val="right" w:leader="dot" w:pos="9622"/>
        </w:tabs>
        <w:rPr>
          <w:rFonts w:ascii="Arial" w:eastAsiaTheme="minorEastAsia" w:hAnsi="Arial" w:cs="Arial"/>
          <w:noProof/>
          <w:kern w:val="2"/>
          <w:sz w:val="24"/>
          <w:szCs w:val="24"/>
          <w:lang w:eastAsia="pt-PT"/>
          <w14:ligatures w14:val="standardContextual"/>
        </w:rPr>
      </w:pPr>
      <w:hyperlink w:anchor="_Toc233204170" w:history="1">
        <w:r w:rsidRPr="008C275C">
          <w:rPr>
            <w:rStyle w:val="Hiperligao"/>
            <w:rFonts w:ascii="Arial" w:hAnsi="Arial" w:cs="Arial"/>
            <w:noProof/>
          </w:rPr>
          <w:t>10.4 Consultar Perfil</w:t>
        </w:r>
        <w:r w:rsidRPr="008C275C">
          <w:rPr>
            <w:rFonts w:ascii="Arial" w:hAnsi="Arial" w:cs="Arial"/>
            <w:noProof/>
            <w:webHidden/>
          </w:rPr>
          <w:tab/>
        </w:r>
        <w:r w:rsidRPr="008C275C">
          <w:rPr>
            <w:rFonts w:ascii="Arial" w:hAnsi="Arial" w:cs="Arial"/>
            <w:noProof/>
            <w:webHidden/>
          </w:rPr>
          <w:fldChar w:fldCharType="begin"/>
        </w:r>
        <w:r w:rsidRPr="008C275C">
          <w:rPr>
            <w:rFonts w:ascii="Arial" w:hAnsi="Arial" w:cs="Arial"/>
            <w:noProof/>
            <w:webHidden/>
          </w:rPr>
          <w:instrText xml:space="preserve"> PAGEREF _Toc233204170 \h </w:instrText>
        </w:r>
        <w:r w:rsidRPr="008C275C">
          <w:rPr>
            <w:rFonts w:ascii="Arial" w:hAnsi="Arial" w:cs="Arial"/>
            <w:noProof/>
            <w:webHidden/>
          </w:rPr>
        </w:r>
        <w:r w:rsidRPr="008C275C">
          <w:rPr>
            <w:rFonts w:ascii="Arial" w:hAnsi="Arial" w:cs="Arial"/>
            <w:noProof/>
            <w:webHidden/>
          </w:rPr>
          <w:fldChar w:fldCharType="separate"/>
        </w:r>
        <w:r w:rsidRPr="008C275C">
          <w:rPr>
            <w:rFonts w:ascii="Arial" w:hAnsi="Arial" w:cs="Arial"/>
            <w:noProof/>
            <w:webHidden/>
          </w:rPr>
          <w:t>22</w:t>
        </w:r>
        <w:r w:rsidRPr="008C275C">
          <w:rPr>
            <w:rFonts w:ascii="Arial" w:hAnsi="Arial" w:cs="Arial"/>
            <w:noProof/>
            <w:webHidden/>
          </w:rPr>
          <w:fldChar w:fldCharType="end"/>
        </w:r>
      </w:hyperlink>
    </w:p>
    <w:p w14:paraId="28007084" w14:textId="26A38C80" w:rsidR="008C275C" w:rsidRPr="008C275C" w:rsidRDefault="008C275C">
      <w:pPr>
        <w:pStyle w:val="ndice2"/>
        <w:tabs>
          <w:tab w:val="right" w:leader="dot" w:pos="9622"/>
        </w:tabs>
        <w:rPr>
          <w:rFonts w:ascii="Arial" w:eastAsiaTheme="minorEastAsia" w:hAnsi="Arial" w:cs="Arial"/>
          <w:noProof/>
          <w:kern w:val="2"/>
          <w:sz w:val="24"/>
          <w:szCs w:val="24"/>
          <w:lang w:eastAsia="pt-PT"/>
          <w14:ligatures w14:val="standardContextual"/>
        </w:rPr>
      </w:pPr>
      <w:hyperlink w:anchor="_Toc233204171" w:history="1">
        <w:r w:rsidRPr="008C275C">
          <w:rPr>
            <w:rStyle w:val="Hiperligao"/>
            <w:rFonts w:ascii="Arial" w:hAnsi="Arial" w:cs="Arial"/>
            <w:noProof/>
          </w:rPr>
          <w:t>10.5 Consultar Histórico de Consentimentos</w:t>
        </w:r>
        <w:r w:rsidRPr="008C275C">
          <w:rPr>
            <w:rFonts w:ascii="Arial" w:hAnsi="Arial" w:cs="Arial"/>
            <w:noProof/>
            <w:webHidden/>
          </w:rPr>
          <w:tab/>
        </w:r>
        <w:r w:rsidRPr="008C275C">
          <w:rPr>
            <w:rFonts w:ascii="Arial" w:hAnsi="Arial" w:cs="Arial"/>
            <w:noProof/>
            <w:webHidden/>
          </w:rPr>
          <w:fldChar w:fldCharType="begin"/>
        </w:r>
        <w:r w:rsidRPr="008C275C">
          <w:rPr>
            <w:rFonts w:ascii="Arial" w:hAnsi="Arial" w:cs="Arial"/>
            <w:noProof/>
            <w:webHidden/>
          </w:rPr>
          <w:instrText xml:space="preserve"> PAGEREF _Toc233204171 \h </w:instrText>
        </w:r>
        <w:r w:rsidRPr="008C275C">
          <w:rPr>
            <w:rFonts w:ascii="Arial" w:hAnsi="Arial" w:cs="Arial"/>
            <w:noProof/>
            <w:webHidden/>
          </w:rPr>
        </w:r>
        <w:r w:rsidRPr="008C275C">
          <w:rPr>
            <w:rFonts w:ascii="Arial" w:hAnsi="Arial" w:cs="Arial"/>
            <w:noProof/>
            <w:webHidden/>
          </w:rPr>
          <w:fldChar w:fldCharType="separate"/>
        </w:r>
        <w:r w:rsidRPr="008C275C">
          <w:rPr>
            <w:rFonts w:ascii="Arial" w:hAnsi="Arial" w:cs="Arial"/>
            <w:noProof/>
            <w:webHidden/>
          </w:rPr>
          <w:t>23</w:t>
        </w:r>
        <w:r w:rsidRPr="008C275C">
          <w:rPr>
            <w:rFonts w:ascii="Arial" w:hAnsi="Arial" w:cs="Arial"/>
            <w:noProof/>
            <w:webHidden/>
          </w:rPr>
          <w:fldChar w:fldCharType="end"/>
        </w:r>
      </w:hyperlink>
    </w:p>
    <w:p w14:paraId="33E9323B" w14:textId="3C39773D" w:rsidR="008C275C" w:rsidRPr="008C275C" w:rsidRDefault="008C275C">
      <w:pPr>
        <w:pStyle w:val="ndice1"/>
        <w:tabs>
          <w:tab w:val="right" w:leader="dot" w:pos="9622"/>
        </w:tabs>
        <w:rPr>
          <w:rFonts w:ascii="Arial" w:eastAsiaTheme="minorEastAsia" w:hAnsi="Arial" w:cs="Arial"/>
          <w:noProof/>
          <w:kern w:val="2"/>
          <w:sz w:val="24"/>
          <w:szCs w:val="24"/>
          <w:lang w:eastAsia="pt-PT"/>
          <w14:ligatures w14:val="standardContextual"/>
        </w:rPr>
      </w:pPr>
      <w:hyperlink w:anchor="_Toc233204172" w:history="1">
        <w:r w:rsidRPr="008C275C">
          <w:rPr>
            <w:rStyle w:val="Hiperligao"/>
            <w:rFonts w:ascii="Arial" w:hAnsi="Arial" w:cs="Arial"/>
            <w:noProof/>
          </w:rPr>
          <w:t>11. Importação de Dados</w:t>
        </w:r>
        <w:r w:rsidRPr="008C275C">
          <w:rPr>
            <w:rFonts w:ascii="Arial" w:hAnsi="Arial" w:cs="Arial"/>
            <w:noProof/>
            <w:webHidden/>
          </w:rPr>
          <w:tab/>
        </w:r>
        <w:r w:rsidRPr="008C275C">
          <w:rPr>
            <w:rFonts w:ascii="Arial" w:hAnsi="Arial" w:cs="Arial"/>
            <w:noProof/>
            <w:webHidden/>
          </w:rPr>
          <w:fldChar w:fldCharType="begin"/>
        </w:r>
        <w:r w:rsidRPr="008C275C">
          <w:rPr>
            <w:rFonts w:ascii="Arial" w:hAnsi="Arial" w:cs="Arial"/>
            <w:noProof/>
            <w:webHidden/>
          </w:rPr>
          <w:instrText xml:space="preserve"> PAGEREF _Toc233204172 \h </w:instrText>
        </w:r>
        <w:r w:rsidRPr="008C275C">
          <w:rPr>
            <w:rFonts w:ascii="Arial" w:hAnsi="Arial" w:cs="Arial"/>
            <w:noProof/>
            <w:webHidden/>
          </w:rPr>
        </w:r>
        <w:r w:rsidRPr="008C275C">
          <w:rPr>
            <w:rFonts w:ascii="Arial" w:hAnsi="Arial" w:cs="Arial"/>
            <w:noProof/>
            <w:webHidden/>
          </w:rPr>
          <w:fldChar w:fldCharType="separate"/>
        </w:r>
        <w:r w:rsidRPr="008C275C">
          <w:rPr>
            <w:rFonts w:ascii="Arial" w:hAnsi="Arial" w:cs="Arial"/>
            <w:noProof/>
            <w:webHidden/>
          </w:rPr>
          <w:t>23</w:t>
        </w:r>
        <w:r w:rsidRPr="008C275C">
          <w:rPr>
            <w:rFonts w:ascii="Arial" w:hAnsi="Arial" w:cs="Arial"/>
            <w:noProof/>
            <w:webHidden/>
          </w:rPr>
          <w:fldChar w:fldCharType="end"/>
        </w:r>
      </w:hyperlink>
    </w:p>
    <w:p w14:paraId="1438C8EB" w14:textId="35C5BA84" w:rsidR="008C275C" w:rsidRPr="008C275C" w:rsidRDefault="008C275C">
      <w:pPr>
        <w:pStyle w:val="ndice1"/>
        <w:tabs>
          <w:tab w:val="right" w:leader="dot" w:pos="9622"/>
        </w:tabs>
        <w:rPr>
          <w:rFonts w:ascii="Arial" w:eastAsiaTheme="minorEastAsia" w:hAnsi="Arial" w:cs="Arial"/>
          <w:noProof/>
          <w:kern w:val="2"/>
          <w:sz w:val="24"/>
          <w:szCs w:val="24"/>
          <w:lang w:eastAsia="pt-PT"/>
          <w14:ligatures w14:val="standardContextual"/>
        </w:rPr>
      </w:pPr>
      <w:hyperlink w:anchor="_Toc233204173" w:history="1">
        <w:r w:rsidRPr="008C275C">
          <w:rPr>
            <w:rStyle w:val="Hiperligao"/>
            <w:rFonts w:ascii="Arial" w:hAnsi="Arial" w:cs="Arial"/>
            <w:noProof/>
          </w:rPr>
          <w:t>12. Exportação de Dados</w:t>
        </w:r>
        <w:r w:rsidRPr="008C275C">
          <w:rPr>
            <w:rFonts w:ascii="Arial" w:hAnsi="Arial" w:cs="Arial"/>
            <w:noProof/>
            <w:webHidden/>
          </w:rPr>
          <w:tab/>
        </w:r>
        <w:r w:rsidRPr="008C275C">
          <w:rPr>
            <w:rFonts w:ascii="Arial" w:hAnsi="Arial" w:cs="Arial"/>
            <w:noProof/>
            <w:webHidden/>
          </w:rPr>
          <w:fldChar w:fldCharType="begin"/>
        </w:r>
        <w:r w:rsidRPr="008C275C">
          <w:rPr>
            <w:rFonts w:ascii="Arial" w:hAnsi="Arial" w:cs="Arial"/>
            <w:noProof/>
            <w:webHidden/>
          </w:rPr>
          <w:instrText xml:space="preserve"> PAGEREF _Toc233204173 \h </w:instrText>
        </w:r>
        <w:r w:rsidRPr="008C275C">
          <w:rPr>
            <w:rFonts w:ascii="Arial" w:hAnsi="Arial" w:cs="Arial"/>
            <w:noProof/>
            <w:webHidden/>
          </w:rPr>
        </w:r>
        <w:r w:rsidRPr="008C275C">
          <w:rPr>
            <w:rFonts w:ascii="Arial" w:hAnsi="Arial" w:cs="Arial"/>
            <w:noProof/>
            <w:webHidden/>
          </w:rPr>
          <w:fldChar w:fldCharType="separate"/>
        </w:r>
        <w:r w:rsidRPr="008C275C">
          <w:rPr>
            <w:rFonts w:ascii="Arial" w:hAnsi="Arial" w:cs="Arial"/>
            <w:noProof/>
            <w:webHidden/>
          </w:rPr>
          <w:t>24</w:t>
        </w:r>
        <w:r w:rsidRPr="008C275C">
          <w:rPr>
            <w:rFonts w:ascii="Arial" w:hAnsi="Arial" w:cs="Arial"/>
            <w:noProof/>
            <w:webHidden/>
          </w:rPr>
          <w:fldChar w:fldCharType="end"/>
        </w:r>
      </w:hyperlink>
    </w:p>
    <w:p w14:paraId="61809DC9" w14:textId="45DBCBA9" w:rsidR="008C275C" w:rsidRPr="008C275C" w:rsidRDefault="008C275C">
      <w:pPr>
        <w:pStyle w:val="ndice1"/>
        <w:tabs>
          <w:tab w:val="right" w:leader="dot" w:pos="9622"/>
        </w:tabs>
        <w:rPr>
          <w:rFonts w:ascii="Arial" w:eastAsiaTheme="minorEastAsia" w:hAnsi="Arial" w:cs="Arial"/>
          <w:noProof/>
          <w:kern w:val="2"/>
          <w:sz w:val="24"/>
          <w:szCs w:val="24"/>
          <w:lang w:eastAsia="pt-PT"/>
          <w14:ligatures w14:val="standardContextual"/>
        </w:rPr>
      </w:pPr>
      <w:hyperlink w:anchor="_Toc233204174" w:history="1">
        <w:r w:rsidRPr="008C275C">
          <w:rPr>
            <w:rStyle w:val="Hiperligao"/>
            <w:rFonts w:ascii="Arial" w:hAnsi="Arial" w:cs="Arial"/>
            <w:noProof/>
          </w:rPr>
          <w:t>13. Recomendações de Utilização</w:t>
        </w:r>
        <w:r w:rsidRPr="008C275C">
          <w:rPr>
            <w:rFonts w:ascii="Arial" w:hAnsi="Arial" w:cs="Arial"/>
            <w:noProof/>
            <w:webHidden/>
          </w:rPr>
          <w:tab/>
        </w:r>
        <w:r w:rsidRPr="008C275C">
          <w:rPr>
            <w:rFonts w:ascii="Arial" w:hAnsi="Arial" w:cs="Arial"/>
            <w:noProof/>
            <w:webHidden/>
          </w:rPr>
          <w:fldChar w:fldCharType="begin"/>
        </w:r>
        <w:r w:rsidRPr="008C275C">
          <w:rPr>
            <w:rFonts w:ascii="Arial" w:hAnsi="Arial" w:cs="Arial"/>
            <w:noProof/>
            <w:webHidden/>
          </w:rPr>
          <w:instrText xml:space="preserve"> PAGEREF _Toc233204174 \h </w:instrText>
        </w:r>
        <w:r w:rsidRPr="008C275C">
          <w:rPr>
            <w:rFonts w:ascii="Arial" w:hAnsi="Arial" w:cs="Arial"/>
            <w:noProof/>
            <w:webHidden/>
          </w:rPr>
        </w:r>
        <w:r w:rsidRPr="008C275C">
          <w:rPr>
            <w:rFonts w:ascii="Arial" w:hAnsi="Arial" w:cs="Arial"/>
            <w:noProof/>
            <w:webHidden/>
          </w:rPr>
          <w:fldChar w:fldCharType="separate"/>
        </w:r>
        <w:r w:rsidRPr="008C275C">
          <w:rPr>
            <w:rFonts w:ascii="Arial" w:hAnsi="Arial" w:cs="Arial"/>
            <w:noProof/>
            <w:webHidden/>
          </w:rPr>
          <w:t>24</w:t>
        </w:r>
        <w:r w:rsidRPr="008C275C">
          <w:rPr>
            <w:rFonts w:ascii="Arial" w:hAnsi="Arial" w:cs="Arial"/>
            <w:noProof/>
            <w:webHidden/>
          </w:rPr>
          <w:fldChar w:fldCharType="end"/>
        </w:r>
      </w:hyperlink>
    </w:p>
    <w:p w14:paraId="1E320DA0" w14:textId="361F0AF4" w:rsidR="008C275C" w:rsidRPr="008C275C" w:rsidRDefault="008C275C">
      <w:pPr>
        <w:pStyle w:val="ndice1"/>
        <w:tabs>
          <w:tab w:val="right" w:leader="dot" w:pos="9622"/>
        </w:tabs>
        <w:rPr>
          <w:rFonts w:ascii="Arial" w:eastAsiaTheme="minorEastAsia" w:hAnsi="Arial" w:cs="Arial"/>
          <w:noProof/>
          <w:kern w:val="2"/>
          <w:sz w:val="24"/>
          <w:szCs w:val="24"/>
          <w:lang w:eastAsia="pt-PT"/>
          <w14:ligatures w14:val="standardContextual"/>
        </w:rPr>
      </w:pPr>
      <w:hyperlink w:anchor="_Toc233204175" w:history="1">
        <w:r w:rsidRPr="008C275C">
          <w:rPr>
            <w:rStyle w:val="Hiperligao"/>
            <w:rFonts w:ascii="Arial" w:hAnsi="Arial" w:cs="Arial"/>
            <w:noProof/>
          </w:rPr>
          <w:t>14. Glossário</w:t>
        </w:r>
        <w:r w:rsidRPr="008C275C">
          <w:rPr>
            <w:rFonts w:ascii="Arial" w:hAnsi="Arial" w:cs="Arial"/>
            <w:noProof/>
            <w:webHidden/>
          </w:rPr>
          <w:tab/>
        </w:r>
        <w:r w:rsidRPr="008C275C">
          <w:rPr>
            <w:rFonts w:ascii="Arial" w:hAnsi="Arial" w:cs="Arial"/>
            <w:noProof/>
            <w:webHidden/>
          </w:rPr>
          <w:fldChar w:fldCharType="begin"/>
        </w:r>
        <w:r w:rsidRPr="008C275C">
          <w:rPr>
            <w:rFonts w:ascii="Arial" w:hAnsi="Arial" w:cs="Arial"/>
            <w:noProof/>
            <w:webHidden/>
          </w:rPr>
          <w:instrText xml:space="preserve"> PAGEREF _Toc233204175 \h </w:instrText>
        </w:r>
        <w:r w:rsidRPr="008C275C">
          <w:rPr>
            <w:rFonts w:ascii="Arial" w:hAnsi="Arial" w:cs="Arial"/>
            <w:noProof/>
            <w:webHidden/>
          </w:rPr>
        </w:r>
        <w:r w:rsidRPr="008C275C">
          <w:rPr>
            <w:rFonts w:ascii="Arial" w:hAnsi="Arial" w:cs="Arial"/>
            <w:noProof/>
            <w:webHidden/>
          </w:rPr>
          <w:fldChar w:fldCharType="separate"/>
        </w:r>
        <w:r w:rsidRPr="008C275C">
          <w:rPr>
            <w:rFonts w:ascii="Arial" w:hAnsi="Arial" w:cs="Arial"/>
            <w:noProof/>
            <w:webHidden/>
          </w:rPr>
          <w:t>24</w:t>
        </w:r>
        <w:r w:rsidRPr="008C275C">
          <w:rPr>
            <w:rFonts w:ascii="Arial" w:hAnsi="Arial" w:cs="Arial"/>
            <w:noProof/>
            <w:webHidden/>
          </w:rPr>
          <w:fldChar w:fldCharType="end"/>
        </w:r>
      </w:hyperlink>
    </w:p>
    <w:p w14:paraId="0141724B" w14:textId="2E05F996" w:rsidR="008C275C" w:rsidRPr="008C275C" w:rsidRDefault="008C275C">
      <w:pPr>
        <w:pStyle w:val="ndice1"/>
        <w:tabs>
          <w:tab w:val="right" w:leader="dot" w:pos="9622"/>
        </w:tabs>
        <w:rPr>
          <w:rFonts w:ascii="Arial" w:eastAsiaTheme="minorEastAsia" w:hAnsi="Arial" w:cs="Arial"/>
          <w:noProof/>
          <w:kern w:val="2"/>
          <w:sz w:val="24"/>
          <w:szCs w:val="24"/>
          <w:lang w:eastAsia="pt-PT"/>
          <w14:ligatures w14:val="standardContextual"/>
        </w:rPr>
      </w:pPr>
      <w:hyperlink w:anchor="_Toc233204176" w:history="1">
        <w:r w:rsidRPr="008C275C">
          <w:rPr>
            <w:rStyle w:val="Hiperligao"/>
            <w:rFonts w:ascii="Arial" w:hAnsi="Arial" w:cs="Arial"/>
            <w:noProof/>
          </w:rPr>
          <w:t>Conclusão</w:t>
        </w:r>
        <w:r w:rsidRPr="008C275C">
          <w:rPr>
            <w:rFonts w:ascii="Arial" w:hAnsi="Arial" w:cs="Arial"/>
            <w:noProof/>
            <w:webHidden/>
          </w:rPr>
          <w:tab/>
        </w:r>
        <w:r w:rsidRPr="008C275C">
          <w:rPr>
            <w:rFonts w:ascii="Arial" w:hAnsi="Arial" w:cs="Arial"/>
            <w:noProof/>
            <w:webHidden/>
          </w:rPr>
          <w:fldChar w:fldCharType="begin"/>
        </w:r>
        <w:r w:rsidRPr="008C275C">
          <w:rPr>
            <w:rFonts w:ascii="Arial" w:hAnsi="Arial" w:cs="Arial"/>
            <w:noProof/>
            <w:webHidden/>
          </w:rPr>
          <w:instrText xml:space="preserve"> PAGEREF _Toc233204176 \h </w:instrText>
        </w:r>
        <w:r w:rsidRPr="008C275C">
          <w:rPr>
            <w:rFonts w:ascii="Arial" w:hAnsi="Arial" w:cs="Arial"/>
            <w:noProof/>
            <w:webHidden/>
          </w:rPr>
        </w:r>
        <w:r w:rsidRPr="008C275C">
          <w:rPr>
            <w:rFonts w:ascii="Arial" w:hAnsi="Arial" w:cs="Arial"/>
            <w:noProof/>
            <w:webHidden/>
          </w:rPr>
          <w:fldChar w:fldCharType="separate"/>
        </w:r>
        <w:r w:rsidRPr="008C275C">
          <w:rPr>
            <w:rFonts w:ascii="Arial" w:hAnsi="Arial" w:cs="Arial"/>
            <w:noProof/>
            <w:webHidden/>
          </w:rPr>
          <w:t>26</w:t>
        </w:r>
        <w:r w:rsidRPr="008C275C">
          <w:rPr>
            <w:rFonts w:ascii="Arial" w:hAnsi="Arial" w:cs="Arial"/>
            <w:noProof/>
            <w:webHidden/>
          </w:rPr>
          <w:fldChar w:fldCharType="end"/>
        </w:r>
      </w:hyperlink>
    </w:p>
    <w:p w14:paraId="7AB0FA6E" w14:textId="5A854ECA" w:rsidR="008C275C" w:rsidRDefault="008C275C">
      <w:pPr>
        <w:spacing w:after="200" w:line="276" w:lineRule="auto"/>
        <w:rPr>
          <w:rFonts w:ascii="Arial" w:eastAsiaTheme="majorEastAsia" w:hAnsi="Arial" w:cs="Arial"/>
          <w:b/>
          <w:bCs/>
          <w:color w:val="000000" w:themeColor="text1"/>
          <w:sz w:val="28"/>
          <w:szCs w:val="28"/>
        </w:rPr>
      </w:pPr>
      <w:r w:rsidRPr="008C275C">
        <w:rPr>
          <w:rFonts w:ascii="Arial" w:hAnsi="Arial" w:cs="Arial"/>
        </w:rPr>
        <w:fldChar w:fldCharType="end"/>
      </w:r>
    </w:p>
    <w:p w14:paraId="191367E6" w14:textId="18859057" w:rsidR="004F4D0F" w:rsidRPr="008C275C" w:rsidRDefault="008C275C" w:rsidP="008C275C">
      <w:pPr>
        <w:spacing w:after="200" w:line="276" w:lineRule="auto"/>
        <w:rPr>
          <w:rFonts w:ascii="Arial" w:eastAsiaTheme="majorEastAsia" w:hAnsi="Arial" w:cs="Arial"/>
          <w:b/>
          <w:bCs/>
          <w:color w:val="000000" w:themeColor="text1"/>
          <w:sz w:val="28"/>
          <w:szCs w:val="28"/>
        </w:rPr>
      </w:pPr>
      <w:r>
        <w:br w:type="page"/>
      </w:r>
    </w:p>
    <w:p w14:paraId="16F41B01" w14:textId="6EADC186" w:rsidR="00AF30EF" w:rsidRPr="00AF30EF" w:rsidRDefault="00AF30EF" w:rsidP="00AF30EF">
      <w:pPr>
        <w:spacing w:after="200" w:line="276" w:lineRule="auto"/>
        <w:ind w:firstLine="440"/>
        <w:rPr>
          <w:rFonts w:ascii="Arial" w:hAnsi="Arial" w:cs="Arial"/>
          <w:noProof/>
        </w:rPr>
      </w:pPr>
      <w:r w:rsidRPr="00AF30EF">
        <w:rPr>
          <w:rFonts w:ascii="Arial" w:hAnsi="Arial" w:cs="Arial"/>
          <w:b/>
          <w:bCs/>
          <w:sz w:val="28"/>
          <w:szCs w:val="28"/>
        </w:rPr>
        <w:lastRenderedPageBreak/>
        <w:t>Índice</w:t>
      </w:r>
      <w:r w:rsidRPr="00AF30EF">
        <w:rPr>
          <w:rFonts w:ascii="Arial" w:hAnsi="Arial" w:cs="Arial"/>
        </w:rPr>
        <w:t xml:space="preserve"> </w:t>
      </w:r>
      <w:r w:rsidRPr="00AF30EF">
        <w:rPr>
          <w:rFonts w:ascii="Arial" w:hAnsi="Arial" w:cs="Arial"/>
          <w:b/>
          <w:bCs/>
          <w:sz w:val="28"/>
          <w:szCs w:val="28"/>
        </w:rPr>
        <w:t>de figuras</w:t>
      </w:r>
      <w:r w:rsidRPr="00AF30EF">
        <w:rPr>
          <w:rFonts w:ascii="Arial" w:hAnsi="Arial" w:cs="Arial"/>
        </w:rPr>
        <w:fldChar w:fldCharType="begin"/>
      </w:r>
      <w:r w:rsidRPr="00AF30EF">
        <w:rPr>
          <w:rFonts w:ascii="Arial" w:hAnsi="Arial" w:cs="Arial"/>
        </w:rPr>
        <w:instrText xml:space="preserve"> TOC \o "3-3" \h \z \u </w:instrText>
      </w:r>
      <w:r w:rsidRPr="00AF30EF">
        <w:rPr>
          <w:rFonts w:ascii="Arial" w:hAnsi="Arial" w:cs="Arial"/>
        </w:rPr>
        <w:fldChar w:fldCharType="separate"/>
      </w:r>
    </w:p>
    <w:p w14:paraId="2DBCAA57" w14:textId="29986C41" w:rsidR="00AF30EF" w:rsidRPr="00AF30EF" w:rsidRDefault="00AF30EF">
      <w:pPr>
        <w:pStyle w:val="ndice3"/>
        <w:tabs>
          <w:tab w:val="right" w:leader="dot" w:pos="9622"/>
        </w:tabs>
        <w:rPr>
          <w:rFonts w:ascii="Arial" w:hAnsi="Arial" w:cs="Arial"/>
          <w:noProof/>
        </w:rPr>
      </w:pPr>
      <w:hyperlink w:anchor="_Toc233159176" w:history="1">
        <w:r w:rsidRPr="00AF30EF">
          <w:rPr>
            <w:rStyle w:val="Hiperligao"/>
            <w:rFonts w:ascii="Arial" w:hAnsi="Arial" w:cs="Arial"/>
            <w:noProof/>
          </w:rPr>
          <w:t>Figura 1- Página Inicial</w:t>
        </w:r>
        <w:r w:rsidRPr="00AF30EF">
          <w:rPr>
            <w:rFonts w:ascii="Arial" w:hAnsi="Arial" w:cs="Arial"/>
            <w:noProof/>
            <w:webHidden/>
          </w:rPr>
          <w:tab/>
        </w:r>
        <w:r w:rsidRPr="00AF30EF">
          <w:rPr>
            <w:rFonts w:ascii="Arial" w:hAnsi="Arial" w:cs="Arial"/>
            <w:noProof/>
            <w:webHidden/>
          </w:rPr>
          <w:fldChar w:fldCharType="begin"/>
        </w:r>
        <w:r w:rsidRPr="00AF30EF">
          <w:rPr>
            <w:rFonts w:ascii="Arial" w:hAnsi="Arial" w:cs="Arial"/>
            <w:noProof/>
            <w:webHidden/>
          </w:rPr>
          <w:instrText xml:space="preserve"> PAGEREF _Toc233159176 \h </w:instrText>
        </w:r>
        <w:r w:rsidRPr="00AF30EF">
          <w:rPr>
            <w:rFonts w:ascii="Arial" w:hAnsi="Arial" w:cs="Arial"/>
            <w:noProof/>
            <w:webHidden/>
          </w:rPr>
        </w:r>
        <w:r w:rsidRPr="00AF30EF">
          <w:rPr>
            <w:rFonts w:ascii="Arial" w:hAnsi="Arial" w:cs="Arial"/>
            <w:noProof/>
            <w:webHidden/>
          </w:rPr>
          <w:fldChar w:fldCharType="separate"/>
        </w:r>
        <w:r w:rsidRPr="00AF30EF">
          <w:rPr>
            <w:rFonts w:ascii="Arial" w:hAnsi="Arial" w:cs="Arial"/>
            <w:noProof/>
            <w:webHidden/>
          </w:rPr>
          <w:t>7</w:t>
        </w:r>
        <w:r w:rsidRPr="00AF30EF">
          <w:rPr>
            <w:rFonts w:ascii="Arial" w:hAnsi="Arial" w:cs="Arial"/>
            <w:noProof/>
            <w:webHidden/>
          </w:rPr>
          <w:fldChar w:fldCharType="end"/>
        </w:r>
      </w:hyperlink>
    </w:p>
    <w:p w14:paraId="39DF8F31" w14:textId="0C23D47F" w:rsidR="00AF30EF" w:rsidRPr="00AF30EF" w:rsidRDefault="00AF30EF">
      <w:pPr>
        <w:pStyle w:val="ndice3"/>
        <w:tabs>
          <w:tab w:val="right" w:leader="dot" w:pos="9622"/>
        </w:tabs>
        <w:rPr>
          <w:rFonts w:ascii="Arial" w:hAnsi="Arial" w:cs="Arial"/>
          <w:noProof/>
        </w:rPr>
      </w:pPr>
      <w:hyperlink w:anchor="_Toc233159177" w:history="1">
        <w:r w:rsidRPr="00AF30EF">
          <w:rPr>
            <w:rStyle w:val="Hiperligao"/>
            <w:rFonts w:ascii="Arial" w:hAnsi="Arial" w:cs="Arial"/>
            <w:noProof/>
          </w:rPr>
          <w:t>Figura 2 – Painel inicial após login</w:t>
        </w:r>
        <w:r w:rsidRPr="00AF30EF">
          <w:rPr>
            <w:rFonts w:ascii="Arial" w:hAnsi="Arial" w:cs="Arial"/>
            <w:noProof/>
            <w:webHidden/>
          </w:rPr>
          <w:tab/>
        </w:r>
        <w:r w:rsidRPr="00AF30EF">
          <w:rPr>
            <w:rFonts w:ascii="Arial" w:hAnsi="Arial" w:cs="Arial"/>
            <w:noProof/>
            <w:webHidden/>
          </w:rPr>
          <w:fldChar w:fldCharType="begin"/>
        </w:r>
        <w:r w:rsidRPr="00AF30EF">
          <w:rPr>
            <w:rFonts w:ascii="Arial" w:hAnsi="Arial" w:cs="Arial"/>
            <w:noProof/>
            <w:webHidden/>
          </w:rPr>
          <w:instrText xml:space="preserve"> PAGEREF _Toc233159177 \h </w:instrText>
        </w:r>
        <w:r w:rsidRPr="00AF30EF">
          <w:rPr>
            <w:rFonts w:ascii="Arial" w:hAnsi="Arial" w:cs="Arial"/>
            <w:noProof/>
            <w:webHidden/>
          </w:rPr>
        </w:r>
        <w:r w:rsidRPr="00AF30EF">
          <w:rPr>
            <w:rFonts w:ascii="Arial" w:hAnsi="Arial" w:cs="Arial"/>
            <w:noProof/>
            <w:webHidden/>
          </w:rPr>
          <w:fldChar w:fldCharType="separate"/>
        </w:r>
        <w:r w:rsidRPr="00AF30EF">
          <w:rPr>
            <w:rFonts w:ascii="Arial" w:hAnsi="Arial" w:cs="Arial"/>
            <w:noProof/>
            <w:webHidden/>
          </w:rPr>
          <w:t>8</w:t>
        </w:r>
        <w:r w:rsidRPr="00AF30EF">
          <w:rPr>
            <w:rFonts w:ascii="Arial" w:hAnsi="Arial" w:cs="Arial"/>
            <w:noProof/>
            <w:webHidden/>
          </w:rPr>
          <w:fldChar w:fldCharType="end"/>
        </w:r>
      </w:hyperlink>
    </w:p>
    <w:p w14:paraId="50851E7F" w14:textId="527D426E" w:rsidR="00AF30EF" w:rsidRPr="00AF30EF" w:rsidRDefault="00AF30EF">
      <w:pPr>
        <w:pStyle w:val="ndice3"/>
        <w:tabs>
          <w:tab w:val="right" w:leader="dot" w:pos="9622"/>
        </w:tabs>
        <w:rPr>
          <w:rFonts w:ascii="Arial" w:hAnsi="Arial" w:cs="Arial"/>
          <w:noProof/>
        </w:rPr>
      </w:pPr>
      <w:hyperlink w:anchor="_Toc233159178" w:history="1">
        <w:r w:rsidRPr="00AF30EF">
          <w:rPr>
            <w:rStyle w:val="Hiperligao"/>
            <w:rFonts w:ascii="Arial" w:hAnsi="Arial" w:cs="Arial"/>
            <w:noProof/>
          </w:rPr>
          <w:t>Figura 3 – Formulário de registo de aluno</w:t>
        </w:r>
        <w:r w:rsidRPr="00AF30EF">
          <w:rPr>
            <w:rFonts w:ascii="Arial" w:hAnsi="Arial" w:cs="Arial"/>
            <w:noProof/>
            <w:webHidden/>
          </w:rPr>
          <w:tab/>
        </w:r>
        <w:r w:rsidRPr="00AF30EF">
          <w:rPr>
            <w:rFonts w:ascii="Arial" w:hAnsi="Arial" w:cs="Arial"/>
            <w:noProof/>
            <w:webHidden/>
          </w:rPr>
          <w:fldChar w:fldCharType="begin"/>
        </w:r>
        <w:r w:rsidRPr="00AF30EF">
          <w:rPr>
            <w:rFonts w:ascii="Arial" w:hAnsi="Arial" w:cs="Arial"/>
            <w:noProof/>
            <w:webHidden/>
          </w:rPr>
          <w:instrText xml:space="preserve"> PAGEREF _Toc233159178 \h </w:instrText>
        </w:r>
        <w:r w:rsidRPr="00AF30EF">
          <w:rPr>
            <w:rFonts w:ascii="Arial" w:hAnsi="Arial" w:cs="Arial"/>
            <w:noProof/>
            <w:webHidden/>
          </w:rPr>
        </w:r>
        <w:r w:rsidRPr="00AF30EF">
          <w:rPr>
            <w:rFonts w:ascii="Arial" w:hAnsi="Arial" w:cs="Arial"/>
            <w:noProof/>
            <w:webHidden/>
          </w:rPr>
          <w:fldChar w:fldCharType="separate"/>
        </w:r>
        <w:r w:rsidRPr="00AF30EF">
          <w:rPr>
            <w:rFonts w:ascii="Arial" w:hAnsi="Arial" w:cs="Arial"/>
            <w:noProof/>
            <w:webHidden/>
          </w:rPr>
          <w:t>9</w:t>
        </w:r>
        <w:r w:rsidRPr="00AF30EF">
          <w:rPr>
            <w:rFonts w:ascii="Arial" w:hAnsi="Arial" w:cs="Arial"/>
            <w:noProof/>
            <w:webHidden/>
          </w:rPr>
          <w:fldChar w:fldCharType="end"/>
        </w:r>
      </w:hyperlink>
    </w:p>
    <w:p w14:paraId="1DEFC3DB" w14:textId="4ED1571F" w:rsidR="00AF30EF" w:rsidRPr="00AF30EF" w:rsidRDefault="00AF30EF">
      <w:pPr>
        <w:pStyle w:val="ndice3"/>
        <w:tabs>
          <w:tab w:val="right" w:leader="dot" w:pos="9622"/>
        </w:tabs>
        <w:rPr>
          <w:rFonts w:ascii="Arial" w:hAnsi="Arial" w:cs="Arial"/>
          <w:noProof/>
        </w:rPr>
      </w:pPr>
      <w:hyperlink w:anchor="_Toc233159179" w:history="1">
        <w:r w:rsidRPr="00AF30EF">
          <w:rPr>
            <w:rStyle w:val="Hiperligao"/>
            <w:rFonts w:ascii="Arial" w:hAnsi="Arial" w:cs="Arial"/>
            <w:noProof/>
          </w:rPr>
          <w:t>Figura 4 – Formulário de registo de encarregado de educação</w:t>
        </w:r>
        <w:r w:rsidRPr="00AF30EF">
          <w:rPr>
            <w:rFonts w:ascii="Arial" w:hAnsi="Arial" w:cs="Arial"/>
            <w:noProof/>
            <w:webHidden/>
          </w:rPr>
          <w:tab/>
        </w:r>
        <w:r w:rsidRPr="00AF30EF">
          <w:rPr>
            <w:rFonts w:ascii="Arial" w:hAnsi="Arial" w:cs="Arial"/>
            <w:noProof/>
            <w:webHidden/>
          </w:rPr>
          <w:fldChar w:fldCharType="begin"/>
        </w:r>
        <w:r w:rsidRPr="00AF30EF">
          <w:rPr>
            <w:rFonts w:ascii="Arial" w:hAnsi="Arial" w:cs="Arial"/>
            <w:noProof/>
            <w:webHidden/>
          </w:rPr>
          <w:instrText xml:space="preserve"> PAGEREF _Toc233159179 \h </w:instrText>
        </w:r>
        <w:r w:rsidRPr="00AF30EF">
          <w:rPr>
            <w:rFonts w:ascii="Arial" w:hAnsi="Arial" w:cs="Arial"/>
            <w:noProof/>
            <w:webHidden/>
          </w:rPr>
        </w:r>
        <w:r w:rsidRPr="00AF30EF">
          <w:rPr>
            <w:rFonts w:ascii="Arial" w:hAnsi="Arial" w:cs="Arial"/>
            <w:noProof/>
            <w:webHidden/>
          </w:rPr>
          <w:fldChar w:fldCharType="separate"/>
        </w:r>
        <w:r w:rsidRPr="00AF30EF">
          <w:rPr>
            <w:rFonts w:ascii="Arial" w:hAnsi="Arial" w:cs="Arial"/>
            <w:noProof/>
            <w:webHidden/>
          </w:rPr>
          <w:t>9</w:t>
        </w:r>
        <w:r w:rsidRPr="00AF30EF">
          <w:rPr>
            <w:rFonts w:ascii="Arial" w:hAnsi="Arial" w:cs="Arial"/>
            <w:noProof/>
            <w:webHidden/>
          </w:rPr>
          <w:fldChar w:fldCharType="end"/>
        </w:r>
      </w:hyperlink>
    </w:p>
    <w:p w14:paraId="12397A9C" w14:textId="64340E37" w:rsidR="00AF30EF" w:rsidRPr="00AF30EF" w:rsidRDefault="00AF30EF">
      <w:pPr>
        <w:pStyle w:val="ndice3"/>
        <w:tabs>
          <w:tab w:val="right" w:leader="dot" w:pos="9622"/>
        </w:tabs>
        <w:rPr>
          <w:rFonts w:ascii="Arial" w:hAnsi="Arial" w:cs="Arial"/>
          <w:noProof/>
        </w:rPr>
      </w:pPr>
      <w:hyperlink w:anchor="_Toc233159180" w:history="1">
        <w:r w:rsidRPr="00AF30EF">
          <w:rPr>
            <w:rStyle w:val="Hiperligao"/>
            <w:rFonts w:ascii="Arial" w:hAnsi="Arial" w:cs="Arial"/>
            <w:noProof/>
          </w:rPr>
          <w:t>Figura 5 – Menu principal da aplicação</w:t>
        </w:r>
        <w:r w:rsidRPr="00AF30EF">
          <w:rPr>
            <w:rFonts w:ascii="Arial" w:hAnsi="Arial" w:cs="Arial"/>
            <w:noProof/>
            <w:webHidden/>
          </w:rPr>
          <w:tab/>
        </w:r>
        <w:r w:rsidRPr="00AF30EF">
          <w:rPr>
            <w:rFonts w:ascii="Arial" w:hAnsi="Arial" w:cs="Arial"/>
            <w:noProof/>
            <w:webHidden/>
          </w:rPr>
          <w:fldChar w:fldCharType="begin"/>
        </w:r>
        <w:r w:rsidRPr="00AF30EF">
          <w:rPr>
            <w:rFonts w:ascii="Arial" w:hAnsi="Arial" w:cs="Arial"/>
            <w:noProof/>
            <w:webHidden/>
          </w:rPr>
          <w:instrText xml:space="preserve"> PAGEREF _Toc233159180 \h </w:instrText>
        </w:r>
        <w:r w:rsidRPr="00AF30EF">
          <w:rPr>
            <w:rFonts w:ascii="Arial" w:hAnsi="Arial" w:cs="Arial"/>
            <w:noProof/>
            <w:webHidden/>
          </w:rPr>
        </w:r>
        <w:r w:rsidRPr="00AF30EF">
          <w:rPr>
            <w:rFonts w:ascii="Arial" w:hAnsi="Arial" w:cs="Arial"/>
            <w:noProof/>
            <w:webHidden/>
          </w:rPr>
          <w:fldChar w:fldCharType="separate"/>
        </w:r>
        <w:r w:rsidRPr="00AF30EF">
          <w:rPr>
            <w:rFonts w:ascii="Arial" w:hAnsi="Arial" w:cs="Arial"/>
            <w:noProof/>
            <w:webHidden/>
          </w:rPr>
          <w:t>10</w:t>
        </w:r>
        <w:r w:rsidRPr="00AF30EF">
          <w:rPr>
            <w:rFonts w:ascii="Arial" w:hAnsi="Arial" w:cs="Arial"/>
            <w:noProof/>
            <w:webHidden/>
          </w:rPr>
          <w:fldChar w:fldCharType="end"/>
        </w:r>
      </w:hyperlink>
    </w:p>
    <w:p w14:paraId="4221622D" w14:textId="24293849" w:rsidR="00AF30EF" w:rsidRPr="00AF30EF" w:rsidRDefault="00AF30EF">
      <w:pPr>
        <w:pStyle w:val="ndice3"/>
        <w:tabs>
          <w:tab w:val="right" w:leader="dot" w:pos="9622"/>
        </w:tabs>
        <w:rPr>
          <w:rFonts w:ascii="Arial" w:hAnsi="Arial" w:cs="Arial"/>
          <w:noProof/>
        </w:rPr>
      </w:pPr>
      <w:hyperlink w:anchor="_Toc233159181" w:history="1">
        <w:r w:rsidRPr="00AF30EF">
          <w:rPr>
            <w:rStyle w:val="Hiperligao"/>
            <w:rFonts w:ascii="Arial" w:hAnsi="Arial" w:cs="Arial"/>
            <w:noProof/>
          </w:rPr>
          <w:t>Figura 6 – Painel do administrador</w:t>
        </w:r>
        <w:r w:rsidRPr="00AF30EF">
          <w:rPr>
            <w:rFonts w:ascii="Arial" w:hAnsi="Arial" w:cs="Arial"/>
            <w:noProof/>
            <w:webHidden/>
          </w:rPr>
          <w:tab/>
        </w:r>
        <w:r w:rsidRPr="00AF30EF">
          <w:rPr>
            <w:rFonts w:ascii="Arial" w:hAnsi="Arial" w:cs="Arial"/>
            <w:noProof/>
            <w:webHidden/>
          </w:rPr>
          <w:fldChar w:fldCharType="begin"/>
        </w:r>
        <w:r w:rsidRPr="00AF30EF">
          <w:rPr>
            <w:rFonts w:ascii="Arial" w:hAnsi="Arial" w:cs="Arial"/>
            <w:noProof/>
            <w:webHidden/>
          </w:rPr>
          <w:instrText xml:space="preserve"> PAGEREF _Toc233159181 \h </w:instrText>
        </w:r>
        <w:r w:rsidRPr="00AF30EF">
          <w:rPr>
            <w:rFonts w:ascii="Arial" w:hAnsi="Arial" w:cs="Arial"/>
            <w:noProof/>
            <w:webHidden/>
          </w:rPr>
        </w:r>
        <w:r w:rsidRPr="00AF30EF">
          <w:rPr>
            <w:rFonts w:ascii="Arial" w:hAnsi="Arial" w:cs="Arial"/>
            <w:noProof/>
            <w:webHidden/>
          </w:rPr>
          <w:fldChar w:fldCharType="separate"/>
        </w:r>
        <w:r w:rsidRPr="00AF30EF">
          <w:rPr>
            <w:rFonts w:ascii="Arial" w:hAnsi="Arial" w:cs="Arial"/>
            <w:noProof/>
            <w:webHidden/>
          </w:rPr>
          <w:t>11</w:t>
        </w:r>
        <w:r w:rsidRPr="00AF30EF">
          <w:rPr>
            <w:rFonts w:ascii="Arial" w:hAnsi="Arial" w:cs="Arial"/>
            <w:noProof/>
            <w:webHidden/>
          </w:rPr>
          <w:fldChar w:fldCharType="end"/>
        </w:r>
      </w:hyperlink>
    </w:p>
    <w:p w14:paraId="15C03855" w14:textId="12C9939E" w:rsidR="00AF30EF" w:rsidRPr="00AF30EF" w:rsidRDefault="00AF30EF">
      <w:pPr>
        <w:pStyle w:val="ndice3"/>
        <w:tabs>
          <w:tab w:val="right" w:leader="dot" w:pos="9622"/>
        </w:tabs>
        <w:rPr>
          <w:rFonts w:ascii="Arial" w:hAnsi="Arial" w:cs="Arial"/>
          <w:noProof/>
        </w:rPr>
      </w:pPr>
      <w:hyperlink w:anchor="_Toc233159182" w:history="1">
        <w:r w:rsidRPr="00AF30EF">
          <w:rPr>
            <w:rStyle w:val="Hiperligao"/>
            <w:rFonts w:ascii="Arial" w:hAnsi="Arial" w:cs="Arial"/>
            <w:noProof/>
          </w:rPr>
          <w:t>Figura 7 – Gestão de utilizadores</w:t>
        </w:r>
        <w:r w:rsidRPr="00AF30EF">
          <w:rPr>
            <w:rFonts w:ascii="Arial" w:hAnsi="Arial" w:cs="Arial"/>
            <w:noProof/>
            <w:webHidden/>
          </w:rPr>
          <w:tab/>
        </w:r>
        <w:r w:rsidRPr="00AF30EF">
          <w:rPr>
            <w:rFonts w:ascii="Arial" w:hAnsi="Arial" w:cs="Arial"/>
            <w:noProof/>
            <w:webHidden/>
          </w:rPr>
          <w:fldChar w:fldCharType="begin"/>
        </w:r>
        <w:r w:rsidRPr="00AF30EF">
          <w:rPr>
            <w:rFonts w:ascii="Arial" w:hAnsi="Arial" w:cs="Arial"/>
            <w:noProof/>
            <w:webHidden/>
          </w:rPr>
          <w:instrText xml:space="preserve"> PAGEREF _Toc233159182 \h </w:instrText>
        </w:r>
        <w:r w:rsidRPr="00AF30EF">
          <w:rPr>
            <w:rFonts w:ascii="Arial" w:hAnsi="Arial" w:cs="Arial"/>
            <w:noProof/>
            <w:webHidden/>
          </w:rPr>
        </w:r>
        <w:r w:rsidRPr="00AF30EF">
          <w:rPr>
            <w:rFonts w:ascii="Arial" w:hAnsi="Arial" w:cs="Arial"/>
            <w:noProof/>
            <w:webHidden/>
          </w:rPr>
          <w:fldChar w:fldCharType="separate"/>
        </w:r>
        <w:r w:rsidRPr="00AF30EF">
          <w:rPr>
            <w:rFonts w:ascii="Arial" w:hAnsi="Arial" w:cs="Arial"/>
            <w:noProof/>
            <w:webHidden/>
          </w:rPr>
          <w:t>12</w:t>
        </w:r>
        <w:r w:rsidRPr="00AF30EF">
          <w:rPr>
            <w:rFonts w:ascii="Arial" w:hAnsi="Arial" w:cs="Arial"/>
            <w:noProof/>
            <w:webHidden/>
          </w:rPr>
          <w:fldChar w:fldCharType="end"/>
        </w:r>
      </w:hyperlink>
    </w:p>
    <w:p w14:paraId="0A3DE282" w14:textId="1E64D78C" w:rsidR="00AF30EF" w:rsidRPr="00AF30EF" w:rsidRDefault="00AF30EF">
      <w:pPr>
        <w:pStyle w:val="ndice3"/>
        <w:tabs>
          <w:tab w:val="right" w:leader="dot" w:pos="9622"/>
        </w:tabs>
        <w:rPr>
          <w:rFonts w:ascii="Arial" w:hAnsi="Arial" w:cs="Arial"/>
          <w:noProof/>
        </w:rPr>
      </w:pPr>
      <w:hyperlink w:anchor="_Toc233159183" w:history="1">
        <w:r w:rsidRPr="00AF30EF">
          <w:rPr>
            <w:rStyle w:val="Hiperligao"/>
            <w:rFonts w:ascii="Arial" w:hAnsi="Arial" w:cs="Arial"/>
            <w:noProof/>
          </w:rPr>
          <w:t>Figura 8 – Lista de alunos</w:t>
        </w:r>
        <w:r w:rsidRPr="00AF30EF">
          <w:rPr>
            <w:rFonts w:ascii="Arial" w:hAnsi="Arial" w:cs="Arial"/>
            <w:noProof/>
            <w:webHidden/>
          </w:rPr>
          <w:tab/>
        </w:r>
        <w:r w:rsidRPr="00AF30EF">
          <w:rPr>
            <w:rFonts w:ascii="Arial" w:hAnsi="Arial" w:cs="Arial"/>
            <w:noProof/>
            <w:webHidden/>
          </w:rPr>
          <w:fldChar w:fldCharType="begin"/>
        </w:r>
        <w:r w:rsidRPr="00AF30EF">
          <w:rPr>
            <w:rFonts w:ascii="Arial" w:hAnsi="Arial" w:cs="Arial"/>
            <w:noProof/>
            <w:webHidden/>
          </w:rPr>
          <w:instrText xml:space="preserve"> PAGEREF _Toc233159183 \h </w:instrText>
        </w:r>
        <w:r w:rsidRPr="00AF30EF">
          <w:rPr>
            <w:rFonts w:ascii="Arial" w:hAnsi="Arial" w:cs="Arial"/>
            <w:noProof/>
            <w:webHidden/>
          </w:rPr>
        </w:r>
        <w:r w:rsidRPr="00AF30EF">
          <w:rPr>
            <w:rFonts w:ascii="Arial" w:hAnsi="Arial" w:cs="Arial"/>
            <w:noProof/>
            <w:webHidden/>
          </w:rPr>
          <w:fldChar w:fldCharType="separate"/>
        </w:r>
        <w:r w:rsidRPr="00AF30EF">
          <w:rPr>
            <w:rFonts w:ascii="Arial" w:hAnsi="Arial" w:cs="Arial"/>
            <w:noProof/>
            <w:webHidden/>
          </w:rPr>
          <w:t>12</w:t>
        </w:r>
        <w:r w:rsidRPr="00AF30EF">
          <w:rPr>
            <w:rFonts w:ascii="Arial" w:hAnsi="Arial" w:cs="Arial"/>
            <w:noProof/>
            <w:webHidden/>
          </w:rPr>
          <w:fldChar w:fldCharType="end"/>
        </w:r>
      </w:hyperlink>
    </w:p>
    <w:p w14:paraId="03274F9A" w14:textId="30C6A642" w:rsidR="00AF30EF" w:rsidRPr="00AF30EF" w:rsidRDefault="00AF30EF">
      <w:pPr>
        <w:pStyle w:val="ndice3"/>
        <w:tabs>
          <w:tab w:val="right" w:leader="dot" w:pos="9622"/>
        </w:tabs>
        <w:rPr>
          <w:rFonts w:ascii="Arial" w:hAnsi="Arial" w:cs="Arial"/>
          <w:noProof/>
        </w:rPr>
      </w:pPr>
      <w:hyperlink w:anchor="_Toc233159184" w:history="1">
        <w:r w:rsidRPr="00AF30EF">
          <w:rPr>
            <w:rStyle w:val="Hiperligao"/>
            <w:rFonts w:ascii="Arial" w:hAnsi="Arial" w:cs="Arial"/>
            <w:noProof/>
          </w:rPr>
          <w:t>Figura 9 – Página de autidoria</w:t>
        </w:r>
        <w:r w:rsidRPr="00AF30EF">
          <w:rPr>
            <w:rFonts w:ascii="Arial" w:hAnsi="Arial" w:cs="Arial"/>
            <w:noProof/>
            <w:webHidden/>
          </w:rPr>
          <w:tab/>
        </w:r>
        <w:r w:rsidRPr="00AF30EF">
          <w:rPr>
            <w:rFonts w:ascii="Arial" w:hAnsi="Arial" w:cs="Arial"/>
            <w:noProof/>
            <w:webHidden/>
          </w:rPr>
          <w:fldChar w:fldCharType="begin"/>
        </w:r>
        <w:r w:rsidRPr="00AF30EF">
          <w:rPr>
            <w:rFonts w:ascii="Arial" w:hAnsi="Arial" w:cs="Arial"/>
            <w:noProof/>
            <w:webHidden/>
          </w:rPr>
          <w:instrText xml:space="preserve"> PAGEREF _Toc233159184 \h </w:instrText>
        </w:r>
        <w:r w:rsidRPr="00AF30EF">
          <w:rPr>
            <w:rFonts w:ascii="Arial" w:hAnsi="Arial" w:cs="Arial"/>
            <w:noProof/>
            <w:webHidden/>
          </w:rPr>
        </w:r>
        <w:r w:rsidRPr="00AF30EF">
          <w:rPr>
            <w:rFonts w:ascii="Arial" w:hAnsi="Arial" w:cs="Arial"/>
            <w:noProof/>
            <w:webHidden/>
          </w:rPr>
          <w:fldChar w:fldCharType="separate"/>
        </w:r>
        <w:r w:rsidRPr="00AF30EF">
          <w:rPr>
            <w:rFonts w:ascii="Arial" w:hAnsi="Arial" w:cs="Arial"/>
            <w:noProof/>
            <w:webHidden/>
          </w:rPr>
          <w:t>13</w:t>
        </w:r>
        <w:r w:rsidRPr="00AF30EF">
          <w:rPr>
            <w:rFonts w:ascii="Arial" w:hAnsi="Arial" w:cs="Arial"/>
            <w:noProof/>
            <w:webHidden/>
          </w:rPr>
          <w:fldChar w:fldCharType="end"/>
        </w:r>
      </w:hyperlink>
    </w:p>
    <w:p w14:paraId="1625672B" w14:textId="1F0EF91A" w:rsidR="00AF30EF" w:rsidRPr="00AF30EF" w:rsidRDefault="00AF30EF">
      <w:pPr>
        <w:pStyle w:val="ndice3"/>
        <w:tabs>
          <w:tab w:val="right" w:leader="dot" w:pos="9622"/>
        </w:tabs>
        <w:rPr>
          <w:rFonts w:ascii="Arial" w:hAnsi="Arial" w:cs="Arial"/>
          <w:noProof/>
        </w:rPr>
      </w:pPr>
      <w:hyperlink w:anchor="_Toc233159185" w:history="1">
        <w:r w:rsidRPr="00AF30EF">
          <w:rPr>
            <w:rStyle w:val="Hiperligao"/>
            <w:rFonts w:ascii="Arial" w:hAnsi="Arial" w:cs="Arial"/>
            <w:noProof/>
          </w:rPr>
          <w:t>Figura 10 – Painel do professor</w:t>
        </w:r>
        <w:r w:rsidRPr="00AF30EF">
          <w:rPr>
            <w:rFonts w:ascii="Arial" w:hAnsi="Arial" w:cs="Arial"/>
            <w:noProof/>
            <w:webHidden/>
          </w:rPr>
          <w:tab/>
        </w:r>
        <w:r w:rsidRPr="00AF30EF">
          <w:rPr>
            <w:rFonts w:ascii="Arial" w:hAnsi="Arial" w:cs="Arial"/>
            <w:noProof/>
            <w:webHidden/>
          </w:rPr>
          <w:fldChar w:fldCharType="begin"/>
        </w:r>
        <w:r w:rsidRPr="00AF30EF">
          <w:rPr>
            <w:rFonts w:ascii="Arial" w:hAnsi="Arial" w:cs="Arial"/>
            <w:noProof/>
            <w:webHidden/>
          </w:rPr>
          <w:instrText xml:space="preserve"> PAGEREF _Toc233159185 \h </w:instrText>
        </w:r>
        <w:r w:rsidRPr="00AF30EF">
          <w:rPr>
            <w:rFonts w:ascii="Arial" w:hAnsi="Arial" w:cs="Arial"/>
            <w:noProof/>
            <w:webHidden/>
          </w:rPr>
        </w:r>
        <w:r w:rsidRPr="00AF30EF">
          <w:rPr>
            <w:rFonts w:ascii="Arial" w:hAnsi="Arial" w:cs="Arial"/>
            <w:noProof/>
            <w:webHidden/>
          </w:rPr>
          <w:fldChar w:fldCharType="separate"/>
        </w:r>
        <w:r w:rsidRPr="00AF30EF">
          <w:rPr>
            <w:rFonts w:ascii="Arial" w:hAnsi="Arial" w:cs="Arial"/>
            <w:noProof/>
            <w:webHidden/>
          </w:rPr>
          <w:t>13</w:t>
        </w:r>
        <w:r w:rsidRPr="00AF30EF">
          <w:rPr>
            <w:rFonts w:ascii="Arial" w:hAnsi="Arial" w:cs="Arial"/>
            <w:noProof/>
            <w:webHidden/>
          </w:rPr>
          <w:fldChar w:fldCharType="end"/>
        </w:r>
      </w:hyperlink>
    </w:p>
    <w:p w14:paraId="33F39425" w14:textId="22463B67" w:rsidR="00AF30EF" w:rsidRPr="00AF30EF" w:rsidRDefault="00AF30EF">
      <w:pPr>
        <w:pStyle w:val="ndice3"/>
        <w:tabs>
          <w:tab w:val="right" w:leader="dot" w:pos="9622"/>
        </w:tabs>
        <w:rPr>
          <w:rFonts w:ascii="Arial" w:hAnsi="Arial" w:cs="Arial"/>
          <w:noProof/>
        </w:rPr>
      </w:pPr>
      <w:hyperlink w:anchor="_Toc233159186" w:history="1">
        <w:r w:rsidRPr="00AF30EF">
          <w:rPr>
            <w:rStyle w:val="Hiperligao"/>
            <w:rFonts w:ascii="Arial" w:hAnsi="Arial" w:cs="Arial"/>
            <w:noProof/>
          </w:rPr>
          <w:t>Figura 11 – Ecrã de turma</w:t>
        </w:r>
        <w:r w:rsidRPr="00AF30EF">
          <w:rPr>
            <w:rFonts w:ascii="Arial" w:hAnsi="Arial" w:cs="Arial"/>
            <w:noProof/>
            <w:webHidden/>
          </w:rPr>
          <w:tab/>
        </w:r>
        <w:r w:rsidRPr="00AF30EF">
          <w:rPr>
            <w:rFonts w:ascii="Arial" w:hAnsi="Arial" w:cs="Arial"/>
            <w:noProof/>
            <w:webHidden/>
          </w:rPr>
          <w:fldChar w:fldCharType="begin"/>
        </w:r>
        <w:r w:rsidRPr="00AF30EF">
          <w:rPr>
            <w:rFonts w:ascii="Arial" w:hAnsi="Arial" w:cs="Arial"/>
            <w:noProof/>
            <w:webHidden/>
          </w:rPr>
          <w:instrText xml:space="preserve"> PAGEREF _Toc233159186 \h </w:instrText>
        </w:r>
        <w:r w:rsidRPr="00AF30EF">
          <w:rPr>
            <w:rFonts w:ascii="Arial" w:hAnsi="Arial" w:cs="Arial"/>
            <w:noProof/>
            <w:webHidden/>
          </w:rPr>
        </w:r>
        <w:r w:rsidRPr="00AF30EF">
          <w:rPr>
            <w:rFonts w:ascii="Arial" w:hAnsi="Arial" w:cs="Arial"/>
            <w:noProof/>
            <w:webHidden/>
          </w:rPr>
          <w:fldChar w:fldCharType="separate"/>
        </w:r>
        <w:r w:rsidRPr="00AF30EF">
          <w:rPr>
            <w:rFonts w:ascii="Arial" w:hAnsi="Arial" w:cs="Arial"/>
            <w:noProof/>
            <w:webHidden/>
          </w:rPr>
          <w:t>14</w:t>
        </w:r>
        <w:r w:rsidRPr="00AF30EF">
          <w:rPr>
            <w:rFonts w:ascii="Arial" w:hAnsi="Arial" w:cs="Arial"/>
            <w:noProof/>
            <w:webHidden/>
          </w:rPr>
          <w:fldChar w:fldCharType="end"/>
        </w:r>
      </w:hyperlink>
    </w:p>
    <w:p w14:paraId="228730C6" w14:textId="6CA1E7C5" w:rsidR="00AF30EF" w:rsidRPr="00AF30EF" w:rsidRDefault="00AF30EF">
      <w:pPr>
        <w:pStyle w:val="ndice3"/>
        <w:tabs>
          <w:tab w:val="right" w:leader="dot" w:pos="9622"/>
        </w:tabs>
        <w:rPr>
          <w:rFonts w:ascii="Arial" w:hAnsi="Arial" w:cs="Arial"/>
          <w:noProof/>
        </w:rPr>
      </w:pPr>
      <w:hyperlink w:anchor="_Toc233159187" w:history="1">
        <w:r w:rsidRPr="00AF30EF">
          <w:rPr>
            <w:rStyle w:val="Hiperligao"/>
            <w:rFonts w:ascii="Arial" w:hAnsi="Arial" w:cs="Arial"/>
            <w:noProof/>
          </w:rPr>
          <w:t>Figura 12 – Ecrã de registo de biometria</w:t>
        </w:r>
        <w:r w:rsidRPr="00AF30EF">
          <w:rPr>
            <w:rFonts w:ascii="Arial" w:hAnsi="Arial" w:cs="Arial"/>
            <w:noProof/>
            <w:webHidden/>
          </w:rPr>
          <w:tab/>
        </w:r>
        <w:r w:rsidRPr="00AF30EF">
          <w:rPr>
            <w:rFonts w:ascii="Arial" w:hAnsi="Arial" w:cs="Arial"/>
            <w:noProof/>
            <w:webHidden/>
          </w:rPr>
          <w:fldChar w:fldCharType="begin"/>
        </w:r>
        <w:r w:rsidRPr="00AF30EF">
          <w:rPr>
            <w:rFonts w:ascii="Arial" w:hAnsi="Arial" w:cs="Arial"/>
            <w:noProof/>
            <w:webHidden/>
          </w:rPr>
          <w:instrText xml:space="preserve"> PAGEREF _Toc233159187 \h </w:instrText>
        </w:r>
        <w:r w:rsidRPr="00AF30EF">
          <w:rPr>
            <w:rFonts w:ascii="Arial" w:hAnsi="Arial" w:cs="Arial"/>
            <w:noProof/>
            <w:webHidden/>
          </w:rPr>
        </w:r>
        <w:r w:rsidRPr="00AF30EF">
          <w:rPr>
            <w:rFonts w:ascii="Arial" w:hAnsi="Arial" w:cs="Arial"/>
            <w:noProof/>
            <w:webHidden/>
          </w:rPr>
          <w:fldChar w:fldCharType="separate"/>
        </w:r>
        <w:r w:rsidRPr="00AF30EF">
          <w:rPr>
            <w:rFonts w:ascii="Arial" w:hAnsi="Arial" w:cs="Arial"/>
            <w:noProof/>
            <w:webHidden/>
          </w:rPr>
          <w:t>14</w:t>
        </w:r>
        <w:r w:rsidRPr="00AF30EF">
          <w:rPr>
            <w:rFonts w:ascii="Arial" w:hAnsi="Arial" w:cs="Arial"/>
            <w:noProof/>
            <w:webHidden/>
          </w:rPr>
          <w:fldChar w:fldCharType="end"/>
        </w:r>
      </w:hyperlink>
    </w:p>
    <w:p w14:paraId="3766F3E5" w14:textId="73381C01" w:rsidR="00AF30EF" w:rsidRPr="00AF30EF" w:rsidRDefault="00AF30EF">
      <w:pPr>
        <w:pStyle w:val="ndice3"/>
        <w:tabs>
          <w:tab w:val="right" w:leader="dot" w:pos="9622"/>
        </w:tabs>
        <w:rPr>
          <w:rFonts w:ascii="Arial" w:hAnsi="Arial" w:cs="Arial"/>
          <w:noProof/>
        </w:rPr>
      </w:pPr>
      <w:hyperlink w:anchor="_Toc233159188" w:history="1">
        <w:r w:rsidRPr="00AF30EF">
          <w:rPr>
            <w:rStyle w:val="Hiperligao"/>
            <w:rFonts w:ascii="Arial" w:hAnsi="Arial" w:cs="Arial"/>
            <w:noProof/>
          </w:rPr>
          <w:t>Figura 13 – Ecrã de registo de testes físicos</w:t>
        </w:r>
        <w:r w:rsidRPr="00AF30EF">
          <w:rPr>
            <w:rFonts w:ascii="Arial" w:hAnsi="Arial" w:cs="Arial"/>
            <w:noProof/>
            <w:webHidden/>
          </w:rPr>
          <w:tab/>
        </w:r>
        <w:r w:rsidRPr="00AF30EF">
          <w:rPr>
            <w:rFonts w:ascii="Arial" w:hAnsi="Arial" w:cs="Arial"/>
            <w:noProof/>
            <w:webHidden/>
          </w:rPr>
          <w:fldChar w:fldCharType="begin"/>
        </w:r>
        <w:r w:rsidRPr="00AF30EF">
          <w:rPr>
            <w:rFonts w:ascii="Arial" w:hAnsi="Arial" w:cs="Arial"/>
            <w:noProof/>
            <w:webHidden/>
          </w:rPr>
          <w:instrText xml:space="preserve"> PAGEREF _Toc233159188 \h </w:instrText>
        </w:r>
        <w:r w:rsidRPr="00AF30EF">
          <w:rPr>
            <w:rFonts w:ascii="Arial" w:hAnsi="Arial" w:cs="Arial"/>
            <w:noProof/>
            <w:webHidden/>
          </w:rPr>
        </w:r>
        <w:r w:rsidRPr="00AF30EF">
          <w:rPr>
            <w:rFonts w:ascii="Arial" w:hAnsi="Arial" w:cs="Arial"/>
            <w:noProof/>
            <w:webHidden/>
          </w:rPr>
          <w:fldChar w:fldCharType="separate"/>
        </w:r>
        <w:r w:rsidRPr="00AF30EF">
          <w:rPr>
            <w:rFonts w:ascii="Arial" w:hAnsi="Arial" w:cs="Arial"/>
            <w:noProof/>
            <w:webHidden/>
          </w:rPr>
          <w:t>15</w:t>
        </w:r>
        <w:r w:rsidRPr="00AF30EF">
          <w:rPr>
            <w:rFonts w:ascii="Arial" w:hAnsi="Arial" w:cs="Arial"/>
            <w:noProof/>
            <w:webHidden/>
          </w:rPr>
          <w:fldChar w:fldCharType="end"/>
        </w:r>
      </w:hyperlink>
    </w:p>
    <w:p w14:paraId="03A77B7A" w14:textId="2695A10C" w:rsidR="00AF30EF" w:rsidRPr="00AF30EF" w:rsidRDefault="00AF30EF">
      <w:pPr>
        <w:pStyle w:val="ndice3"/>
        <w:tabs>
          <w:tab w:val="right" w:leader="dot" w:pos="9622"/>
        </w:tabs>
        <w:rPr>
          <w:rFonts w:ascii="Arial" w:hAnsi="Arial" w:cs="Arial"/>
          <w:noProof/>
        </w:rPr>
      </w:pPr>
      <w:hyperlink w:anchor="_Toc233159189" w:history="1">
        <w:r w:rsidRPr="00AF30EF">
          <w:rPr>
            <w:rStyle w:val="Hiperligao"/>
            <w:rFonts w:ascii="Arial" w:hAnsi="Arial" w:cs="Arial"/>
            <w:noProof/>
          </w:rPr>
          <w:t>Figura 14 – Perfil individual do aluno</w:t>
        </w:r>
        <w:r w:rsidRPr="00AF30EF">
          <w:rPr>
            <w:rFonts w:ascii="Arial" w:hAnsi="Arial" w:cs="Arial"/>
            <w:noProof/>
            <w:webHidden/>
          </w:rPr>
          <w:tab/>
        </w:r>
        <w:r w:rsidRPr="00AF30EF">
          <w:rPr>
            <w:rFonts w:ascii="Arial" w:hAnsi="Arial" w:cs="Arial"/>
            <w:noProof/>
            <w:webHidden/>
          </w:rPr>
          <w:fldChar w:fldCharType="begin"/>
        </w:r>
        <w:r w:rsidRPr="00AF30EF">
          <w:rPr>
            <w:rFonts w:ascii="Arial" w:hAnsi="Arial" w:cs="Arial"/>
            <w:noProof/>
            <w:webHidden/>
          </w:rPr>
          <w:instrText xml:space="preserve"> PAGEREF _Toc233159189 \h </w:instrText>
        </w:r>
        <w:r w:rsidRPr="00AF30EF">
          <w:rPr>
            <w:rFonts w:ascii="Arial" w:hAnsi="Arial" w:cs="Arial"/>
            <w:noProof/>
            <w:webHidden/>
          </w:rPr>
        </w:r>
        <w:r w:rsidRPr="00AF30EF">
          <w:rPr>
            <w:rFonts w:ascii="Arial" w:hAnsi="Arial" w:cs="Arial"/>
            <w:noProof/>
            <w:webHidden/>
          </w:rPr>
          <w:fldChar w:fldCharType="separate"/>
        </w:r>
        <w:r w:rsidRPr="00AF30EF">
          <w:rPr>
            <w:rFonts w:ascii="Arial" w:hAnsi="Arial" w:cs="Arial"/>
            <w:noProof/>
            <w:webHidden/>
          </w:rPr>
          <w:t>16</w:t>
        </w:r>
        <w:r w:rsidRPr="00AF30EF">
          <w:rPr>
            <w:rFonts w:ascii="Arial" w:hAnsi="Arial" w:cs="Arial"/>
            <w:noProof/>
            <w:webHidden/>
          </w:rPr>
          <w:fldChar w:fldCharType="end"/>
        </w:r>
      </w:hyperlink>
    </w:p>
    <w:p w14:paraId="4B389E48" w14:textId="7C9FE180" w:rsidR="00AF30EF" w:rsidRPr="00AF30EF" w:rsidRDefault="00AF30EF">
      <w:pPr>
        <w:pStyle w:val="ndice3"/>
        <w:tabs>
          <w:tab w:val="right" w:leader="dot" w:pos="9622"/>
        </w:tabs>
        <w:rPr>
          <w:rFonts w:ascii="Arial" w:hAnsi="Arial" w:cs="Arial"/>
          <w:noProof/>
        </w:rPr>
      </w:pPr>
      <w:hyperlink w:anchor="_Toc233159190" w:history="1">
        <w:r w:rsidRPr="00AF30EF">
          <w:rPr>
            <w:rStyle w:val="Hiperligao"/>
            <w:rFonts w:ascii="Arial" w:hAnsi="Arial" w:cs="Arial"/>
            <w:noProof/>
          </w:rPr>
          <w:t>Figura 15 – Ecrã de análise de resultados</w:t>
        </w:r>
        <w:r w:rsidRPr="00AF30EF">
          <w:rPr>
            <w:rFonts w:ascii="Arial" w:hAnsi="Arial" w:cs="Arial"/>
            <w:noProof/>
            <w:webHidden/>
          </w:rPr>
          <w:tab/>
        </w:r>
        <w:r w:rsidRPr="00AF30EF">
          <w:rPr>
            <w:rFonts w:ascii="Arial" w:hAnsi="Arial" w:cs="Arial"/>
            <w:noProof/>
            <w:webHidden/>
          </w:rPr>
          <w:fldChar w:fldCharType="begin"/>
        </w:r>
        <w:r w:rsidRPr="00AF30EF">
          <w:rPr>
            <w:rFonts w:ascii="Arial" w:hAnsi="Arial" w:cs="Arial"/>
            <w:noProof/>
            <w:webHidden/>
          </w:rPr>
          <w:instrText xml:space="preserve"> PAGEREF _Toc233159190 \h </w:instrText>
        </w:r>
        <w:r w:rsidRPr="00AF30EF">
          <w:rPr>
            <w:rFonts w:ascii="Arial" w:hAnsi="Arial" w:cs="Arial"/>
            <w:noProof/>
            <w:webHidden/>
          </w:rPr>
        </w:r>
        <w:r w:rsidRPr="00AF30EF">
          <w:rPr>
            <w:rFonts w:ascii="Arial" w:hAnsi="Arial" w:cs="Arial"/>
            <w:noProof/>
            <w:webHidden/>
          </w:rPr>
          <w:fldChar w:fldCharType="separate"/>
        </w:r>
        <w:r w:rsidRPr="00AF30EF">
          <w:rPr>
            <w:rFonts w:ascii="Arial" w:hAnsi="Arial" w:cs="Arial"/>
            <w:noProof/>
            <w:webHidden/>
          </w:rPr>
          <w:t>16</w:t>
        </w:r>
        <w:r w:rsidRPr="00AF30EF">
          <w:rPr>
            <w:rFonts w:ascii="Arial" w:hAnsi="Arial" w:cs="Arial"/>
            <w:noProof/>
            <w:webHidden/>
          </w:rPr>
          <w:fldChar w:fldCharType="end"/>
        </w:r>
      </w:hyperlink>
    </w:p>
    <w:p w14:paraId="561D1B61" w14:textId="7D7993C2" w:rsidR="00AF30EF" w:rsidRPr="00AF30EF" w:rsidRDefault="00AF30EF">
      <w:pPr>
        <w:pStyle w:val="ndice3"/>
        <w:tabs>
          <w:tab w:val="right" w:leader="dot" w:pos="9622"/>
        </w:tabs>
        <w:rPr>
          <w:rFonts w:ascii="Arial" w:hAnsi="Arial" w:cs="Arial"/>
          <w:noProof/>
        </w:rPr>
      </w:pPr>
      <w:hyperlink w:anchor="_Toc233159191" w:history="1">
        <w:r w:rsidRPr="00AF30EF">
          <w:rPr>
            <w:rStyle w:val="Hiperligao"/>
            <w:rFonts w:ascii="Arial" w:hAnsi="Arial" w:cs="Arial"/>
            <w:noProof/>
          </w:rPr>
          <w:t>Figura 16 – Pré-visualização de relatório/PDF</w:t>
        </w:r>
        <w:r w:rsidRPr="00AF30EF">
          <w:rPr>
            <w:rFonts w:ascii="Arial" w:hAnsi="Arial" w:cs="Arial"/>
            <w:noProof/>
            <w:webHidden/>
          </w:rPr>
          <w:tab/>
        </w:r>
        <w:r w:rsidRPr="00AF30EF">
          <w:rPr>
            <w:rFonts w:ascii="Arial" w:hAnsi="Arial" w:cs="Arial"/>
            <w:noProof/>
            <w:webHidden/>
          </w:rPr>
          <w:fldChar w:fldCharType="begin"/>
        </w:r>
        <w:r w:rsidRPr="00AF30EF">
          <w:rPr>
            <w:rFonts w:ascii="Arial" w:hAnsi="Arial" w:cs="Arial"/>
            <w:noProof/>
            <w:webHidden/>
          </w:rPr>
          <w:instrText xml:space="preserve"> PAGEREF _Toc233159191 \h </w:instrText>
        </w:r>
        <w:r w:rsidRPr="00AF30EF">
          <w:rPr>
            <w:rFonts w:ascii="Arial" w:hAnsi="Arial" w:cs="Arial"/>
            <w:noProof/>
            <w:webHidden/>
          </w:rPr>
        </w:r>
        <w:r w:rsidRPr="00AF30EF">
          <w:rPr>
            <w:rFonts w:ascii="Arial" w:hAnsi="Arial" w:cs="Arial"/>
            <w:noProof/>
            <w:webHidden/>
          </w:rPr>
          <w:fldChar w:fldCharType="separate"/>
        </w:r>
        <w:r w:rsidRPr="00AF30EF">
          <w:rPr>
            <w:rFonts w:ascii="Arial" w:hAnsi="Arial" w:cs="Arial"/>
            <w:noProof/>
            <w:webHidden/>
          </w:rPr>
          <w:t>17</w:t>
        </w:r>
        <w:r w:rsidRPr="00AF30EF">
          <w:rPr>
            <w:rFonts w:ascii="Arial" w:hAnsi="Arial" w:cs="Arial"/>
            <w:noProof/>
            <w:webHidden/>
          </w:rPr>
          <w:fldChar w:fldCharType="end"/>
        </w:r>
      </w:hyperlink>
    </w:p>
    <w:p w14:paraId="35B02F4E" w14:textId="2B58F70F" w:rsidR="00AF30EF" w:rsidRPr="00AF30EF" w:rsidRDefault="00AF30EF">
      <w:pPr>
        <w:pStyle w:val="ndice3"/>
        <w:tabs>
          <w:tab w:val="right" w:leader="dot" w:pos="9622"/>
        </w:tabs>
        <w:rPr>
          <w:rFonts w:ascii="Arial" w:hAnsi="Arial" w:cs="Arial"/>
          <w:noProof/>
        </w:rPr>
      </w:pPr>
      <w:hyperlink w:anchor="_Toc233159192" w:history="1">
        <w:r w:rsidRPr="00AF30EF">
          <w:rPr>
            <w:rStyle w:val="Hiperligao"/>
            <w:rFonts w:ascii="Arial" w:hAnsi="Arial" w:cs="Arial"/>
            <w:noProof/>
          </w:rPr>
          <w:t>Figura 17 – Ecrã de alertas SOS</w:t>
        </w:r>
        <w:r w:rsidRPr="00AF30EF">
          <w:rPr>
            <w:rFonts w:ascii="Arial" w:hAnsi="Arial" w:cs="Arial"/>
            <w:noProof/>
            <w:webHidden/>
          </w:rPr>
          <w:tab/>
        </w:r>
        <w:r w:rsidRPr="00AF30EF">
          <w:rPr>
            <w:rFonts w:ascii="Arial" w:hAnsi="Arial" w:cs="Arial"/>
            <w:noProof/>
            <w:webHidden/>
          </w:rPr>
          <w:fldChar w:fldCharType="begin"/>
        </w:r>
        <w:r w:rsidRPr="00AF30EF">
          <w:rPr>
            <w:rFonts w:ascii="Arial" w:hAnsi="Arial" w:cs="Arial"/>
            <w:noProof/>
            <w:webHidden/>
          </w:rPr>
          <w:instrText xml:space="preserve"> PAGEREF _Toc233159192 \h </w:instrText>
        </w:r>
        <w:r w:rsidRPr="00AF30EF">
          <w:rPr>
            <w:rFonts w:ascii="Arial" w:hAnsi="Arial" w:cs="Arial"/>
            <w:noProof/>
            <w:webHidden/>
          </w:rPr>
        </w:r>
        <w:r w:rsidRPr="00AF30EF">
          <w:rPr>
            <w:rFonts w:ascii="Arial" w:hAnsi="Arial" w:cs="Arial"/>
            <w:noProof/>
            <w:webHidden/>
          </w:rPr>
          <w:fldChar w:fldCharType="separate"/>
        </w:r>
        <w:r w:rsidRPr="00AF30EF">
          <w:rPr>
            <w:rFonts w:ascii="Arial" w:hAnsi="Arial" w:cs="Arial"/>
            <w:noProof/>
            <w:webHidden/>
          </w:rPr>
          <w:t>17</w:t>
        </w:r>
        <w:r w:rsidRPr="00AF30EF">
          <w:rPr>
            <w:rFonts w:ascii="Arial" w:hAnsi="Arial" w:cs="Arial"/>
            <w:noProof/>
            <w:webHidden/>
          </w:rPr>
          <w:fldChar w:fldCharType="end"/>
        </w:r>
      </w:hyperlink>
    </w:p>
    <w:p w14:paraId="43139FB9" w14:textId="2CCF9472" w:rsidR="00AF30EF" w:rsidRPr="00AF30EF" w:rsidRDefault="00AF30EF">
      <w:pPr>
        <w:pStyle w:val="ndice3"/>
        <w:tabs>
          <w:tab w:val="right" w:leader="dot" w:pos="9622"/>
        </w:tabs>
        <w:rPr>
          <w:rFonts w:ascii="Arial" w:hAnsi="Arial" w:cs="Arial"/>
          <w:noProof/>
        </w:rPr>
      </w:pPr>
      <w:hyperlink w:anchor="_Toc233159193" w:history="1">
        <w:r w:rsidRPr="00AF30EF">
          <w:rPr>
            <w:rStyle w:val="Hiperligao"/>
            <w:rFonts w:ascii="Arial" w:hAnsi="Arial" w:cs="Arial"/>
            <w:noProof/>
          </w:rPr>
          <w:t>Figura 18 – Painel do aluno</w:t>
        </w:r>
        <w:r w:rsidRPr="00AF30EF">
          <w:rPr>
            <w:rFonts w:ascii="Arial" w:hAnsi="Arial" w:cs="Arial"/>
            <w:noProof/>
            <w:webHidden/>
          </w:rPr>
          <w:tab/>
        </w:r>
        <w:r w:rsidRPr="00AF30EF">
          <w:rPr>
            <w:rFonts w:ascii="Arial" w:hAnsi="Arial" w:cs="Arial"/>
            <w:noProof/>
            <w:webHidden/>
          </w:rPr>
          <w:fldChar w:fldCharType="begin"/>
        </w:r>
        <w:r w:rsidRPr="00AF30EF">
          <w:rPr>
            <w:rFonts w:ascii="Arial" w:hAnsi="Arial" w:cs="Arial"/>
            <w:noProof/>
            <w:webHidden/>
          </w:rPr>
          <w:instrText xml:space="preserve"> PAGEREF _Toc233159193 \h </w:instrText>
        </w:r>
        <w:r w:rsidRPr="00AF30EF">
          <w:rPr>
            <w:rFonts w:ascii="Arial" w:hAnsi="Arial" w:cs="Arial"/>
            <w:noProof/>
            <w:webHidden/>
          </w:rPr>
        </w:r>
        <w:r w:rsidRPr="00AF30EF">
          <w:rPr>
            <w:rFonts w:ascii="Arial" w:hAnsi="Arial" w:cs="Arial"/>
            <w:noProof/>
            <w:webHidden/>
          </w:rPr>
          <w:fldChar w:fldCharType="separate"/>
        </w:r>
        <w:r w:rsidRPr="00AF30EF">
          <w:rPr>
            <w:rFonts w:ascii="Arial" w:hAnsi="Arial" w:cs="Arial"/>
            <w:noProof/>
            <w:webHidden/>
          </w:rPr>
          <w:t>18</w:t>
        </w:r>
        <w:r w:rsidRPr="00AF30EF">
          <w:rPr>
            <w:rFonts w:ascii="Arial" w:hAnsi="Arial" w:cs="Arial"/>
            <w:noProof/>
            <w:webHidden/>
          </w:rPr>
          <w:fldChar w:fldCharType="end"/>
        </w:r>
      </w:hyperlink>
    </w:p>
    <w:p w14:paraId="62E3549F" w14:textId="3F0C14AD" w:rsidR="00AF30EF" w:rsidRPr="00AF30EF" w:rsidRDefault="00AF30EF">
      <w:pPr>
        <w:pStyle w:val="ndice3"/>
        <w:tabs>
          <w:tab w:val="right" w:leader="dot" w:pos="9622"/>
        </w:tabs>
        <w:rPr>
          <w:rFonts w:ascii="Arial" w:hAnsi="Arial" w:cs="Arial"/>
          <w:noProof/>
        </w:rPr>
      </w:pPr>
      <w:hyperlink w:anchor="_Toc233159194" w:history="1">
        <w:r w:rsidRPr="00AF30EF">
          <w:rPr>
            <w:rStyle w:val="Hiperligao"/>
            <w:rFonts w:ascii="Arial" w:hAnsi="Arial" w:cs="Arial"/>
            <w:noProof/>
          </w:rPr>
          <w:t>Figura 19 – Ecrã de questionários</w:t>
        </w:r>
        <w:r w:rsidRPr="00AF30EF">
          <w:rPr>
            <w:rFonts w:ascii="Arial" w:hAnsi="Arial" w:cs="Arial"/>
            <w:noProof/>
            <w:webHidden/>
          </w:rPr>
          <w:tab/>
        </w:r>
        <w:r w:rsidRPr="00AF30EF">
          <w:rPr>
            <w:rFonts w:ascii="Arial" w:hAnsi="Arial" w:cs="Arial"/>
            <w:noProof/>
            <w:webHidden/>
          </w:rPr>
          <w:fldChar w:fldCharType="begin"/>
        </w:r>
        <w:r w:rsidRPr="00AF30EF">
          <w:rPr>
            <w:rFonts w:ascii="Arial" w:hAnsi="Arial" w:cs="Arial"/>
            <w:noProof/>
            <w:webHidden/>
          </w:rPr>
          <w:instrText xml:space="preserve"> PAGEREF _Toc233159194 \h </w:instrText>
        </w:r>
        <w:r w:rsidRPr="00AF30EF">
          <w:rPr>
            <w:rFonts w:ascii="Arial" w:hAnsi="Arial" w:cs="Arial"/>
            <w:noProof/>
            <w:webHidden/>
          </w:rPr>
        </w:r>
        <w:r w:rsidRPr="00AF30EF">
          <w:rPr>
            <w:rFonts w:ascii="Arial" w:hAnsi="Arial" w:cs="Arial"/>
            <w:noProof/>
            <w:webHidden/>
          </w:rPr>
          <w:fldChar w:fldCharType="separate"/>
        </w:r>
        <w:r w:rsidRPr="00AF30EF">
          <w:rPr>
            <w:rFonts w:ascii="Arial" w:hAnsi="Arial" w:cs="Arial"/>
            <w:noProof/>
            <w:webHidden/>
          </w:rPr>
          <w:t>19</w:t>
        </w:r>
        <w:r w:rsidRPr="00AF30EF">
          <w:rPr>
            <w:rFonts w:ascii="Arial" w:hAnsi="Arial" w:cs="Arial"/>
            <w:noProof/>
            <w:webHidden/>
          </w:rPr>
          <w:fldChar w:fldCharType="end"/>
        </w:r>
      </w:hyperlink>
    </w:p>
    <w:p w14:paraId="46323E7D" w14:textId="1236E439" w:rsidR="00AF30EF" w:rsidRPr="00AF30EF" w:rsidRDefault="00AF30EF">
      <w:pPr>
        <w:pStyle w:val="ndice3"/>
        <w:tabs>
          <w:tab w:val="right" w:leader="dot" w:pos="9622"/>
        </w:tabs>
        <w:rPr>
          <w:rFonts w:ascii="Arial" w:hAnsi="Arial" w:cs="Arial"/>
          <w:noProof/>
        </w:rPr>
      </w:pPr>
      <w:hyperlink w:anchor="_Toc233159195" w:history="1">
        <w:r w:rsidRPr="00AF30EF">
          <w:rPr>
            <w:rStyle w:val="Hiperligao"/>
            <w:rFonts w:ascii="Arial" w:hAnsi="Arial" w:cs="Arial"/>
            <w:noProof/>
          </w:rPr>
          <w:t>Figura 20 – Ecrã de alertas SOS</w:t>
        </w:r>
        <w:r w:rsidRPr="00AF30EF">
          <w:rPr>
            <w:rFonts w:ascii="Arial" w:hAnsi="Arial" w:cs="Arial"/>
            <w:noProof/>
            <w:webHidden/>
          </w:rPr>
          <w:tab/>
        </w:r>
        <w:r w:rsidRPr="00AF30EF">
          <w:rPr>
            <w:rFonts w:ascii="Arial" w:hAnsi="Arial" w:cs="Arial"/>
            <w:noProof/>
            <w:webHidden/>
          </w:rPr>
          <w:fldChar w:fldCharType="begin"/>
        </w:r>
        <w:r w:rsidRPr="00AF30EF">
          <w:rPr>
            <w:rFonts w:ascii="Arial" w:hAnsi="Arial" w:cs="Arial"/>
            <w:noProof/>
            <w:webHidden/>
          </w:rPr>
          <w:instrText xml:space="preserve"> PAGEREF _Toc233159195 \h </w:instrText>
        </w:r>
        <w:r w:rsidRPr="00AF30EF">
          <w:rPr>
            <w:rFonts w:ascii="Arial" w:hAnsi="Arial" w:cs="Arial"/>
            <w:noProof/>
            <w:webHidden/>
          </w:rPr>
        </w:r>
        <w:r w:rsidRPr="00AF30EF">
          <w:rPr>
            <w:rFonts w:ascii="Arial" w:hAnsi="Arial" w:cs="Arial"/>
            <w:noProof/>
            <w:webHidden/>
          </w:rPr>
          <w:fldChar w:fldCharType="separate"/>
        </w:r>
        <w:r w:rsidRPr="00AF30EF">
          <w:rPr>
            <w:rFonts w:ascii="Arial" w:hAnsi="Arial" w:cs="Arial"/>
            <w:noProof/>
            <w:webHidden/>
          </w:rPr>
          <w:t>19</w:t>
        </w:r>
        <w:r w:rsidRPr="00AF30EF">
          <w:rPr>
            <w:rFonts w:ascii="Arial" w:hAnsi="Arial" w:cs="Arial"/>
            <w:noProof/>
            <w:webHidden/>
          </w:rPr>
          <w:fldChar w:fldCharType="end"/>
        </w:r>
      </w:hyperlink>
    </w:p>
    <w:p w14:paraId="10941C60" w14:textId="099A392C" w:rsidR="00AF30EF" w:rsidRPr="00AF30EF" w:rsidRDefault="00AF30EF">
      <w:pPr>
        <w:pStyle w:val="ndice3"/>
        <w:tabs>
          <w:tab w:val="right" w:leader="dot" w:pos="9622"/>
        </w:tabs>
        <w:rPr>
          <w:rFonts w:ascii="Arial" w:hAnsi="Arial" w:cs="Arial"/>
          <w:noProof/>
        </w:rPr>
      </w:pPr>
      <w:hyperlink w:anchor="_Toc233159196" w:history="1">
        <w:r w:rsidRPr="00AF30EF">
          <w:rPr>
            <w:rStyle w:val="Hiperligao"/>
            <w:rFonts w:ascii="Arial" w:hAnsi="Arial" w:cs="Arial"/>
            <w:noProof/>
          </w:rPr>
          <w:t>Figura 21 – Ecrã de protocolos</w:t>
        </w:r>
        <w:r w:rsidRPr="00AF30EF">
          <w:rPr>
            <w:rFonts w:ascii="Arial" w:hAnsi="Arial" w:cs="Arial"/>
            <w:noProof/>
            <w:webHidden/>
          </w:rPr>
          <w:tab/>
        </w:r>
        <w:r w:rsidRPr="00AF30EF">
          <w:rPr>
            <w:rFonts w:ascii="Arial" w:hAnsi="Arial" w:cs="Arial"/>
            <w:noProof/>
            <w:webHidden/>
          </w:rPr>
          <w:fldChar w:fldCharType="begin"/>
        </w:r>
        <w:r w:rsidRPr="00AF30EF">
          <w:rPr>
            <w:rFonts w:ascii="Arial" w:hAnsi="Arial" w:cs="Arial"/>
            <w:noProof/>
            <w:webHidden/>
          </w:rPr>
          <w:instrText xml:space="preserve"> PAGEREF _Toc233159196 \h </w:instrText>
        </w:r>
        <w:r w:rsidRPr="00AF30EF">
          <w:rPr>
            <w:rFonts w:ascii="Arial" w:hAnsi="Arial" w:cs="Arial"/>
            <w:noProof/>
            <w:webHidden/>
          </w:rPr>
        </w:r>
        <w:r w:rsidRPr="00AF30EF">
          <w:rPr>
            <w:rFonts w:ascii="Arial" w:hAnsi="Arial" w:cs="Arial"/>
            <w:noProof/>
            <w:webHidden/>
          </w:rPr>
          <w:fldChar w:fldCharType="separate"/>
        </w:r>
        <w:r w:rsidRPr="00AF30EF">
          <w:rPr>
            <w:rFonts w:ascii="Arial" w:hAnsi="Arial" w:cs="Arial"/>
            <w:noProof/>
            <w:webHidden/>
          </w:rPr>
          <w:t>20</w:t>
        </w:r>
        <w:r w:rsidRPr="00AF30EF">
          <w:rPr>
            <w:rFonts w:ascii="Arial" w:hAnsi="Arial" w:cs="Arial"/>
            <w:noProof/>
            <w:webHidden/>
          </w:rPr>
          <w:fldChar w:fldCharType="end"/>
        </w:r>
      </w:hyperlink>
    </w:p>
    <w:p w14:paraId="1D1155FC" w14:textId="39C233CF" w:rsidR="00AF30EF" w:rsidRPr="00AF30EF" w:rsidRDefault="00AF30EF">
      <w:pPr>
        <w:pStyle w:val="ndice3"/>
        <w:tabs>
          <w:tab w:val="right" w:leader="dot" w:pos="9622"/>
        </w:tabs>
        <w:rPr>
          <w:rFonts w:ascii="Arial" w:hAnsi="Arial" w:cs="Arial"/>
          <w:noProof/>
        </w:rPr>
      </w:pPr>
      <w:hyperlink w:anchor="_Toc233159197" w:history="1">
        <w:r w:rsidRPr="00AF30EF">
          <w:rPr>
            <w:rStyle w:val="Hiperligao"/>
            <w:rFonts w:ascii="Arial" w:hAnsi="Arial" w:cs="Arial"/>
            <w:noProof/>
          </w:rPr>
          <w:t>Figura 22 – Painel do psicólogo</w:t>
        </w:r>
        <w:r w:rsidRPr="00AF30EF">
          <w:rPr>
            <w:rFonts w:ascii="Arial" w:hAnsi="Arial" w:cs="Arial"/>
            <w:noProof/>
            <w:webHidden/>
          </w:rPr>
          <w:tab/>
        </w:r>
        <w:r w:rsidRPr="00AF30EF">
          <w:rPr>
            <w:rFonts w:ascii="Arial" w:hAnsi="Arial" w:cs="Arial"/>
            <w:noProof/>
            <w:webHidden/>
          </w:rPr>
          <w:fldChar w:fldCharType="begin"/>
        </w:r>
        <w:r w:rsidRPr="00AF30EF">
          <w:rPr>
            <w:rFonts w:ascii="Arial" w:hAnsi="Arial" w:cs="Arial"/>
            <w:noProof/>
            <w:webHidden/>
          </w:rPr>
          <w:instrText xml:space="preserve"> PAGEREF _Toc233159197 \h </w:instrText>
        </w:r>
        <w:r w:rsidRPr="00AF30EF">
          <w:rPr>
            <w:rFonts w:ascii="Arial" w:hAnsi="Arial" w:cs="Arial"/>
            <w:noProof/>
            <w:webHidden/>
          </w:rPr>
        </w:r>
        <w:r w:rsidRPr="00AF30EF">
          <w:rPr>
            <w:rFonts w:ascii="Arial" w:hAnsi="Arial" w:cs="Arial"/>
            <w:noProof/>
            <w:webHidden/>
          </w:rPr>
          <w:fldChar w:fldCharType="separate"/>
        </w:r>
        <w:r w:rsidRPr="00AF30EF">
          <w:rPr>
            <w:rFonts w:ascii="Arial" w:hAnsi="Arial" w:cs="Arial"/>
            <w:noProof/>
            <w:webHidden/>
          </w:rPr>
          <w:t>20</w:t>
        </w:r>
        <w:r w:rsidRPr="00AF30EF">
          <w:rPr>
            <w:rFonts w:ascii="Arial" w:hAnsi="Arial" w:cs="Arial"/>
            <w:noProof/>
            <w:webHidden/>
          </w:rPr>
          <w:fldChar w:fldCharType="end"/>
        </w:r>
      </w:hyperlink>
    </w:p>
    <w:p w14:paraId="3D1C667C" w14:textId="43339F90" w:rsidR="00AF30EF" w:rsidRPr="00AF30EF" w:rsidRDefault="00AF30EF">
      <w:pPr>
        <w:pStyle w:val="ndice3"/>
        <w:tabs>
          <w:tab w:val="right" w:leader="dot" w:pos="9622"/>
        </w:tabs>
        <w:rPr>
          <w:rFonts w:ascii="Arial" w:hAnsi="Arial" w:cs="Arial"/>
          <w:noProof/>
        </w:rPr>
      </w:pPr>
      <w:hyperlink w:anchor="_Toc233159198" w:history="1">
        <w:r w:rsidRPr="00AF30EF">
          <w:rPr>
            <w:rStyle w:val="Hiperligao"/>
            <w:rFonts w:ascii="Arial" w:hAnsi="Arial" w:cs="Arial"/>
            <w:noProof/>
          </w:rPr>
          <w:t>Figura 23 -  Ecrã de histórico</w:t>
        </w:r>
        <w:r w:rsidRPr="00AF30EF">
          <w:rPr>
            <w:rFonts w:ascii="Arial" w:hAnsi="Arial" w:cs="Arial"/>
            <w:noProof/>
            <w:webHidden/>
          </w:rPr>
          <w:tab/>
        </w:r>
        <w:r w:rsidRPr="00AF30EF">
          <w:rPr>
            <w:rFonts w:ascii="Arial" w:hAnsi="Arial" w:cs="Arial"/>
            <w:noProof/>
            <w:webHidden/>
          </w:rPr>
          <w:fldChar w:fldCharType="begin"/>
        </w:r>
        <w:r w:rsidRPr="00AF30EF">
          <w:rPr>
            <w:rFonts w:ascii="Arial" w:hAnsi="Arial" w:cs="Arial"/>
            <w:noProof/>
            <w:webHidden/>
          </w:rPr>
          <w:instrText xml:space="preserve"> PAGEREF _Toc233159198 \h </w:instrText>
        </w:r>
        <w:r w:rsidRPr="00AF30EF">
          <w:rPr>
            <w:rFonts w:ascii="Arial" w:hAnsi="Arial" w:cs="Arial"/>
            <w:noProof/>
            <w:webHidden/>
          </w:rPr>
        </w:r>
        <w:r w:rsidRPr="00AF30EF">
          <w:rPr>
            <w:rFonts w:ascii="Arial" w:hAnsi="Arial" w:cs="Arial"/>
            <w:noProof/>
            <w:webHidden/>
          </w:rPr>
          <w:fldChar w:fldCharType="separate"/>
        </w:r>
        <w:r w:rsidRPr="00AF30EF">
          <w:rPr>
            <w:rFonts w:ascii="Arial" w:hAnsi="Arial" w:cs="Arial"/>
            <w:noProof/>
            <w:webHidden/>
          </w:rPr>
          <w:t>21</w:t>
        </w:r>
        <w:r w:rsidRPr="00AF30EF">
          <w:rPr>
            <w:rFonts w:ascii="Arial" w:hAnsi="Arial" w:cs="Arial"/>
            <w:noProof/>
            <w:webHidden/>
          </w:rPr>
          <w:fldChar w:fldCharType="end"/>
        </w:r>
      </w:hyperlink>
    </w:p>
    <w:p w14:paraId="059476E5" w14:textId="14FE6965" w:rsidR="00AF30EF" w:rsidRPr="00AF30EF" w:rsidRDefault="00AF30EF">
      <w:pPr>
        <w:pStyle w:val="ndice3"/>
        <w:tabs>
          <w:tab w:val="right" w:leader="dot" w:pos="9622"/>
        </w:tabs>
        <w:rPr>
          <w:rFonts w:ascii="Arial" w:hAnsi="Arial" w:cs="Arial"/>
          <w:noProof/>
        </w:rPr>
      </w:pPr>
      <w:hyperlink w:anchor="_Toc233159199" w:history="1">
        <w:r w:rsidRPr="00AF30EF">
          <w:rPr>
            <w:rStyle w:val="Hiperligao"/>
            <w:rFonts w:ascii="Arial" w:hAnsi="Arial" w:cs="Arial"/>
            <w:noProof/>
          </w:rPr>
          <w:t>Figura 24 – Painel do encarregado de educação</w:t>
        </w:r>
        <w:r w:rsidRPr="00AF30EF">
          <w:rPr>
            <w:rFonts w:ascii="Arial" w:hAnsi="Arial" w:cs="Arial"/>
            <w:noProof/>
            <w:webHidden/>
          </w:rPr>
          <w:tab/>
        </w:r>
        <w:r w:rsidRPr="00AF30EF">
          <w:rPr>
            <w:rFonts w:ascii="Arial" w:hAnsi="Arial" w:cs="Arial"/>
            <w:noProof/>
            <w:webHidden/>
          </w:rPr>
          <w:fldChar w:fldCharType="begin"/>
        </w:r>
        <w:r w:rsidRPr="00AF30EF">
          <w:rPr>
            <w:rFonts w:ascii="Arial" w:hAnsi="Arial" w:cs="Arial"/>
            <w:noProof/>
            <w:webHidden/>
          </w:rPr>
          <w:instrText xml:space="preserve"> PAGEREF _Toc233159199 \h </w:instrText>
        </w:r>
        <w:r w:rsidRPr="00AF30EF">
          <w:rPr>
            <w:rFonts w:ascii="Arial" w:hAnsi="Arial" w:cs="Arial"/>
            <w:noProof/>
            <w:webHidden/>
          </w:rPr>
        </w:r>
        <w:r w:rsidRPr="00AF30EF">
          <w:rPr>
            <w:rFonts w:ascii="Arial" w:hAnsi="Arial" w:cs="Arial"/>
            <w:noProof/>
            <w:webHidden/>
          </w:rPr>
          <w:fldChar w:fldCharType="separate"/>
        </w:r>
        <w:r w:rsidRPr="00AF30EF">
          <w:rPr>
            <w:rFonts w:ascii="Arial" w:hAnsi="Arial" w:cs="Arial"/>
            <w:noProof/>
            <w:webHidden/>
          </w:rPr>
          <w:t>22</w:t>
        </w:r>
        <w:r w:rsidRPr="00AF30EF">
          <w:rPr>
            <w:rFonts w:ascii="Arial" w:hAnsi="Arial" w:cs="Arial"/>
            <w:noProof/>
            <w:webHidden/>
          </w:rPr>
          <w:fldChar w:fldCharType="end"/>
        </w:r>
      </w:hyperlink>
    </w:p>
    <w:p w14:paraId="2BA1EC7C" w14:textId="3B2B3E73" w:rsidR="00AF30EF" w:rsidRPr="00AF30EF" w:rsidRDefault="00AF30EF">
      <w:pPr>
        <w:pStyle w:val="ndice3"/>
        <w:tabs>
          <w:tab w:val="right" w:leader="dot" w:pos="9622"/>
        </w:tabs>
        <w:rPr>
          <w:rFonts w:ascii="Arial" w:hAnsi="Arial" w:cs="Arial"/>
          <w:noProof/>
        </w:rPr>
      </w:pPr>
      <w:hyperlink w:anchor="_Toc233159200" w:history="1">
        <w:r w:rsidRPr="00AF30EF">
          <w:rPr>
            <w:rStyle w:val="Hiperligao"/>
            <w:rFonts w:ascii="Arial" w:hAnsi="Arial" w:cs="Arial"/>
            <w:noProof/>
          </w:rPr>
          <w:t>Figura 25 – Ecrã de relatórios</w:t>
        </w:r>
        <w:r w:rsidRPr="00AF30EF">
          <w:rPr>
            <w:rFonts w:ascii="Arial" w:hAnsi="Arial" w:cs="Arial"/>
            <w:noProof/>
            <w:webHidden/>
          </w:rPr>
          <w:tab/>
        </w:r>
        <w:r w:rsidRPr="00AF30EF">
          <w:rPr>
            <w:rFonts w:ascii="Arial" w:hAnsi="Arial" w:cs="Arial"/>
            <w:noProof/>
            <w:webHidden/>
          </w:rPr>
          <w:fldChar w:fldCharType="begin"/>
        </w:r>
        <w:r w:rsidRPr="00AF30EF">
          <w:rPr>
            <w:rFonts w:ascii="Arial" w:hAnsi="Arial" w:cs="Arial"/>
            <w:noProof/>
            <w:webHidden/>
          </w:rPr>
          <w:instrText xml:space="preserve"> PAGEREF _Toc233159200 \h </w:instrText>
        </w:r>
        <w:r w:rsidRPr="00AF30EF">
          <w:rPr>
            <w:rFonts w:ascii="Arial" w:hAnsi="Arial" w:cs="Arial"/>
            <w:noProof/>
            <w:webHidden/>
          </w:rPr>
        </w:r>
        <w:r w:rsidRPr="00AF30EF">
          <w:rPr>
            <w:rFonts w:ascii="Arial" w:hAnsi="Arial" w:cs="Arial"/>
            <w:noProof/>
            <w:webHidden/>
          </w:rPr>
          <w:fldChar w:fldCharType="separate"/>
        </w:r>
        <w:r w:rsidRPr="00AF30EF">
          <w:rPr>
            <w:rFonts w:ascii="Arial" w:hAnsi="Arial" w:cs="Arial"/>
            <w:noProof/>
            <w:webHidden/>
          </w:rPr>
          <w:t>22</w:t>
        </w:r>
        <w:r w:rsidRPr="00AF30EF">
          <w:rPr>
            <w:rFonts w:ascii="Arial" w:hAnsi="Arial" w:cs="Arial"/>
            <w:noProof/>
            <w:webHidden/>
          </w:rPr>
          <w:fldChar w:fldCharType="end"/>
        </w:r>
      </w:hyperlink>
    </w:p>
    <w:p w14:paraId="7DFA1AD9" w14:textId="10684862" w:rsidR="00AF30EF" w:rsidRPr="00AF30EF" w:rsidRDefault="00AF30EF">
      <w:pPr>
        <w:pStyle w:val="ndice3"/>
        <w:tabs>
          <w:tab w:val="right" w:leader="dot" w:pos="9622"/>
        </w:tabs>
        <w:rPr>
          <w:rFonts w:ascii="Arial" w:hAnsi="Arial" w:cs="Arial"/>
          <w:noProof/>
        </w:rPr>
      </w:pPr>
      <w:hyperlink w:anchor="_Toc233159201" w:history="1">
        <w:r w:rsidRPr="00AF30EF">
          <w:rPr>
            <w:rStyle w:val="Hiperligao"/>
            <w:rFonts w:ascii="Arial" w:hAnsi="Arial" w:cs="Arial"/>
            <w:noProof/>
          </w:rPr>
          <w:t>Figura 26 – Ecrã de perfil</w:t>
        </w:r>
        <w:r w:rsidRPr="00AF30EF">
          <w:rPr>
            <w:rFonts w:ascii="Arial" w:hAnsi="Arial" w:cs="Arial"/>
            <w:noProof/>
            <w:webHidden/>
          </w:rPr>
          <w:tab/>
        </w:r>
        <w:r w:rsidRPr="00AF30EF">
          <w:rPr>
            <w:rFonts w:ascii="Arial" w:hAnsi="Arial" w:cs="Arial"/>
            <w:noProof/>
            <w:webHidden/>
          </w:rPr>
          <w:fldChar w:fldCharType="begin"/>
        </w:r>
        <w:r w:rsidRPr="00AF30EF">
          <w:rPr>
            <w:rFonts w:ascii="Arial" w:hAnsi="Arial" w:cs="Arial"/>
            <w:noProof/>
            <w:webHidden/>
          </w:rPr>
          <w:instrText xml:space="preserve"> PAGEREF _Toc233159201 \h </w:instrText>
        </w:r>
        <w:r w:rsidRPr="00AF30EF">
          <w:rPr>
            <w:rFonts w:ascii="Arial" w:hAnsi="Arial" w:cs="Arial"/>
            <w:noProof/>
            <w:webHidden/>
          </w:rPr>
        </w:r>
        <w:r w:rsidRPr="00AF30EF">
          <w:rPr>
            <w:rFonts w:ascii="Arial" w:hAnsi="Arial" w:cs="Arial"/>
            <w:noProof/>
            <w:webHidden/>
          </w:rPr>
          <w:fldChar w:fldCharType="separate"/>
        </w:r>
        <w:r w:rsidRPr="00AF30EF">
          <w:rPr>
            <w:rFonts w:ascii="Arial" w:hAnsi="Arial" w:cs="Arial"/>
            <w:noProof/>
            <w:webHidden/>
          </w:rPr>
          <w:t>23</w:t>
        </w:r>
        <w:r w:rsidRPr="00AF30EF">
          <w:rPr>
            <w:rFonts w:ascii="Arial" w:hAnsi="Arial" w:cs="Arial"/>
            <w:noProof/>
            <w:webHidden/>
          </w:rPr>
          <w:fldChar w:fldCharType="end"/>
        </w:r>
      </w:hyperlink>
    </w:p>
    <w:p w14:paraId="7EE4F3CF" w14:textId="1D3E7E9C" w:rsidR="00AF30EF" w:rsidRPr="00AF30EF" w:rsidRDefault="00AF30EF">
      <w:pPr>
        <w:pStyle w:val="ndice3"/>
        <w:tabs>
          <w:tab w:val="right" w:leader="dot" w:pos="9622"/>
        </w:tabs>
        <w:rPr>
          <w:rFonts w:ascii="Arial" w:hAnsi="Arial" w:cs="Arial"/>
          <w:noProof/>
        </w:rPr>
      </w:pPr>
      <w:hyperlink w:anchor="_Toc233159202" w:history="1">
        <w:r w:rsidRPr="00AF30EF">
          <w:rPr>
            <w:rStyle w:val="Hiperligao"/>
            <w:rFonts w:ascii="Arial" w:hAnsi="Arial" w:cs="Arial"/>
            <w:noProof/>
          </w:rPr>
          <w:t>Figura 27 – Histórico de consentimentos</w:t>
        </w:r>
        <w:r w:rsidRPr="00AF30EF">
          <w:rPr>
            <w:rFonts w:ascii="Arial" w:hAnsi="Arial" w:cs="Arial"/>
            <w:noProof/>
            <w:webHidden/>
          </w:rPr>
          <w:tab/>
        </w:r>
        <w:r w:rsidRPr="00AF30EF">
          <w:rPr>
            <w:rFonts w:ascii="Arial" w:hAnsi="Arial" w:cs="Arial"/>
            <w:noProof/>
            <w:webHidden/>
          </w:rPr>
          <w:fldChar w:fldCharType="begin"/>
        </w:r>
        <w:r w:rsidRPr="00AF30EF">
          <w:rPr>
            <w:rFonts w:ascii="Arial" w:hAnsi="Arial" w:cs="Arial"/>
            <w:noProof/>
            <w:webHidden/>
          </w:rPr>
          <w:instrText xml:space="preserve"> PAGEREF _Toc233159202 \h </w:instrText>
        </w:r>
        <w:r w:rsidRPr="00AF30EF">
          <w:rPr>
            <w:rFonts w:ascii="Arial" w:hAnsi="Arial" w:cs="Arial"/>
            <w:noProof/>
            <w:webHidden/>
          </w:rPr>
        </w:r>
        <w:r w:rsidRPr="00AF30EF">
          <w:rPr>
            <w:rFonts w:ascii="Arial" w:hAnsi="Arial" w:cs="Arial"/>
            <w:noProof/>
            <w:webHidden/>
          </w:rPr>
          <w:fldChar w:fldCharType="separate"/>
        </w:r>
        <w:r w:rsidRPr="00AF30EF">
          <w:rPr>
            <w:rFonts w:ascii="Arial" w:hAnsi="Arial" w:cs="Arial"/>
            <w:noProof/>
            <w:webHidden/>
          </w:rPr>
          <w:t>24</w:t>
        </w:r>
        <w:r w:rsidRPr="00AF30EF">
          <w:rPr>
            <w:rFonts w:ascii="Arial" w:hAnsi="Arial" w:cs="Arial"/>
            <w:noProof/>
            <w:webHidden/>
          </w:rPr>
          <w:fldChar w:fldCharType="end"/>
        </w:r>
      </w:hyperlink>
    </w:p>
    <w:p w14:paraId="306A4B81" w14:textId="70A68E29" w:rsidR="00AF30EF" w:rsidRPr="00AF30EF" w:rsidRDefault="00AF30EF">
      <w:pPr>
        <w:pStyle w:val="ndice3"/>
        <w:tabs>
          <w:tab w:val="right" w:leader="dot" w:pos="9622"/>
        </w:tabs>
        <w:rPr>
          <w:rFonts w:ascii="Arial" w:hAnsi="Arial" w:cs="Arial"/>
          <w:noProof/>
        </w:rPr>
      </w:pPr>
      <w:hyperlink w:anchor="_Toc233159203" w:history="1">
        <w:r w:rsidRPr="00AF30EF">
          <w:rPr>
            <w:rStyle w:val="Hiperligao"/>
            <w:rFonts w:ascii="Arial" w:hAnsi="Arial" w:cs="Arial"/>
            <w:noProof/>
          </w:rPr>
          <w:t>Figura 28 – Importação/Exportação de dados</w:t>
        </w:r>
        <w:r w:rsidRPr="00AF30EF">
          <w:rPr>
            <w:rFonts w:ascii="Arial" w:hAnsi="Arial" w:cs="Arial"/>
            <w:noProof/>
            <w:webHidden/>
          </w:rPr>
          <w:tab/>
        </w:r>
        <w:r w:rsidRPr="00AF30EF">
          <w:rPr>
            <w:rFonts w:ascii="Arial" w:hAnsi="Arial" w:cs="Arial"/>
            <w:noProof/>
            <w:webHidden/>
          </w:rPr>
          <w:fldChar w:fldCharType="begin"/>
        </w:r>
        <w:r w:rsidRPr="00AF30EF">
          <w:rPr>
            <w:rFonts w:ascii="Arial" w:hAnsi="Arial" w:cs="Arial"/>
            <w:noProof/>
            <w:webHidden/>
          </w:rPr>
          <w:instrText xml:space="preserve"> PAGEREF _Toc233159203 \h </w:instrText>
        </w:r>
        <w:r w:rsidRPr="00AF30EF">
          <w:rPr>
            <w:rFonts w:ascii="Arial" w:hAnsi="Arial" w:cs="Arial"/>
            <w:noProof/>
            <w:webHidden/>
          </w:rPr>
        </w:r>
        <w:r w:rsidRPr="00AF30EF">
          <w:rPr>
            <w:rFonts w:ascii="Arial" w:hAnsi="Arial" w:cs="Arial"/>
            <w:noProof/>
            <w:webHidden/>
          </w:rPr>
          <w:fldChar w:fldCharType="separate"/>
        </w:r>
        <w:r w:rsidRPr="00AF30EF">
          <w:rPr>
            <w:rFonts w:ascii="Arial" w:hAnsi="Arial" w:cs="Arial"/>
            <w:noProof/>
            <w:webHidden/>
          </w:rPr>
          <w:t>24</w:t>
        </w:r>
        <w:r w:rsidRPr="00AF30EF">
          <w:rPr>
            <w:rFonts w:ascii="Arial" w:hAnsi="Arial" w:cs="Arial"/>
            <w:noProof/>
            <w:webHidden/>
          </w:rPr>
          <w:fldChar w:fldCharType="end"/>
        </w:r>
      </w:hyperlink>
    </w:p>
    <w:p w14:paraId="156603A9" w14:textId="38767041" w:rsidR="00AF30EF" w:rsidRDefault="00AF30EF">
      <w:pPr>
        <w:spacing w:after="200" w:line="276" w:lineRule="auto"/>
        <w:rPr>
          <w:rFonts w:ascii="Arial" w:hAnsi="Arial" w:cs="Arial"/>
        </w:rPr>
      </w:pPr>
      <w:r w:rsidRPr="00AF30EF">
        <w:rPr>
          <w:rFonts w:ascii="Arial" w:hAnsi="Arial" w:cs="Arial"/>
        </w:rPr>
        <w:fldChar w:fldCharType="end"/>
      </w:r>
    </w:p>
    <w:p w14:paraId="75BEEC26" w14:textId="23C9AF09" w:rsidR="00AF30EF" w:rsidRPr="00AF30EF" w:rsidRDefault="00AF30EF">
      <w:pPr>
        <w:spacing w:after="200" w:line="276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8DED6DA" w14:textId="6B53AF17" w:rsidR="004F4D0F" w:rsidRPr="00E03C21" w:rsidRDefault="00000000" w:rsidP="000E1A29">
      <w:pPr>
        <w:pStyle w:val="Ttulo1"/>
        <w:jc w:val="center"/>
      </w:pPr>
      <w:bookmarkStart w:id="0" w:name="_Toc233203965"/>
      <w:bookmarkStart w:id="1" w:name="_Toc233204131"/>
      <w:r w:rsidRPr="00E03C21">
        <w:lastRenderedPageBreak/>
        <w:t>Objetivo</w:t>
      </w:r>
      <w:bookmarkEnd w:id="0"/>
      <w:bookmarkEnd w:id="1"/>
    </w:p>
    <w:p w14:paraId="17E55E76" w14:textId="77777777" w:rsidR="004F4D0F" w:rsidRPr="00E03C21" w:rsidRDefault="00000000" w:rsidP="00DC6A9C">
      <w:pPr>
        <w:ind w:firstLine="720"/>
        <w:rPr>
          <w:rFonts w:ascii="Arial" w:hAnsi="Arial" w:cs="Arial"/>
          <w:color w:val="000000" w:themeColor="text1"/>
        </w:rPr>
      </w:pPr>
      <w:r w:rsidRPr="00E03C21">
        <w:rPr>
          <w:rFonts w:ascii="Arial" w:hAnsi="Arial" w:cs="Arial"/>
          <w:color w:val="000000" w:themeColor="text1"/>
        </w:rPr>
        <w:t xml:space="preserve">Este manual tem como objetivo apoiar a utilização da plataforma </w:t>
      </w:r>
      <w:proofErr w:type="spellStart"/>
      <w:r w:rsidRPr="00E03C21">
        <w:rPr>
          <w:rFonts w:ascii="Arial" w:hAnsi="Arial" w:cs="Arial"/>
          <w:color w:val="000000" w:themeColor="text1"/>
        </w:rPr>
        <w:t>HealthyTech</w:t>
      </w:r>
      <w:proofErr w:type="spellEnd"/>
      <w:r w:rsidRPr="00E03C21">
        <w:rPr>
          <w:rFonts w:ascii="Arial" w:hAnsi="Arial" w:cs="Arial"/>
          <w:color w:val="000000" w:themeColor="text1"/>
        </w:rPr>
        <w:t xml:space="preserve"> Atlântico por todos os perfis de utilizador: administradores, professores, alunos, psicólogos e encarregados de educação.</w:t>
      </w:r>
    </w:p>
    <w:p w14:paraId="556592AF" w14:textId="77777777" w:rsidR="004F4D0F" w:rsidRPr="00E03C21" w:rsidRDefault="00000000" w:rsidP="00DC6A9C">
      <w:pPr>
        <w:ind w:firstLine="720"/>
        <w:rPr>
          <w:rFonts w:ascii="Arial" w:hAnsi="Arial" w:cs="Arial"/>
          <w:color w:val="000000" w:themeColor="text1"/>
        </w:rPr>
      </w:pPr>
      <w:r w:rsidRPr="00E03C21">
        <w:rPr>
          <w:rFonts w:ascii="Arial" w:hAnsi="Arial" w:cs="Arial"/>
          <w:color w:val="000000" w:themeColor="text1"/>
        </w:rPr>
        <w:t>O documento apresenta instruções práticas, organizadas por tarefas e perfis, para facilitar a utilização diária da aplicação.</w:t>
      </w:r>
    </w:p>
    <w:p w14:paraId="34B917CB" w14:textId="746E67B9" w:rsidR="000E1A29" w:rsidRDefault="00000000" w:rsidP="00DC6A9C">
      <w:pPr>
        <w:ind w:firstLine="720"/>
        <w:rPr>
          <w:rFonts w:ascii="Arial" w:hAnsi="Arial" w:cs="Arial"/>
          <w:color w:val="000000" w:themeColor="text1"/>
        </w:rPr>
      </w:pPr>
      <w:r w:rsidRPr="00E03C21">
        <w:rPr>
          <w:rFonts w:ascii="Arial" w:hAnsi="Arial" w:cs="Arial"/>
          <w:color w:val="000000" w:themeColor="text1"/>
        </w:rPr>
        <w:t xml:space="preserve">A plataforma </w:t>
      </w:r>
      <w:proofErr w:type="spellStart"/>
      <w:r w:rsidRPr="00E03C21">
        <w:rPr>
          <w:rFonts w:ascii="Arial" w:hAnsi="Arial" w:cs="Arial"/>
          <w:color w:val="000000" w:themeColor="text1"/>
        </w:rPr>
        <w:t>HealthyTech</w:t>
      </w:r>
      <w:proofErr w:type="spellEnd"/>
      <w:r w:rsidRPr="00E03C21">
        <w:rPr>
          <w:rFonts w:ascii="Arial" w:hAnsi="Arial" w:cs="Arial"/>
          <w:color w:val="000000" w:themeColor="text1"/>
        </w:rPr>
        <w:t xml:space="preserve"> Atlântico permite centralizar informação relacionada com a saúde, condição física e bem-estar dos alunos, incluindo avaliações biométricas, testes físicos, questionários, alertas SOS e relatórios individuais.</w:t>
      </w:r>
    </w:p>
    <w:p w14:paraId="55B0A31D" w14:textId="48E40FA7" w:rsidR="004F4D0F" w:rsidRPr="00E03C21" w:rsidRDefault="000E1A29" w:rsidP="000E1A29">
      <w:pPr>
        <w:spacing w:after="200" w:line="276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br w:type="page"/>
      </w:r>
    </w:p>
    <w:p w14:paraId="3BD2A6E1" w14:textId="1C275737" w:rsidR="004F4D0F" w:rsidRPr="00E03C21" w:rsidRDefault="000E1A29" w:rsidP="00A81CD1">
      <w:pPr>
        <w:pStyle w:val="Ttulo1"/>
      </w:pPr>
      <w:bookmarkStart w:id="2" w:name="_Toc233203966"/>
      <w:bookmarkStart w:id="3" w:name="_Toc233204132"/>
      <w:r>
        <w:lastRenderedPageBreak/>
        <w:t>1</w:t>
      </w:r>
      <w:r w:rsidRPr="00E03C21">
        <w:t>. Acesso à Plataforma</w:t>
      </w:r>
      <w:bookmarkEnd w:id="2"/>
      <w:bookmarkEnd w:id="3"/>
    </w:p>
    <w:p w14:paraId="1B58E14E" w14:textId="207DE990" w:rsidR="004F4D0F" w:rsidRPr="00E03C21" w:rsidRDefault="000E1A29" w:rsidP="00A81CD1">
      <w:pPr>
        <w:pStyle w:val="Ttulo2"/>
      </w:pPr>
      <w:bookmarkStart w:id="4" w:name="_Toc233203967"/>
      <w:bookmarkStart w:id="5" w:name="_Toc233204133"/>
      <w:r>
        <w:t>1</w:t>
      </w:r>
      <w:r w:rsidRPr="00E03C21">
        <w:t>.1 Iniciar Sessão</w:t>
      </w:r>
      <w:bookmarkEnd w:id="4"/>
      <w:bookmarkEnd w:id="5"/>
    </w:p>
    <w:p w14:paraId="3BC81F77" w14:textId="77777777" w:rsidR="004F4D0F" w:rsidRPr="00E03C21" w:rsidRDefault="00000000" w:rsidP="00DC6A9C">
      <w:pPr>
        <w:ind w:firstLine="360"/>
        <w:rPr>
          <w:rFonts w:ascii="Arial" w:hAnsi="Arial" w:cs="Arial"/>
          <w:color w:val="000000" w:themeColor="text1"/>
        </w:rPr>
      </w:pPr>
      <w:r w:rsidRPr="00E03C21">
        <w:rPr>
          <w:rFonts w:ascii="Arial" w:hAnsi="Arial" w:cs="Arial"/>
          <w:color w:val="000000" w:themeColor="text1"/>
        </w:rPr>
        <w:t>Para entrar na plataforma:</w:t>
      </w:r>
    </w:p>
    <w:p w14:paraId="076BDF91" w14:textId="77777777" w:rsidR="004F4D0F" w:rsidRPr="00E03C21" w:rsidRDefault="00000000" w:rsidP="000E1A29">
      <w:pPr>
        <w:pStyle w:val="Listanumerada"/>
        <w:tabs>
          <w:tab w:val="clear" w:pos="360"/>
          <w:tab w:val="num" w:pos="1080"/>
        </w:tabs>
        <w:ind w:left="108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Abrir a página inicial da aplicação.</w:t>
      </w:r>
    </w:p>
    <w:p w14:paraId="506C6E27" w14:textId="77777777" w:rsidR="004F4D0F" w:rsidRPr="00E03C21" w:rsidRDefault="00000000" w:rsidP="000E1A29">
      <w:pPr>
        <w:pStyle w:val="Listanumerada"/>
        <w:tabs>
          <w:tab w:val="clear" w:pos="360"/>
          <w:tab w:val="num" w:pos="1080"/>
        </w:tabs>
        <w:ind w:left="108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Introduzir o email.</w:t>
      </w:r>
    </w:p>
    <w:p w14:paraId="6ACABC03" w14:textId="77777777" w:rsidR="004F4D0F" w:rsidRPr="00E03C21" w:rsidRDefault="00000000" w:rsidP="000E1A29">
      <w:pPr>
        <w:pStyle w:val="Listanumerada"/>
        <w:tabs>
          <w:tab w:val="clear" w:pos="360"/>
          <w:tab w:val="num" w:pos="1080"/>
        </w:tabs>
        <w:ind w:left="108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Introduzir a palavra-passe.</w:t>
      </w:r>
    </w:p>
    <w:p w14:paraId="0BCBAA99" w14:textId="77777777" w:rsidR="00116AB3" w:rsidRPr="00E03C21" w:rsidRDefault="00000000" w:rsidP="000E1A29">
      <w:pPr>
        <w:pStyle w:val="Listanumerada"/>
        <w:tabs>
          <w:tab w:val="clear" w:pos="360"/>
          <w:tab w:val="num" w:pos="1080"/>
        </w:tabs>
        <w:ind w:left="108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Clicar no botão de entrada.</w:t>
      </w:r>
    </w:p>
    <w:p w14:paraId="33EA6154" w14:textId="5622B020" w:rsidR="004F4D0F" w:rsidRPr="00E03C21" w:rsidRDefault="00000000" w:rsidP="00B732A8">
      <w:pPr>
        <w:pStyle w:val="Listanumerada"/>
        <w:numPr>
          <w:ilvl w:val="0"/>
          <w:numId w:val="0"/>
        </w:numPr>
        <w:ind w:firstLine="36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Após o login, a aplicação apresenta automaticamente o painel correspondente ao perfil do utilizador.</w:t>
      </w:r>
    </w:p>
    <w:p w14:paraId="365F677A" w14:textId="77777777" w:rsidR="00116AB3" w:rsidRPr="00E03C21" w:rsidRDefault="00116AB3" w:rsidP="00116AB3">
      <w:pPr>
        <w:pStyle w:val="Listanumerada"/>
        <w:numPr>
          <w:ilvl w:val="0"/>
          <w:numId w:val="0"/>
        </w:numPr>
        <w:rPr>
          <w:rFonts w:ascii="Arial" w:hAnsi="Arial" w:cs="Arial"/>
          <w:color w:val="000000" w:themeColor="text1"/>
          <w:sz w:val="22"/>
        </w:rPr>
      </w:pPr>
    </w:p>
    <w:p w14:paraId="4403CE5A" w14:textId="77777777" w:rsidR="00AE2631" w:rsidRDefault="00000000" w:rsidP="00AE2631">
      <w:pPr>
        <w:keepNext/>
        <w:jc w:val="center"/>
      </w:pPr>
      <w:r w:rsidRPr="00E03C21">
        <w:rPr>
          <w:rFonts w:ascii="Arial" w:hAnsi="Arial" w:cs="Arial"/>
          <w:noProof/>
          <w:color w:val="000000" w:themeColor="text1"/>
        </w:rPr>
        <w:drawing>
          <wp:inline distT="0" distB="0" distL="0" distR="0" wp14:anchorId="3F41CBC3" wp14:editId="48F6A8B4">
            <wp:extent cx="4640580" cy="2220479"/>
            <wp:effectExtent l="0" t="0" r="762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49805" cy="2224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A2F9D" w14:textId="4CF4F206" w:rsidR="004F4D0F" w:rsidRPr="00AF30EF" w:rsidRDefault="00AE2631" w:rsidP="00AF30EF">
      <w:pPr>
        <w:pStyle w:val="Ttulo3"/>
      </w:pPr>
      <w:bookmarkStart w:id="6" w:name="_Toc233159176"/>
      <w:bookmarkStart w:id="7" w:name="_Toc233203968"/>
      <w:r w:rsidRPr="00AF30EF">
        <w:t xml:space="preserve">Figura </w:t>
      </w:r>
      <w:r w:rsidRPr="00AF30EF">
        <w:fldChar w:fldCharType="begin"/>
      </w:r>
      <w:r w:rsidRPr="00AF30EF">
        <w:instrText xml:space="preserve"> SEQ Figura \* ARABIC </w:instrText>
      </w:r>
      <w:r w:rsidRPr="00AF30EF">
        <w:fldChar w:fldCharType="separate"/>
      </w:r>
      <w:r w:rsidR="00A81CD1" w:rsidRPr="00AF30EF">
        <w:t>1</w:t>
      </w:r>
      <w:r w:rsidRPr="00AF30EF">
        <w:fldChar w:fldCharType="end"/>
      </w:r>
      <w:r w:rsidRPr="00AF30EF">
        <w:t>- Página Inicial</w:t>
      </w:r>
      <w:bookmarkEnd w:id="6"/>
      <w:bookmarkEnd w:id="7"/>
    </w:p>
    <w:p w14:paraId="35F178F8" w14:textId="77777777" w:rsidR="004F4D0F" w:rsidRPr="00E03C21" w:rsidRDefault="004F4D0F">
      <w:pPr>
        <w:rPr>
          <w:rFonts w:ascii="Arial" w:hAnsi="Arial" w:cs="Arial"/>
          <w:color w:val="000000" w:themeColor="text1"/>
        </w:rPr>
      </w:pPr>
    </w:p>
    <w:p w14:paraId="7ECC3DA9" w14:textId="5B9F77D7" w:rsidR="004F4D0F" w:rsidRPr="00E03C21" w:rsidRDefault="000E1A29" w:rsidP="00A81CD1">
      <w:pPr>
        <w:pStyle w:val="Ttulo2"/>
      </w:pPr>
      <w:bookmarkStart w:id="8" w:name="_Toc233203969"/>
      <w:bookmarkStart w:id="9" w:name="_Toc233204134"/>
      <w:r>
        <w:t>1</w:t>
      </w:r>
      <w:r w:rsidRPr="00E03C21">
        <w:t>.</w:t>
      </w:r>
      <w:r w:rsidR="00116AB3" w:rsidRPr="00E03C21">
        <w:t>2</w:t>
      </w:r>
      <w:r w:rsidRPr="00E03C21">
        <w:t xml:space="preserve"> Recuperar Palavra-passe</w:t>
      </w:r>
      <w:bookmarkEnd w:id="8"/>
      <w:bookmarkEnd w:id="9"/>
    </w:p>
    <w:p w14:paraId="7C668104" w14:textId="77777777" w:rsidR="004F4D0F" w:rsidRPr="00E03C21" w:rsidRDefault="00000000" w:rsidP="00B732A8">
      <w:pPr>
        <w:ind w:left="360"/>
        <w:rPr>
          <w:rFonts w:ascii="Arial" w:hAnsi="Arial" w:cs="Arial"/>
          <w:color w:val="000000" w:themeColor="text1"/>
        </w:rPr>
      </w:pPr>
      <w:r w:rsidRPr="00E03C21">
        <w:rPr>
          <w:rFonts w:ascii="Arial" w:hAnsi="Arial" w:cs="Arial"/>
          <w:color w:val="000000" w:themeColor="text1"/>
        </w:rPr>
        <w:t>Se o utilizador se esquecer da palavra-passe:</w:t>
      </w:r>
    </w:p>
    <w:p w14:paraId="037063C7" w14:textId="4E0565E3" w:rsidR="004F4D0F" w:rsidRPr="00E03C21" w:rsidRDefault="00000000" w:rsidP="000E1A29">
      <w:pPr>
        <w:pStyle w:val="Listanumerada"/>
        <w:numPr>
          <w:ilvl w:val="0"/>
          <w:numId w:val="10"/>
        </w:numPr>
        <w:tabs>
          <w:tab w:val="clear" w:pos="360"/>
          <w:tab w:val="num" w:pos="1080"/>
        </w:tabs>
        <w:ind w:left="108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Aceder ao ecrã de login.</w:t>
      </w:r>
    </w:p>
    <w:p w14:paraId="09B07D5F" w14:textId="02B18CBF" w:rsidR="004F4D0F" w:rsidRPr="00E03C21" w:rsidRDefault="00000000" w:rsidP="000E1A29">
      <w:pPr>
        <w:pStyle w:val="Listanumerada"/>
        <w:numPr>
          <w:ilvl w:val="0"/>
          <w:numId w:val="10"/>
        </w:numPr>
        <w:tabs>
          <w:tab w:val="clear" w:pos="360"/>
          <w:tab w:val="num" w:pos="1080"/>
        </w:tabs>
        <w:ind w:left="108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Clicar na opção de recuperação de palavra-passe.</w:t>
      </w:r>
    </w:p>
    <w:p w14:paraId="52C66234" w14:textId="522A16FE" w:rsidR="004F4D0F" w:rsidRPr="00E03C21" w:rsidRDefault="00000000" w:rsidP="000E1A29">
      <w:pPr>
        <w:pStyle w:val="Listanumerada"/>
        <w:numPr>
          <w:ilvl w:val="0"/>
          <w:numId w:val="10"/>
        </w:numPr>
        <w:tabs>
          <w:tab w:val="clear" w:pos="360"/>
          <w:tab w:val="num" w:pos="1080"/>
        </w:tabs>
        <w:ind w:left="108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Introduzir o email associado à conta.</w:t>
      </w:r>
    </w:p>
    <w:p w14:paraId="3469A0EA" w14:textId="77777777" w:rsidR="00116AB3" w:rsidRPr="00E03C21" w:rsidRDefault="00000000" w:rsidP="000E1A29">
      <w:pPr>
        <w:pStyle w:val="Listanumerada"/>
        <w:numPr>
          <w:ilvl w:val="0"/>
          <w:numId w:val="10"/>
        </w:numPr>
        <w:tabs>
          <w:tab w:val="clear" w:pos="360"/>
          <w:tab w:val="num" w:pos="1080"/>
        </w:tabs>
        <w:ind w:left="108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Seguir as instruções recebidas por email.</w:t>
      </w:r>
    </w:p>
    <w:p w14:paraId="14DB1513" w14:textId="3883D405" w:rsidR="004F4D0F" w:rsidRPr="00E03C21" w:rsidRDefault="00000000" w:rsidP="000E1A29">
      <w:pPr>
        <w:pStyle w:val="Listanumerada"/>
        <w:numPr>
          <w:ilvl w:val="0"/>
          <w:numId w:val="10"/>
        </w:numPr>
        <w:tabs>
          <w:tab w:val="clear" w:pos="360"/>
          <w:tab w:val="num" w:pos="1080"/>
        </w:tabs>
        <w:ind w:left="108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Definir uma nova palavra-passe.</w:t>
      </w:r>
    </w:p>
    <w:p w14:paraId="33C4297C" w14:textId="1EEF140C" w:rsidR="004F4D0F" w:rsidRPr="00E03C21" w:rsidRDefault="000E1A29" w:rsidP="00A81CD1">
      <w:pPr>
        <w:pStyle w:val="Ttulo1"/>
      </w:pPr>
      <w:bookmarkStart w:id="10" w:name="_Toc233203970"/>
      <w:bookmarkStart w:id="11" w:name="_Toc233204135"/>
      <w:r>
        <w:t>2</w:t>
      </w:r>
      <w:r w:rsidRPr="00E03C21">
        <w:t>. Primeira Utilização</w:t>
      </w:r>
      <w:bookmarkEnd w:id="10"/>
      <w:bookmarkEnd w:id="11"/>
    </w:p>
    <w:p w14:paraId="07783AA4" w14:textId="77777777" w:rsidR="004F4D0F" w:rsidRPr="00E03C21" w:rsidRDefault="00000000" w:rsidP="00B732A8">
      <w:pPr>
        <w:ind w:left="360"/>
        <w:rPr>
          <w:rFonts w:ascii="Arial" w:hAnsi="Arial" w:cs="Arial"/>
          <w:color w:val="000000" w:themeColor="text1"/>
        </w:rPr>
      </w:pPr>
      <w:r w:rsidRPr="00E03C21">
        <w:rPr>
          <w:rFonts w:ascii="Arial" w:hAnsi="Arial" w:cs="Arial"/>
          <w:color w:val="000000" w:themeColor="text1"/>
        </w:rPr>
        <w:t>Após o primeiro acesso à plataforma, recomenda-se:</w:t>
      </w:r>
    </w:p>
    <w:p w14:paraId="2A6E48B9" w14:textId="2FC08F6A" w:rsidR="004F4D0F" w:rsidRPr="00E03C21" w:rsidRDefault="00000000" w:rsidP="000E1A29">
      <w:pPr>
        <w:pStyle w:val="Listanumerada"/>
        <w:numPr>
          <w:ilvl w:val="0"/>
          <w:numId w:val="11"/>
        </w:numPr>
        <w:tabs>
          <w:tab w:val="clear" w:pos="360"/>
          <w:tab w:val="num" w:pos="1080"/>
        </w:tabs>
        <w:ind w:left="108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Confirmar os dados pessoais.</w:t>
      </w:r>
    </w:p>
    <w:p w14:paraId="63E89BF3" w14:textId="0B40380B" w:rsidR="004F4D0F" w:rsidRPr="00E03C21" w:rsidRDefault="00000000" w:rsidP="000E1A29">
      <w:pPr>
        <w:pStyle w:val="Listanumerada"/>
        <w:numPr>
          <w:ilvl w:val="0"/>
          <w:numId w:val="11"/>
        </w:numPr>
        <w:tabs>
          <w:tab w:val="clear" w:pos="360"/>
          <w:tab w:val="num" w:pos="1080"/>
        </w:tabs>
        <w:ind w:left="108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Verificar se o painel apresentado corresponde ao perfil correto.</w:t>
      </w:r>
    </w:p>
    <w:p w14:paraId="6DB3A2B3" w14:textId="6E92D3FB" w:rsidR="004F4D0F" w:rsidRPr="00E03C21" w:rsidRDefault="00000000" w:rsidP="000E1A29">
      <w:pPr>
        <w:pStyle w:val="Listanumerada"/>
        <w:numPr>
          <w:ilvl w:val="0"/>
          <w:numId w:val="11"/>
        </w:numPr>
        <w:tabs>
          <w:tab w:val="clear" w:pos="360"/>
          <w:tab w:val="num" w:pos="1080"/>
        </w:tabs>
        <w:ind w:left="108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Consultar os menus disponíveis.</w:t>
      </w:r>
    </w:p>
    <w:p w14:paraId="1072A398" w14:textId="7CFCBBE2" w:rsidR="00116AB3" w:rsidRPr="00E03C21" w:rsidRDefault="00000000" w:rsidP="000E1A29">
      <w:pPr>
        <w:pStyle w:val="Listanumerada"/>
        <w:numPr>
          <w:ilvl w:val="0"/>
          <w:numId w:val="11"/>
        </w:numPr>
        <w:tabs>
          <w:tab w:val="clear" w:pos="360"/>
          <w:tab w:val="num" w:pos="1080"/>
        </w:tabs>
        <w:ind w:left="108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Confirmar a associação aos alunos, no caso dos encarregados de educação.</w:t>
      </w:r>
    </w:p>
    <w:p w14:paraId="7E083ED5" w14:textId="7278E0F2" w:rsidR="004F4D0F" w:rsidRPr="00E03C21" w:rsidRDefault="00000000" w:rsidP="000E1A29">
      <w:pPr>
        <w:pStyle w:val="Listanumerada"/>
        <w:numPr>
          <w:ilvl w:val="0"/>
          <w:numId w:val="11"/>
        </w:numPr>
        <w:tabs>
          <w:tab w:val="clear" w:pos="360"/>
          <w:tab w:val="num" w:pos="1080"/>
        </w:tabs>
        <w:ind w:left="108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Alterar a palavra-passe, caso tenha sido fornecida uma palavra-passe temporária.</w:t>
      </w:r>
    </w:p>
    <w:p w14:paraId="1D5F751B" w14:textId="3C5323B9" w:rsidR="004F4D0F" w:rsidRPr="00E03C21" w:rsidRDefault="00000000" w:rsidP="000E1A29">
      <w:pPr>
        <w:pStyle w:val="Listanumerada"/>
        <w:numPr>
          <w:ilvl w:val="0"/>
          <w:numId w:val="11"/>
        </w:numPr>
        <w:tabs>
          <w:tab w:val="clear" w:pos="360"/>
          <w:tab w:val="num" w:pos="1080"/>
        </w:tabs>
        <w:ind w:left="108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Ler as informações principais apresentadas no painel inicial.</w:t>
      </w:r>
    </w:p>
    <w:p w14:paraId="10328C42" w14:textId="77777777" w:rsidR="00116AB3" w:rsidRPr="00E03C21" w:rsidRDefault="00116AB3" w:rsidP="00116AB3">
      <w:pPr>
        <w:pStyle w:val="Listanumerada"/>
        <w:numPr>
          <w:ilvl w:val="0"/>
          <w:numId w:val="0"/>
        </w:numPr>
        <w:rPr>
          <w:rFonts w:ascii="Arial" w:hAnsi="Arial" w:cs="Arial"/>
          <w:color w:val="000000" w:themeColor="text1"/>
          <w:sz w:val="22"/>
        </w:rPr>
      </w:pPr>
    </w:p>
    <w:p w14:paraId="5D03776C" w14:textId="77777777" w:rsidR="00AE2631" w:rsidRDefault="00000000" w:rsidP="00AE2631">
      <w:pPr>
        <w:keepNext/>
        <w:jc w:val="center"/>
      </w:pPr>
      <w:r w:rsidRPr="00E03C21">
        <w:rPr>
          <w:rFonts w:ascii="Arial" w:hAnsi="Arial" w:cs="Arial"/>
          <w:noProof/>
          <w:color w:val="000000" w:themeColor="text1"/>
        </w:rPr>
        <w:lastRenderedPageBreak/>
        <w:drawing>
          <wp:inline distT="0" distB="0" distL="0" distR="0" wp14:anchorId="6C40BF42" wp14:editId="0A85D04B">
            <wp:extent cx="4808220" cy="2470639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7911" cy="2480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DEC77" w14:textId="7C112888" w:rsidR="004F4D0F" w:rsidRPr="00E03C21" w:rsidRDefault="00AE2631" w:rsidP="00AF30EF">
      <w:pPr>
        <w:pStyle w:val="Ttulo3"/>
        <w:rPr>
          <w:rFonts w:ascii="Arial" w:hAnsi="Arial" w:cs="Arial"/>
          <w:color w:val="000000" w:themeColor="text1"/>
          <w:sz w:val="22"/>
          <w:szCs w:val="22"/>
        </w:rPr>
      </w:pPr>
      <w:bookmarkStart w:id="12" w:name="_Toc233159177"/>
      <w:bookmarkStart w:id="13" w:name="_Toc233203971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A81CD1">
        <w:rPr>
          <w:noProof/>
        </w:rPr>
        <w:t>2</w:t>
      </w:r>
      <w:r>
        <w:fldChar w:fldCharType="end"/>
      </w:r>
      <w:r>
        <w:t xml:space="preserve"> – Painel inicial após login</w:t>
      </w:r>
      <w:bookmarkEnd w:id="12"/>
      <w:bookmarkEnd w:id="13"/>
    </w:p>
    <w:p w14:paraId="0B2568FA" w14:textId="77777777" w:rsidR="004F4D0F" w:rsidRPr="00E03C21" w:rsidRDefault="004F4D0F">
      <w:pPr>
        <w:rPr>
          <w:rFonts w:ascii="Arial" w:hAnsi="Arial" w:cs="Arial"/>
          <w:color w:val="000000" w:themeColor="text1"/>
        </w:rPr>
      </w:pPr>
    </w:p>
    <w:p w14:paraId="3538E6D5" w14:textId="4DF0D879" w:rsidR="004F4D0F" w:rsidRPr="00E03C21" w:rsidRDefault="000E1A29" w:rsidP="00A81CD1">
      <w:pPr>
        <w:pStyle w:val="Ttulo1"/>
      </w:pPr>
      <w:bookmarkStart w:id="14" w:name="_Toc233203972"/>
      <w:bookmarkStart w:id="15" w:name="_Toc233204136"/>
      <w:r>
        <w:t>3</w:t>
      </w:r>
      <w:r w:rsidRPr="00E03C21">
        <w:t>. Registo de Aluno</w:t>
      </w:r>
      <w:bookmarkEnd w:id="14"/>
      <w:bookmarkEnd w:id="15"/>
    </w:p>
    <w:p w14:paraId="62FC5311" w14:textId="77777777" w:rsidR="004F4D0F" w:rsidRPr="00E03C21" w:rsidRDefault="00000000" w:rsidP="00B732A8">
      <w:pPr>
        <w:ind w:left="720"/>
        <w:rPr>
          <w:rFonts w:ascii="Arial" w:hAnsi="Arial" w:cs="Arial"/>
          <w:color w:val="000000" w:themeColor="text1"/>
        </w:rPr>
      </w:pPr>
      <w:r w:rsidRPr="00E03C21">
        <w:rPr>
          <w:rFonts w:ascii="Arial" w:hAnsi="Arial" w:cs="Arial"/>
          <w:color w:val="000000" w:themeColor="text1"/>
        </w:rPr>
        <w:t>O registo de aluno permite criar uma conta de acesso para o próprio aluno.</w:t>
      </w:r>
    </w:p>
    <w:p w14:paraId="050B9D47" w14:textId="77777777" w:rsidR="004F4D0F" w:rsidRPr="00E03C21" w:rsidRDefault="00000000" w:rsidP="00B732A8">
      <w:pPr>
        <w:ind w:left="720"/>
        <w:rPr>
          <w:rFonts w:ascii="Arial" w:hAnsi="Arial" w:cs="Arial"/>
          <w:color w:val="000000" w:themeColor="text1"/>
        </w:rPr>
      </w:pPr>
      <w:r w:rsidRPr="00E03C21">
        <w:rPr>
          <w:rFonts w:ascii="Arial" w:hAnsi="Arial" w:cs="Arial"/>
          <w:color w:val="000000" w:themeColor="text1"/>
        </w:rPr>
        <w:t>Para efetuar o registo:</w:t>
      </w:r>
    </w:p>
    <w:p w14:paraId="299D6810" w14:textId="4D7A7B6D" w:rsidR="004F4D0F" w:rsidRPr="00E03C21" w:rsidRDefault="00000000" w:rsidP="00B732A8">
      <w:pPr>
        <w:pStyle w:val="Listanumerada"/>
        <w:numPr>
          <w:ilvl w:val="0"/>
          <w:numId w:val="12"/>
        </w:numPr>
        <w:ind w:left="144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Abrir a página de registo de aluno.</w:t>
      </w:r>
    </w:p>
    <w:p w14:paraId="16ADFB4B" w14:textId="0B11BBDF" w:rsidR="004F4D0F" w:rsidRPr="00E03C21" w:rsidRDefault="00000000" w:rsidP="00B732A8">
      <w:pPr>
        <w:pStyle w:val="Listanumerada"/>
        <w:numPr>
          <w:ilvl w:val="0"/>
          <w:numId w:val="12"/>
        </w:numPr>
        <w:ind w:left="144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Preencher o nome.</w:t>
      </w:r>
    </w:p>
    <w:p w14:paraId="2B8E18AE" w14:textId="3CFF3B56" w:rsidR="004F4D0F" w:rsidRPr="00E03C21" w:rsidRDefault="00000000" w:rsidP="00B732A8">
      <w:pPr>
        <w:pStyle w:val="Listanumerada"/>
        <w:numPr>
          <w:ilvl w:val="0"/>
          <w:numId w:val="12"/>
        </w:numPr>
        <w:ind w:left="144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Preencher o email.</w:t>
      </w:r>
    </w:p>
    <w:p w14:paraId="05559A0A" w14:textId="7E85C4E4" w:rsidR="004F4D0F" w:rsidRPr="00E03C21" w:rsidRDefault="00000000" w:rsidP="00B732A8">
      <w:pPr>
        <w:pStyle w:val="Listanumerada"/>
        <w:numPr>
          <w:ilvl w:val="0"/>
          <w:numId w:val="12"/>
        </w:numPr>
        <w:ind w:left="144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Introduzir o número de processo.</w:t>
      </w:r>
    </w:p>
    <w:p w14:paraId="40032868" w14:textId="35108CDC" w:rsidR="004F4D0F" w:rsidRPr="00E03C21" w:rsidRDefault="00000000" w:rsidP="00B732A8">
      <w:pPr>
        <w:pStyle w:val="Listanumerada"/>
        <w:numPr>
          <w:ilvl w:val="0"/>
          <w:numId w:val="12"/>
        </w:numPr>
        <w:ind w:left="144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Definir a palavra-passe.</w:t>
      </w:r>
    </w:p>
    <w:p w14:paraId="5431EF27" w14:textId="76514CAF" w:rsidR="004F4D0F" w:rsidRPr="00E03C21" w:rsidRDefault="00000000" w:rsidP="00B732A8">
      <w:pPr>
        <w:pStyle w:val="Listanumerada"/>
        <w:numPr>
          <w:ilvl w:val="0"/>
          <w:numId w:val="12"/>
        </w:numPr>
        <w:ind w:left="144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Confirmar a palavra-passe.</w:t>
      </w:r>
    </w:p>
    <w:p w14:paraId="1AB08F0D" w14:textId="16DB919B" w:rsidR="004F4D0F" w:rsidRPr="00E03C21" w:rsidRDefault="00000000" w:rsidP="00B732A8">
      <w:pPr>
        <w:pStyle w:val="Listanumerada"/>
        <w:numPr>
          <w:ilvl w:val="0"/>
          <w:numId w:val="12"/>
        </w:numPr>
        <w:ind w:left="144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Aceitar o consentimento RGPD.</w:t>
      </w:r>
    </w:p>
    <w:p w14:paraId="026C9E13" w14:textId="43F9191F" w:rsidR="004F4D0F" w:rsidRPr="00E03C21" w:rsidRDefault="00000000" w:rsidP="00B732A8">
      <w:pPr>
        <w:pStyle w:val="Listanumerada"/>
        <w:numPr>
          <w:ilvl w:val="0"/>
          <w:numId w:val="12"/>
        </w:numPr>
        <w:ind w:left="144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Submeter o formulário.</w:t>
      </w:r>
    </w:p>
    <w:p w14:paraId="7470E0AF" w14:textId="77777777" w:rsidR="00116AB3" w:rsidRPr="00E03C21" w:rsidRDefault="00116AB3">
      <w:pPr>
        <w:pStyle w:val="Legenda"/>
        <w:rPr>
          <w:rFonts w:ascii="Arial" w:hAnsi="Arial" w:cs="Arial"/>
          <w:color w:val="000000" w:themeColor="text1"/>
          <w:sz w:val="22"/>
          <w:szCs w:val="22"/>
        </w:rPr>
      </w:pPr>
    </w:p>
    <w:p w14:paraId="2CAC7B5E" w14:textId="77777777" w:rsidR="00116AB3" w:rsidRPr="00E03C21" w:rsidRDefault="00116AB3">
      <w:pPr>
        <w:pStyle w:val="Legenda"/>
        <w:rPr>
          <w:rFonts w:ascii="Arial" w:hAnsi="Arial" w:cs="Arial"/>
          <w:color w:val="000000" w:themeColor="text1"/>
          <w:sz w:val="22"/>
          <w:szCs w:val="22"/>
        </w:rPr>
      </w:pPr>
    </w:p>
    <w:p w14:paraId="23497ABB" w14:textId="77777777" w:rsidR="00116AB3" w:rsidRPr="00E03C21" w:rsidRDefault="00116AB3">
      <w:pPr>
        <w:pStyle w:val="Legenda"/>
        <w:rPr>
          <w:rFonts w:ascii="Arial" w:hAnsi="Arial" w:cs="Arial"/>
          <w:color w:val="000000" w:themeColor="text1"/>
          <w:sz w:val="22"/>
          <w:szCs w:val="22"/>
        </w:rPr>
      </w:pPr>
    </w:p>
    <w:p w14:paraId="7FD57928" w14:textId="77777777" w:rsidR="00116AB3" w:rsidRPr="00E03C21" w:rsidRDefault="00116AB3">
      <w:pPr>
        <w:pStyle w:val="Legenda"/>
        <w:rPr>
          <w:rFonts w:ascii="Arial" w:hAnsi="Arial" w:cs="Arial"/>
          <w:color w:val="000000" w:themeColor="text1"/>
          <w:sz w:val="22"/>
          <w:szCs w:val="22"/>
        </w:rPr>
      </w:pPr>
    </w:p>
    <w:p w14:paraId="00C01B8D" w14:textId="77777777" w:rsidR="00116AB3" w:rsidRPr="00E03C21" w:rsidRDefault="00116AB3">
      <w:pPr>
        <w:pStyle w:val="Legenda"/>
        <w:rPr>
          <w:rFonts w:ascii="Arial" w:hAnsi="Arial" w:cs="Arial"/>
          <w:color w:val="000000" w:themeColor="text1"/>
          <w:sz w:val="22"/>
          <w:szCs w:val="22"/>
        </w:rPr>
      </w:pPr>
    </w:p>
    <w:p w14:paraId="145B6312" w14:textId="77777777" w:rsidR="00AE2631" w:rsidRDefault="00000000" w:rsidP="00AE2631">
      <w:pPr>
        <w:keepNext/>
        <w:jc w:val="center"/>
      </w:pPr>
      <w:r w:rsidRPr="00E03C21">
        <w:rPr>
          <w:rFonts w:ascii="Arial" w:hAnsi="Arial" w:cs="Arial"/>
          <w:noProof/>
          <w:color w:val="000000" w:themeColor="text1"/>
        </w:rPr>
        <w:lastRenderedPageBreak/>
        <w:drawing>
          <wp:inline distT="0" distB="0" distL="0" distR="0" wp14:anchorId="22526146" wp14:editId="7C0F9718">
            <wp:extent cx="4572000" cy="2188827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90721" cy="219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585C8" w14:textId="3D28738C" w:rsidR="004F4D0F" w:rsidRPr="00E03C21" w:rsidRDefault="00AE2631" w:rsidP="00AF30EF">
      <w:pPr>
        <w:pStyle w:val="Ttulo3"/>
        <w:rPr>
          <w:rFonts w:ascii="Arial" w:hAnsi="Arial" w:cs="Arial"/>
          <w:color w:val="000000" w:themeColor="text1"/>
          <w:sz w:val="22"/>
          <w:szCs w:val="22"/>
        </w:rPr>
      </w:pPr>
      <w:bookmarkStart w:id="16" w:name="_Toc233159178"/>
      <w:bookmarkStart w:id="17" w:name="_Toc233203973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A81CD1">
        <w:rPr>
          <w:noProof/>
        </w:rPr>
        <w:t>3</w:t>
      </w:r>
      <w:r>
        <w:fldChar w:fldCharType="end"/>
      </w:r>
      <w:r>
        <w:t xml:space="preserve"> – Formulário de registo de aluno</w:t>
      </w:r>
      <w:bookmarkEnd w:id="16"/>
      <w:bookmarkEnd w:id="17"/>
    </w:p>
    <w:p w14:paraId="06CA0D9F" w14:textId="77777777" w:rsidR="004F4D0F" w:rsidRPr="00E03C21" w:rsidRDefault="004F4D0F">
      <w:pPr>
        <w:rPr>
          <w:rFonts w:ascii="Arial" w:hAnsi="Arial" w:cs="Arial"/>
          <w:color w:val="000000" w:themeColor="text1"/>
        </w:rPr>
      </w:pPr>
    </w:p>
    <w:p w14:paraId="10793693" w14:textId="3A6AF1D2" w:rsidR="004F4D0F" w:rsidRPr="00E03C21" w:rsidRDefault="000E1A29" w:rsidP="00A81CD1">
      <w:pPr>
        <w:pStyle w:val="Ttulo1"/>
      </w:pPr>
      <w:bookmarkStart w:id="18" w:name="_Toc233203974"/>
      <w:bookmarkStart w:id="19" w:name="_Toc233204137"/>
      <w:r>
        <w:t>4</w:t>
      </w:r>
      <w:r w:rsidRPr="00E03C21">
        <w:t>. Registo de Encarregado de Educação</w:t>
      </w:r>
      <w:bookmarkEnd w:id="18"/>
      <w:bookmarkEnd w:id="19"/>
    </w:p>
    <w:p w14:paraId="152F6685" w14:textId="44BAA260" w:rsidR="004F4D0F" w:rsidRPr="00E03C21" w:rsidRDefault="00000000" w:rsidP="000E1A29">
      <w:pPr>
        <w:ind w:firstLine="720"/>
        <w:rPr>
          <w:rFonts w:ascii="Arial" w:hAnsi="Arial" w:cs="Arial"/>
          <w:color w:val="000000" w:themeColor="text1"/>
        </w:rPr>
      </w:pPr>
      <w:r w:rsidRPr="00E03C21">
        <w:rPr>
          <w:rFonts w:ascii="Arial" w:hAnsi="Arial" w:cs="Arial"/>
          <w:color w:val="000000" w:themeColor="text1"/>
        </w:rPr>
        <w:t>O encarregado de educação pode criar uma conta para acompanhar os alunos</w:t>
      </w:r>
      <w:r w:rsidR="000E1A29">
        <w:rPr>
          <w:rFonts w:ascii="Arial" w:hAnsi="Arial" w:cs="Arial"/>
          <w:color w:val="000000" w:themeColor="text1"/>
        </w:rPr>
        <w:t xml:space="preserve"> </w:t>
      </w:r>
      <w:r w:rsidRPr="00E03C21">
        <w:rPr>
          <w:rFonts w:ascii="Arial" w:hAnsi="Arial" w:cs="Arial"/>
          <w:color w:val="000000" w:themeColor="text1"/>
        </w:rPr>
        <w:t>associados.</w:t>
      </w:r>
    </w:p>
    <w:p w14:paraId="567CA9DF" w14:textId="77777777" w:rsidR="004F4D0F" w:rsidRPr="00E03C21" w:rsidRDefault="00000000" w:rsidP="000E1A29">
      <w:pPr>
        <w:ind w:firstLine="720"/>
        <w:rPr>
          <w:rFonts w:ascii="Arial" w:hAnsi="Arial" w:cs="Arial"/>
          <w:color w:val="000000" w:themeColor="text1"/>
        </w:rPr>
      </w:pPr>
      <w:r w:rsidRPr="00E03C21">
        <w:rPr>
          <w:rFonts w:ascii="Arial" w:hAnsi="Arial" w:cs="Arial"/>
          <w:color w:val="000000" w:themeColor="text1"/>
        </w:rPr>
        <w:t>Para efetuar o registo:</w:t>
      </w:r>
    </w:p>
    <w:p w14:paraId="078DBAA3" w14:textId="5ECBD3E9" w:rsidR="004F4D0F" w:rsidRPr="00E03C21" w:rsidRDefault="00000000" w:rsidP="00B732A8">
      <w:pPr>
        <w:pStyle w:val="Listanumerada"/>
        <w:numPr>
          <w:ilvl w:val="0"/>
          <w:numId w:val="13"/>
        </w:numPr>
        <w:ind w:left="144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Abrir a página de registo de encarregado de educação.</w:t>
      </w:r>
    </w:p>
    <w:p w14:paraId="633DC4E5" w14:textId="5A7BFCC5" w:rsidR="004F4D0F" w:rsidRPr="00E03C21" w:rsidRDefault="00000000" w:rsidP="00B732A8">
      <w:pPr>
        <w:pStyle w:val="Listanumerada"/>
        <w:numPr>
          <w:ilvl w:val="0"/>
          <w:numId w:val="13"/>
        </w:numPr>
        <w:ind w:left="144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Preencher o nome.</w:t>
      </w:r>
    </w:p>
    <w:p w14:paraId="53B7828C" w14:textId="7ED558AF" w:rsidR="004F4D0F" w:rsidRPr="00E03C21" w:rsidRDefault="00000000" w:rsidP="00B732A8">
      <w:pPr>
        <w:pStyle w:val="Listanumerada"/>
        <w:numPr>
          <w:ilvl w:val="0"/>
          <w:numId w:val="13"/>
        </w:numPr>
        <w:ind w:left="144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Preencher o email.</w:t>
      </w:r>
    </w:p>
    <w:p w14:paraId="42180A47" w14:textId="6FF4814A" w:rsidR="004F4D0F" w:rsidRPr="00E03C21" w:rsidRDefault="00000000" w:rsidP="00B732A8">
      <w:pPr>
        <w:pStyle w:val="Listanumerada"/>
        <w:numPr>
          <w:ilvl w:val="0"/>
          <w:numId w:val="13"/>
        </w:numPr>
        <w:ind w:left="144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Introduzir o número de processo do aluno.</w:t>
      </w:r>
    </w:p>
    <w:p w14:paraId="2F4F2255" w14:textId="3E31E5FA" w:rsidR="004F4D0F" w:rsidRPr="00E03C21" w:rsidRDefault="00000000" w:rsidP="00B732A8">
      <w:pPr>
        <w:pStyle w:val="Listanumerada"/>
        <w:numPr>
          <w:ilvl w:val="0"/>
          <w:numId w:val="13"/>
        </w:numPr>
        <w:ind w:left="144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Definir a palavra-passe.</w:t>
      </w:r>
    </w:p>
    <w:p w14:paraId="09E4D6DF" w14:textId="39621733" w:rsidR="004F4D0F" w:rsidRPr="00E03C21" w:rsidRDefault="00000000" w:rsidP="00B732A8">
      <w:pPr>
        <w:pStyle w:val="Listanumerada"/>
        <w:numPr>
          <w:ilvl w:val="0"/>
          <w:numId w:val="13"/>
        </w:numPr>
        <w:ind w:left="144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Confirmar a palavra-passe.</w:t>
      </w:r>
    </w:p>
    <w:p w14:paraId="2B13E122" w14:textId="42F8CB31" w:rsidR="004F4D0F" w:rsidRPr="00E03C21" w:rsidRDefault="00000000" w:rsidP="00B732A8">
      <w:pPr>
        <w:pStyle w:val="Listanumerada"/>
        <w:numPr>
          <w:ilvl w:val="0"/>
          <w:numId w:val="13"/>
        </w:numPr>
        <w:ind w:left="144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Aceitar o consentimento RGPD.</w:t>
      </w:r>
    </w:p>
    <w:p w14:paraId="34B0B111" w14:textId="2B5F13A2" w:rsidR="004F4D0F" w:rsidRPr="00E03C21" w:rsidRDefault="00000000" w:rsidP="00B732A8">
      <w:pPr>
        <w:pStyle w:val="Listanumerada"/>
        <w:numPr>
          <w:ilvl w:val="0"/>
          <w:numId w:val="13"/>
        </w:numPr>
        <w:ind w:left="144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Submeter o formulário.</w:t>
      </w:r>
    </w:p>
    <w:p w14:paraId="7985993C" w14:textId="77777777" w:rsidR="004F4D0F" w:rsidRPr="00E03C21" w:rsidRDefault="00000000" w:rsidP="00B732A8">
      <w:pPr>
        <w:ind w:left="720"/>
        <w:rPr>
          <w:rFonts w:ascii="Arial" w:hAnsi="Arial" w:cs="Arial"/>
          <w:color w:val="000000" w:themeColor="text1"/>
        </w:rPr>
      </w:pPr>
      <w:r w:rsidRPr="00E03C21">
        <w:rPr>
          <w:rFonts w:ascii="Arial" w:hAnsi="Arial" w:cs="Arial"/>
          <w:color w:val="000000" w:themeColor="text1"/>
        </w:rPr>
        <w:t>Após a confirmação do email, a conta fica associada ao aluno indicado, desde que os dados estejam corretos.</w:t>
      </w:r>
    </w:p>
    <w:p w14:paraId="397E7C38" w14:textId="77777777" w:rsidR="00AE2631" w:rsidRDefault="00000000" w:rsidP="00AE2631">
      <w:pPr>
        <w:keepNext/>
        <w:jc w:val="center"/>
      </w:pPr>
      <w:r w:rsidRPr="00E03C21">
        <w:rPr>
          <w:rFonts w:ascii="Arial" w:hAnsi="Arial" w:cs="Arial"/>
          <w:noProof/>
          <w:color w:val="000000" w:themeColor="text1"/>
        </w:rPr>
        <w:drawing>
          <wp:inline distT="0" distB="0" distL="0" distR="0" wp14:anchorId="0A73E783" wp14:editId="4D134C3F">
            <wp:extent cx="4871114" cy="2331720"/>
            <wp:effectExtent l="0" t="0" r="571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13453" cy="2351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5C4C6" w14:textId="737B33F9" w:rsidR="004F4D0F" w:rsidRPr="00E03C21" w:rsidRDefault="00AE2631" w:rsidP="00AF30EF">
      <w:pPr>
        <w:pStyle w:val="Ttulo3"/>
        <w:rPr>
          <w:rFonts w:ascii="Arial" w:hAnsi="Arial" w:cs="Arial"/>
          <w:color w:val="000000" w:themeColor="text1"/>
          <w:sz w:val="22"/>
          <w:szCs w:val="22"/>
        </w:rPr>
      </w:pPr>
      <w:bookmarkStart w:id="20" w:name="_Toc233159179"/>
      <w:bookmarkStart w:id="21" w:name="_Toc233203975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A81CD1">
        <w:rPr>
          <w:noProof/>
        </w:rPr>
        <w:t>4</w:t>
      </w:r>
      <w:r>
        <w:fldChar w:fldCharType="end"/>
      </w:r>
      <w:r>
        <w:t xml:space="preserve"> – Formulário de registo de encarregado de educação</w:t>
      </w:r>
      <w:bookmarkEnd w:id="20"/>
      <w:bookmarkEnd w:id="21"/>
    </w:p>
    <w:p w14:paraId="776AD4AA" w14:textId="77777777" w:rsidR="004F4D0F" w:rsidRPr="00E03C21" w:rsidRDefault="004F4D0F">
      <w:pPr>
        <w:rPr>
          <w:rFonts w:ascii="Arial" w:hAnsi="Arial" w:cs="Arial"/>
          <w:color w:val="000000" w:themeColor="text1"/>
        </w:rPr>
      </w:pPr>
    </w:p>
    <w:p w14:paraId="586D7DCF" w14:textId="43BA69CF" w:rsidR="004F4D0F" w:rsidRPr="00E03C21" w:rsidRDefault="000E1A29" w:rsidP="00A81CD1">
      <w:pPr>
        <w:pStyle w:val="Ttulo1"/>
      </w:pPr>
      <w:bookmarkStart w:id="22" w:name="_Toc233203976"/>
      <w:bookmarkStart w:id="23" w:name="_Toc233204138"/>
      <w:r>
        <w:lastRenderedPageBreak/>
        <w:t>5</w:t>
      </w:r>
      <w:r w:rsidRPr="00E03C21">
        <w:t>. Navegação Geral</w:t>
      </w:r>
      <w:bookmarkEnd w:id="22"/>
      <w:bookmarkEnd w:id="23"/>
    </w:p>
    <w:p w14:paraId="7B80585F" w14:textId="77777777" w:rsidR="004F4D0F" w:rsidRPr="00E03C21" w:rsidRDefault="00000000" w:rsidP="000E1A29">
      <w:pPr>
        <w:ind w:firstLine="360"/>
        <w:rPr>
          <w:rFonts w:ascii="Arial" w:hAnsi="Arial" w:cs="Arial"/>
          <w:color w:val="000000" w:themeColor="text1"/>
        </w:rPr>
      </w:pPr>
      <w:r w:rsidRPr="00E03C21">
        <w:rPr>
          <w:rFonts w:ascii="Arial" w:hAnsi="Arial" w:cs="Arial"/>
          <w:color w:val="000000" w:themeColor="text1"/>
        </w:rPr>
        <w:t>A aplicação apresenta menus e opções diferentes consoante o perfil do utilizador.</w:t>
      </w:r>
    </w:p>
    <w:p w14:paraId="05CB1D1E" w14:textId="77777777" w:rsidR="004F4D0F" w:rsidRPr="00E03C21" w:rsidRDefault="00000000" w:rsidP="00B732A8">
      <w:pPr>
        <w:ind w:firstLine="360"/>
        <w:rPr>
          <w:rFonts w:ascii="Arial" w:hAnsi="Arial" w:cs="Arial"/>
          <w:color w:val="000000" w:themeColor="text1"/>
        </w:rPr>
      </w:pPr>
      <w:r w:rsidRPr="00E03C21">
        <w:rPr>
          <w:rFonts w:ascii="Arial" w:hAnsi="Arial" w:cs="Arial"/>
          <w:color w:val="000000" w:themeColor="text1"/>
        </w:rPr>
        <w:t>De forma geral, o utilizador pode encontrar:</w:t>
      </w:r>
    </w:p>
    <w:p w14:paraId="5C28AAE3" w14:textId="77777777" w:rsidR="004F4D0F" w:rsidRPr="00E03C21" w:rsidRDefault="00000000" w:rsidP="000E1A29">
      <w:pPr>
        <w:pStyle w:val="Listacommarcas"/>
        <w:tabs>
          <w:tab w:val="clear" w:pos="360"/>
          <w:tab w:val="num" w:pos="1080"/>
        </w:tabs>
        <w:ind w:left="108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Painel inicial;</w:t>
      </w:r>
    </w:p>
    <w:p w14:paraId="1F30C000" w14:textId="77777777" w:rsidR="004F4D0F" w:rsidRPr="00E03C21" w:rsidRDefault="00000000" w:rsidP="000E1A29">
      <w:pPr>
        <w:pStyle w:val="Listacommarcas"/>
        <w:tabs>
          <w:tab w:val="clear" w:pos="360"/>
          <w:tab w:val="num" w:pos="1080"/>
        </w:tabs>
        <w:ind w:left="108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Área de alunos;</w:t>
      </w:r>
    </w:p>
    <w:p w14:paraId="2C428B4E" w14:textId="77777777" w:rsidR="004F4D0F" w:rsidRPr="00E03C21" w:rsidRDefault="00000000" w:rsidP="000E1A29">
      <w:pPr>
        <w:pStyle w:val="Listacommarcas"/>
        <w:tabs>
          <w:tab w:val="clear" w:pos="360"/>
          <w:tab w:val="num" w:pos="1080"/>
        </w:tabs>
        <w:ind w:left="108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Área de turma;</w:t>
      </w:r>
    </w:p>
    <w:p w14:paraId="0FE6F7DF" w14:textId="77777777" w:rsidR="004F4D0F" w:rsidRPr="00E03C21" w:rsidRDefault="00000000" w:rsidP="000E1A29">
      <w:pPr>
        <w:pStyle w:val="Listacommarcas"/>
        <w:tabs>
          <w:tab w:val="clear" w:pos="360"/>
          <w:tab w:val="num" w:pos="1080"/>
        </w:tabs>
        <w:ind w:left="108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Biometria;</w:t>
      </w:r>
    </w:p>
    <w:p w14:paraId="2ABFD2E5" w14:textId="77777777" w:rsidR="004F4D0F" w:rsidRPr="00E03C21" w:rsidRDefault="00000000" w:rsidP="000E1A29">
      <w:pPr>
        <w:pStyle w:val="Listacommarcas"/>
        <w:tabs>
          <w:tab w:val="clear" w:pos="360"/>
          <w:tab w:val="num" w:pos="1080"/>
        </w:tabs>
        <w:ind w:left="108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Testes físicos;</w:t>
      </w:r>
    </w:p>
    <w:p w14:paraId="1C0A6D77" w14:textId="77777777" w:rsidR="004F4D0F" w:rsidRPr="00E03C21" w:rsidRDefault="00000000" w:rsidP="000E1A29">
      <w:pPr>
        <w:pStyle w:val="Listacommarcas"/>
        <w:tabs>
          <w:tab w:val="clear" w:pos="360"/>
          <w:tab w:val="num" w:pos="1080"/>
        </w:tabs>
        <w:ind w:left="108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Questionários;</w:t>
      </w:r>
    </w:p>
    <w:p w14:paraId="571632A4" w14:textId="77777777" w:rsidR="004F4D0F" w:rsidRPr="00E03C21" w:rsidRDefault="00000000" w:rsidP="000E1A29">
      <w:pPr>
        <w:pStyle w:val="Listacommarcas"/>
        <w:tabs>
          <w:tab w:val="clear" w:pos="360"/>
          <w:tab w:val="num" w:pos="1080"/>
        </w:tabs>
        <w:ind w:left="108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Relatórios;</w:t>
      </w:r>
    </w:p>
    <w:p w14:paraId="09A19134" w14:textId="77777777" w:rsidR="004F4D0F" w:rsidRPr="00E03C21" w:rsidRDefault="00000000" w:rsidP="000E1A29">
      <w:pPr>
        <w:pStyle w:val="Listacommarcas"/>
        <w:tabs>
          <w:tab w:val="clear" w:pos="360"/>
          <w:tab w:val="num" w:pos="1080"/>
        </w:tabs>
        <w:ind w:left="108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SOS;</w:t>
      </w:r>
    </w:p>
    <w:p w14:paraId="164C2048" w14:textId="77777777" w:rsidR="004F4D0F" w:rsidRPr="00E03C21" w:rsidRDefault="00000000" w:rsidP="000E1A29">
      <w:pPr>
        <w:pStyle w:val="Listacommarcas"/>
        <w:tabs>
          <w:tab w:val="clear" w:pos="360"/>
          <w:tab w:val="num" w:pos="1080"/>
        </w:tabs>
        <w:ind w:left="108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Protocolos;</w:t>
      </w:r>
    </w:p>
    <w:p w14:paraId="017F19F7" w14:textId="77777777" w:rsidR="004F4D0F" w:rsidRPr="00E03C21" w:rsidRDefault="00000000" w:rsidP="000E1A29">
      <w:pPr>
        <w:pStyle w:val="Listacommarcas"/>
        <w:tabs>
          <w:tab w:val="clear" w:pos="360"/>
          <w:tab w:val="num" w:pos="1080"/>
        </w:tabs>
        <w:ind w:left="108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Perfil de utilizador.</w:t>
      </w:r>
    </w:p>
    <w:p w14:paraId="0413C7DD" w14:textId="77777777" w:rsidR="004F4D0F" w:rsidRPr="00E03C21" w:rsidRDefault="00000000" w:rsidP="00B732A8">
      <w:pPr>
        <w:ind w:firstLine="360"/>
        <w:rPr>
          <w:rFonts w:ascii="Arial" w:hAnsi="Arial" w:cs="Arial"/>
          <w:color w:val="000000" w:themeColor="text1"/>
        </w:rPr>
      </w:pPr>
      <w:r w:rsidRPr="00E03C21">
        <w:rPr>
          <w:rFonts w:ascii="Arial" w:hAnsi="Arial" w:cs="Arial"/>
          <w:color w:val="000000" w:themeColor="text1"/>
        </w:rPr>
        <w:t>Para utilizar a plataforma corretamente, deve começar por selecionar a área pretendida no menu principal e, em seguida, escolher o aluno, turma ou funcionalidade desejada.</w:t>
      </w:r>
    </w:p>
    <w:p w14:paraId="05E7266F" w14:textId="6F0F4BCC" w:rsidR="004F4D0F" w:rsidRPr="00E03C21" w:rsidRDefault="004F4D0F">
      <w:pPr>
        <w:pStyle w:val="Legenda"/>
        <w:rPr>
          <w:rFonts w:ascii="Arial" w:hAnsi="Arial" w:cs="Arial"/>
          <w:color w:val="000000" w:themeColor="text1"/>
          <w:sz w:val="22"/>
          <w:szCs w:val="22"/>
        </w:rPr>
      </w:pPr>
    </w:p>
    <w:p w14:paraId="4A8C65BA" w14:textId="77777777" w:rsidR="00AE2631" w:rsidRDefault="00000000" w:rsidP="00AE2631">
      <w:pPr>
        <w:keepNext/>
        <w:jc w:val="center"/>
      </w:pPr>
      <w:r w:rsidRPr="00E03C21">
        <w:rPr>
          <w:rFonts w:ascii="Arial" w:hAnsi="Arial" w:cs="Arial"/>
          <w:noProof/>
          <w:color w:val="000000" w:themeColor="text1"/>
        </w:rPr>
        <w:drawing>
          <wp:inline distT="0" distB="0" distL="0" distR="0" wp14:anchorId="63422EF9" wp14:editId="263BD842">
            <wp:extent cx="1219200" cy="320175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26287" cy="3220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A1154" w14:textId="1C18C6DD" w:rsidR="004F4D0F" w:rsidRPr="00E03C21" w:rsidRDefault="00AE2631" w:rsidP="00AF30EF">
      <w:pPr>
        <w:pStyle w:val="Ttulo3"/>
        <w:rPr>
          <w:rFonts w:ascii="Arial" w:hAnsi="Arial" w:cs="Arial"/>
          <w:color w:val="000000" w:themeColor="text1"/>
          <w:sz w:val="22"/>
          <w:szCs w:val="22"/>
        </w:rPr>
      </w:pPr>
      <w:bookmarkStart w:id="24" w:name="_Toc233159180"/>
      <w:bookmarkStart w:id="25" w:name="_Toc233203977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A81CD1">
        <w:rPr>
          <w:noProof/>
        </w:rPr>
        <w:t>5</w:t>
      </w:r>
      <w:r>
        <w:fldChar w:fldCharType="end"/>
      </w:r>
      <w:r>
        <w:t xml:space="preserve"> – Menu principal da aplicação</w:t>
      </w:r>
      <w:bookmarkEnd w:id="24"/>
      <w:bookmarkEnd w:id="25"/>
    </w:p>
    <w:p w14:paraId="70378307" w14:textId="77777777" w:rsidR="004F4D0F" w:rsidRPr="00E03C21" w:rsidRDefault="004F4D0F">
      <w:pPr>
        <w:rPr>
          <w:rFonts w:ascii="Arial" w:hAnsi="Arial" w:cs="Arial"/>
          <w:color w:val="000000" w:themeColor="text1"/>
        </w:rPr>
      </w:pPr>
    </w:p>
    <w:p w14:paraId="1CAAA52C" w14:textId="1EB7FF4D" w:rsidR="004F4D0F" w:rsidRPr="00E03C21" w:rsidRDefault="000E1A29" w:rsidP="00A81CD1">
      <w:pPr>
        <w:pStyle w:val="Ttulo2"/>
      </w:pPr>
      <w:bookmarkStart w:id="26" w:name="_Toc233203978"/>
      <w:bookmarkStart w:id="27" w:name="_Toc233204139"/>
      <w:r>
        <w:t>5</w:t>
      </w:r>
      <w:r w:rsidRPr="00E03C21">
        <w:t>.1 Acessibilidade</w:t>
      </w:r>
      <w:bookmarkEnd w:id="26"/>
      <w:bookmarkEnd w:id="27"/>
    </w:p>
    <w:p w14:paraId="598F45C0" w14:textId="77777777" w:rsidR="004F4D0F" w:rsidRPr="00E03C21" w:rsidRDefault="00000000" w:rsidP="000E1A29">
      <w:pPr>
        <w:ind w:firstLine="360"/>
        <w:rPr>
          <w:rFonts w:ascii="Arial" w:hAnsi="Arial" w:cs="Arial"/>
          <w:color w:val="000000" w:themeColor="text1"/>
        </w:rPr>
      </w:pPr>
      <w:r w:rsidRPr="00E03C21">
        <w:rPr>
          <w:rFonts w:ascii="Arial" w:hAnsi="Arial" w:cs="Arial"/>
          <w:color w:val="000000" w:themeColor="text1"/>
        </w:rPr>
        <w:t>A aplicação inclui opções de acessibilidade no menu de conta. Estas opções permitem adaptar a leitura da interface às necessidades do utilizador.</w:t>
      </w:r>
    </w:p>
    <w:p w14:paraId="6873BC80" w14:textId="77777777" w:rsidR="004F4D0F" w:rsidRPr="00E03C21" w:rsidRDefault="00000000" w:rsidP="00B732A8">
      <w:pPr>
        <w:ind w:firstLine="360"/>
        <w:rPr>
          <w:rFonts w:ascii="Arial" w:hAnsi="Arial" w:cs="Arial"/>
          <w:b/>
          <w:bCs/>
          <w:color w:val="000000" w:themeColor="text1"/>
        </w:rPr>
      </w:pPr>
      <w:r w:rsidRPr="00E03C21">
        <w:rPr>
          <w:rFonts w:ascii="Arial" w:hAnsi="Arial" w:cs="Arial"/>
          <w:b/>
          <w:bCs/>
          <w:color w:val="000000" w:themeColor="text1"/>
        </w:rPr>
        <w:t>Para alterar o tamanho do texto:</w:t>
      </w:r>
    </w:p>
    <w:p w14:paraId="3B136DF7" w14:textId="48E9585D" w:rsidR="004F4D0F" w:rsidRPr="00E03C21" w:rsidRDefault="00000000" w:rsidP="00116AB3">
      <w:pPr>
        <w:pStyle w:val="Listanumerada"/>
        <w:numPr>
          <w:ilvl w:val="0"/>
          <w:numId w:val="14"/>
        </w:numPr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Abrir o menu de conta.</w:t>
      </w:r>
    </w:p>
    <w:p w14:paraId="736E730C" w14:textId="419482B6" w:rsidR="004F4D0F" w:rsidRPr="00E03C21" w:rsidRDefault="00000000" w:rsidP="00116AB3">
      <w:pPr>
        <w:pStyle w:val="Listanumerada"/>
        <w:numPr>
          <w:ilvl w:val="0"/>
          <w:numId w:val="14"/>
        </w:numPr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Abrir a área Acessibilidade.</w:t>
      </w:r>
    </w:p>
    <w:p w14:paraId="6F4076C9" w14:textId="75A73C47" w:rsidR="004F4D0F" w:rsidRPr="00E03C21" w:rsidRDefault="00000000" w:rsidP="00116AB3">
      <w:pPr>
        <w:pStyle w:val="Listanumerada"/>
        <w:numPr>
          <w:ilvl w:val="0"/>
          <w:numId w:val="14"/>
        </w:numPr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Escolher o tamanho do texto: menor, médio ou maior.</w:t>
      </w:r>
    </w:p>
    <w:p w14:paraId="1719FEB9" w14:textId="3E2506E9" w:rsidR="004F4D0F" w:rsidRPr="00E03C21" w:rsidRDefault="00000000" w:rsidP="00116AB3">
      <w:pPr>
        <w:pStyle w:val="Listanumerada"/>
        <w:numPr>
          <w:ilvl w:val="0"/>
          <w:numId w:val="14"/>
        </w:numPr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Verificar se a interface ficou mais confortável para leitura.</w:t>
      </w:r>
    </w:p>
    <w:p w14:paraId="2AB2CC02" w14:textId="77777777" w:rsidR="00116AB3" w:rsidRPr="00E03C21" w:rsidRDefault="00116AB3" w:rsidP="00116AB3">
      <w:pPr>
        <w:pStyle w:val="Listanumerada"/>
        <w:numPr>
          <w:ilvl w:val="0"/>
          <w:numId w:val="0"/>
        </w:numPr>
        <w:ind w:left="360"/>
        <w:rPr>
          <w:rFonts w:ascii="Arial" w:hAnsi="Arial" w:cs="Arial"/>
          <w:color w:val="000000" w:themeColor="text1"/>
          <w:sz w:val="22"/>
        </w:rPr>
      </w:pPr>
    </w:p>
    <w:p w14:paraId="5B4DC2DE" w14:textId="77777777" w:rsidR="004F4D0F" w:rsidRPr="00E03C21" w:rsidRDefault="00000000" w:rsidP="00B732A8">
      <w:pPr>
        <w:ind w:firstLine="360"/>
        <w:rPr>
          <w:rFonts w:ascii="Arial" w:hAnsi="Arial" w:cs="Arial"/>
          <w:b/>
          <w:bCs/>
          <w:color w:val="000000" w:themeColor="text1"/>
        </w:rPr>
      </w:pPr>
      <w:r w:rsidRPr="00E03C21">
        <w:rPr>
          <w:rFonts w:ascii="Arial" w:hAnsi="Arial" w:cs="Arial"/>
          <w:b/>
          <w:bCs/>
          <w:color w:val="000000" w:themeColor="text1"/>
        </w:rPr>
        <w:t>Para ativar o contraste alto:</w:t>
      </w:r>
    </w:p>
    <w:p w14:paraId="51399950" w14:textId="3D5C5C8B" w:rsidR="004F4D0F" w:rsidRPr="00E03C21" w:rsidRDefault="00000000" w:rsidP="00116AB3">
      <w:pPr>
        <w:pStyle w:val="Listanumerada"/>
        <w:numPr>
          <w:ilvl w:val="0"/>
          <w:numId w:val="15"/>
        </w:numPr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Abrir o menu de conta.</w:t>
      </w:r>
    </w:p>
    <w:p w14:paraId="29BB63A9" w14:textId="4B5D75A5" w:rsidR="004F4D0F" w:rsidRPr="00E03C21" w:rsidRDefault="00000000" w:rsidP="00116AB3">
      <w:pPr>
        <w:pStyle w:val="Listanumerada"/>
        <w:numPr>
          <w:ilvl w:val="0"/>
          <w:numId w:val="15"/>
        </w:numPr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Abrir a área Acessibilidade.</w:t>
      </w:r>
    </w:p>
    <w:p w14:paraId="14EB1CD2" w14:textId="6171A786" w:rsidR="004F4D0F" w:rsidRPr="00E03C21" w:rsidRDefault="00000000" w:rsidP="00116AB3">
      <w:pPr>
        <w:pStyle w:val="Listanumerada"/>
        <w:numPr>
          <w:ilvl w:val="0"/>
          <w:numId w:val="15"/>
        </w:numPr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Escolher Contraste alto.</w:t>
      </w:r>
    </w:p>
    <w:p w14:paraId="1ABD5046" w14:textId="0110AE7F" w:rsidR="004F4D0F" w:rsidRDefault="00000000" w:rsidP="00116AB3">
      <w:pPr>
        <w:pStyle w:val="Listanumerada"/>
        <w:numPr>
          <w:ilvl w:val="0"/>
          <w:numId w:val="15"/>
        </w:numPr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Confirmar se os textos, botões, menus e cartões continuam legíveis.</w:t>
      </w:r>
    </w:p>
    <w:p w14:paraId="19BAF76C" w14:textId="77777777" w:rsidR="00B732A8" w:rsidRPr="00E03C21" w:rsidRDefault="00B732A8" w:rsidP="00B732A8">
      <w:pPr>
        <w:pStyle w:val="Listanumerada"/>
        <w:numPr>
          <w:ilvl w:val="0"/>
          <w:numId w:val="0"/>
        </w:numPr>
        <w:ind w:left="720"/>
        <w:rPr>
          <w:rFonts w:ascii="Arial" w:hAnsi="Arial" w:cs="Arial"/>
          <w:color w:val="000000" w:themeColor="text1"/>
          <w:sz w:val="22"/>
        </w:rPr>
      </w:pPr>
    </w:p>
    <w:p w14:paraId="6BBD58CE" w14:textId="77777777" w:rsidR="004F4D0F" w:rsidRPr="00E03C21" w:rsidRDefault="00000000" w:rsidP="00B732A8">
      <w:pPr>
        <w:ind w:firstLine="360"/>
        <w:rPr>
          <w:rFonts w:ascii="Arial" w:hAnsi="Arial" w:cs="Arial"/>
          <w:color w:val="000000" w:themeColor="text1"/>
        </w:rPr>
      </w:pPr>
      <w:r w:rsidRPr="00E03C21">
        <w:rPr>
          <w:rFonts w:ascii="Arial" w:hAnsi="Arial" w:cs="Arial"/>
          <w:color w:val="000000" w:themeColor="text1"/>
        </w:rPr>
        <w:t>O contraste alto adapta-se ao tema escolhido. No modo claro, a aplicação mantém fundos claros e texto escuro. No modo escuro, mantém fundos escuros e texto claro.</w:t>
      </w:r>
    </w:p>
    <w:p w14:paraId="5A04CCB2" w14:textId="460A270A" w:rsidR="004F4D0F" w:rsidRPr="00E03C21" w:rsidRDefault="000E1A29" w:rsidP="00A81CD1">
      <w:pPr>
        <w:pStyle w:val="Ttulo2"/>
      </w:pPr>
      <w:bookmarkStart w:id="28" w:name="_Toc233203979"/>
      <w:bookmarkStart w:id="29" w:name="_Toc233204140"/>
      <w:r>
        <w:t>5</w:t>
      </w:r>
      <w:r w:rsidRPr="00E03C21">
        <w:t>.2 Tema Claro e Tema Escuro</w:t>
      </w:r>
      <w:bookmarkEnd w:id="28"/>
      <w:bookmarkEnd w:id="29"/>
    </w:p>
    <w:p w14:paraId="052DBE3B" w14:textId="77777777" w:rsidR="004F4D0F" w:rsidRPr="00E03C21" w:rsidRDefault="00000000" w:rsidP="00B732A8">
      <w:pPr>
        <w:ind w:firstLine="720"/>
        <w:rPr>
          <w:rFonts w:ascii="Arial" w:hAnsi="Arial" w:cs="Arial"/>
          <w:color w:val="000000" w:themeColor="text1"/>
        </w:rPr>
      </w:pPr>
      <w:r w:rsidRPr="00E03C21">
        <w:rPr>
          <w:rFonts w:ascii="Arial" w:hAnsi="Arial" w:cs="Arial"/>
          <w:color w:val="000000" w:themeColor="text1"/>
        </w:rPr>
        <w:t>O utilizador pode alternar entre modo claro e modo escuro no menu de preferências. Esta escolha é guardada para manter uma experiência consistente entre utilizações.</w:t>
      </w:r>
    </w:p>
    <w:p w14:paraId="46E790AF" w14:textId="77777777" w:rsidR="004F4D0F" w:rsidRPr="00E03C21" w:rsidRDefault="00000000" w:rsidP="00B732A8">
      <w:pPr>
        <w:ind w:firstLine="720"/>
        <w:rPr>
          <w:rFonts w:ascii="Arial" w:hAnsi="Arial" w:cs="Arial"/>
          <w:color w:val="000000" w:themeColor="text1"/>
        </w:rPr>
      </w:pPr>
      <w:r w:rsidRPr="00E03C21">
        <w:rPr>
          <w:rFonts w:ascii="Arial" w:hAnsi="Arial" w:cs="Arial"/>
          <w:color w:val="000000" w:themeColor="text1"/>
        </w:rPr>
        <w:t>Recomenda-se usar modo claro em ambientes com muita luz, modo escuro em ambientes com pouca luz e contraste alto quando for necessário reforçar a leitura.</w:t>
      </w:r>
    </w:p>
    <w:p w14:paraId="3CA66CB4" w14:textId="26CA8212" w:rsidR="004F4D0F" w:rsidRPr="00E03C21" w:rsidRDefault="000E1A29" w:rsidP="00A81CD1">
      <w:pPr>
        <w:pStyle w:val="Ttulo1"/>
      </w:pPr>
      <w:bookmarkStart w:id="30" w:name="_Toc233203980"/>
      <w:bookmarkStart w:id="31" w:name="_Toc233204141"/>
      <w:r>
        <w:t>6</w:t>
      </w:r>
      <w:r w:rsidRPr="00E03C21">
        <w:t>. Perfil Administrador</w:t>
      </w:r>
      <w:bookmarkEnd w:id="30"/>
      <w:bookmarkEnd w:id="31"/>
    </w:p>
    <w:p w14:paraId="57A51B24" w14:textId="77777777" w:rsidR="004F4D0F" w:rsidRPr="00E03C21" w:rsidRDefault="00000000" w:rsidP="00B732A8">
      <w:pPr>
        <w:ind w:firstLine="720"/>
        <w:rPr>
          <w:rFonts w:ascii="Arial" w:hAnsi="Arial" w:cs="Arial"/>
          <w:color w:val="000000" w:themeColor="text1"/>
        </w:rPr>
      </w:pPr>
      <w:r w:rsidRPr="00E03C21">
        <w:rPr>
          <w:rFonts w:ascii="Arial" w:hAnsi="Arial" w:cs="Arial"/>
          <w:color w:val="000000" w:themeColor="text1"/>
        </w:rPr>
        <w:t>O administrador tem acesso às áreas de gestão da plataforma.</w:t>
      </w:r>
    </w:p>
    <w:p w14:paraId="740F278A" w14:textId="2FE2D2AF" w:rsidR="004F4D0F" w:rsidRPr="00E03C21" w:rsidRDefault="000E1A29" w:rsidP="00A81CD1">
      <w:pPr>
        <w:pStyle w:val="Ttulo2"/>
      </w:pPr>
      <w:bookmarkStart w:id="32" w:name="_Toc233203981"/>
      <w:bookmarkStart w:id="33" w:name="_Toc233204142"/>
      <w:r>
        <w:t>6</w:t>
      </w:r>
      <w:r w:rsidRPr="00E03C21">
        <w:t>.1 Consultar o Painel</w:t>
      </w:r>
      <w:bookmarkEnd w:id="32"/>
      <w:bookmarkEnd w:id="33"/>
    </w:p>
    <w:p w14:paraId="046CD5D1" w14:textId="77777777" w:rsidR="004F4D0F" w:rsidRPr="00E03C21" w:rsidRDefault="00000000" w:rsidP="000E1A29">
      <w:pPr>
        <w:ind w:firstLine="720"/>
        <w:rPr>
          <w:rFonts w:ascii="Arial" w:hAnsi="Arial" w:cs="Arial"/>
          <w:color w:val="000000" w:themeColor="text1"/>
        </w:rPr>
      </w:pPr>
      <w:r w:rsidRPr="00E03C21">
        <w:rPr>
          <w:rFonts w:ascii="Arial" w:hAnsi="Arial" w:cs="Arial"/>
          <w:color w:val="000000" w:themeColor="text1"/>
        </w:rPr>
        <w:t>Para consultar o painel:</w:t>
      </w:r>
    </w:p>
    <w:p w14:paraId="5E536FFE" w14:textId="65646E2F" w:rsidR="004F4D0F" w:rsidRPr="00E03C21" w:rsidRDefault="00000000" w:rsidP="00B732A8">
      <w:pPr>
        <w:pStyle w:val="Listanumerada"/>
        <w:numPr>
          <w:ilvl w:val="0"/>
          <w:numId w:val="16"/>
        </w:numPr>
        <w:ind w:left="108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Iniciar sessão com uma conta de administrador.</w:t>
      </w:r>
    </w:p>
    <w:p w14:paraId="41FC3E89" w14:textId="5642121C" w:rsidR="004F4D0F" w:rsidRPr="00E03C21" w:rsidRDefault="00000000" w:rsidP="00B732A8">
      <w:pPr>
        <w:pStyle w:val="Listanumerada"/>
        <w:numPr>
          <w:ilvl w:val="0"/>
          <w:numId w:val="16"/>
        </w:numPr>
        <w:ind w:left="108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Observar os indicadores apresentados.</w:t>
      </w:r>
    </w:p>
    <w:p w14:paraId="04F7F0C1" w14:textId="77777777" w:rsidR="004F4D0F" w:rsidRDefault="00000000" w:rsidP="00B732A8">
      <w:pPr>
        <w:pStyle w:val="Listanumerada"/>
        <w:numPr>
          <w:ilvl w:val="0"/>
          <w:numId w:val="16"/>
        </w:numPr>
        <w:ind w:left="108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Utilizar os atalhos disponíveis para aceder às áreas principais.</w:t>
      </w:r>
    </w:p>
    <w:p w14:paraId="07CE9E15" w14:textId="77777777" w:rsidR="00B732A8" w:rsidRPr="00E03C21" w:rsidRDefault="00B732A8" w:rsidP="00B732A8">
      <w:pPr>
        <w:pStyle w:val="Listanumerada"/>
        <w:numPr>
          <w:ilvl w:val="0"/>
          <w:numId w:val="0"/>
        </w:numPr>
        <w:ind w:left="360" w:hanging="360"/>
        <w:rPr>
          <w:rFonts w:ascii="Arial" w:hAnsi="Arial" w:cs="Arial"/>
          <w:color w:val="000000" w:themeColor="text1"/>
          <w:sz w:val="22"/>
        </w:rPr>
      </w:pPr>
    </w:p>
    <w:p w14:paraId="36DBCD91" w14:textId="77777777" w:rsidR="004F4D0F" w:rsidRPr="00E03C21" w:rsidRDefault="00000000" w:rsidP="000E1A29">
      <w:pPr>
        <w:ind w:firstLine="720"/>
        <w:rPr>
          <w:rFonts w:ascii="Arial" w:hAnsi="Arial" w:cs="Arial"/>
          <w:color w:val="000000" w:themeColor="text1"/>
        </w:rPr>
      </w:pPr>
      <w:r w:rsidRPr="00E03C21">
        <w:rPr>
          <w:rFonts w:ascii="Arial" w:hAnsi="Arial" w:cs="Arial"/>
          <w:color w:val="000000" w:themeColor="text1"/>
        </w:rPr>
        <w:t>O painel pode apresentar informação sobre utilizadores, alunos, alertas, relatórios e atividade recente.</w:t>
      </w:r>
    </w:p>
    <w:p w14:paraId="05F4DA76" w14:textId="77777777" w:rsidR="00AE2631" w:rsidRDefault="00F833A9" w:rsidP="00AE2631">
      <w:pPr>
        <w:keepNext/>
        <w:jc w:val="center"/>
      </w:pPr>
      <w:r w:rsidRPr="00E03C21">
        <w:rPr>
          <w:rFonts w:ascii="Arial" w:hAnsi="Arial" w:cs="Arial"/>
          <w:noProof/>
          <w:color w:val="000000" w:themeColor="text1"/>
        </w:rPr>
        <w:drawing>
          <wp:inline distT="0" distB="0" distL="0" distR="0" wp14:anchorId="50F19ECE" wp14:editId="539DF1DE">
            <wp:extent cx="4091940" cy="1977573"/>
            <wp:effectExtent l="0" t="0" r="3810" b="3810"/>
            <wp:docPr id="17936945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6945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37129" cy="1999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8DA62" w14:textId="6A0FC34A" w:rsidR="004F4D0F" w:rsidRPr="00E03C21" w:rsidRDefault="00AE2631" w:rsidP="00AF30EF">
      <w:pPr>
        <w:pStyle w:val="Ttulo3"/>
        <w:rPr>
          <w:rFonts w:ascii="Arial" w:hAnsi="Arial" w:cs="Arial"/>
          <w:color w:val="000000" w:themeColor="text1"/>
          <w:sz w:val="22"/>
          <w:szCs w:val="22"/>
        </w:rPr>
      </w:pPr>
      <w:bookmarkStart w:id="34" w:name="_Toc233159181"/>
      <w:bookmarkStart w:id="35" w:name="_Toc233203982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A81CD1">
        <w:rPr>
          <w:noProof/>
        </w:rPr>
        <w:t>6</w:t>
      </w:r>
      <w:r>
        <w:fldChar w:fldCharType="end"/>
      </w:r>
      <w:r>
        <w:t xml:space="preserve"> – Painel do administrador</w:t>
      </w:r>
      <w:bookmarkEnd w:id="34"/>
      <w:bookmarkEnd w:id="35"/>
    </w:p>
    <w:p w14:paraId="770ECC12" w14:textId="77777777" w:rsidR="004F4D0F" w:rsidRPr="00E03C21" w:rsidRDefault="004F4D0F">
      <w:pPr>
        <w:rPr>
          <w:rFonts w:ascii="Arial" w:hAnsi="Arial" w:cs="Arial"/>
          <w:color w:val="000000" w:themeColor="text1"/>
        </w:rPr>
      </w:pPr>
    </w:p>
    <w:p w14:paraId="0DB7D304" w14:textId="7F72B1FF" w:rsidR="004F4D0F" w:rsidRPr="00E03C21" w:rsidRDefault="000E1A29" w:rsidP="00A81CD1">
      <w:pPr>
        <w:pStyle w:val="Ttulo2"/>
      </w:pPr>
      <w:bookmarkStart w:id="36" w:name="_Toc233203983"/>
      <w:bookmarkStart w:id="37" w:name="_Toc233204143"/>
      <w:r>
        <w:t>6</w:t>
      </w:r>
      <w:r w:rsidRPr="00E03C21">
        <w:t>.2 Gerir Utilizadores</w:t>
      </w:r>
      <w:bookmarkEnd w:id="36"/>
      <w:bookmarkEnd w:id="37"/>
    </w:p>
    <w:p w14:paraId="6026F952" w14:textId="77777777" w:rsidR="004F4D0F" w:rsidRPr="00E03C21" w:rsidRDefault="00000000" w:rsidP="000E1A29">
      <w:pPr>
        <w:ind w:firstLine="360"/>
        <w:rPr>
          <w:rFonts w:ascii="Arial" w:hAnsi="Arial" w:cs="Arial"/>
          <w:color w:val="000000" w:themeColor="text1"/>
        </w:rPr>
      </w:pPr>
      <w:r w:rsidRPr="00E03C21">
        <w:rPr>
          <w:rFonts w:ascii="Arial" w:hAnsi="Arial" w:cs="Arial"/>
          <w:color w:val="000000" w:themeColor="text1"/>
        </w:rPr>
        <w:t>Para gerir utilizadores:</w:t>
      </w:r>
    </w:p>
    <w:p w14:paraId="5237B9D2" w14:textId="13A1AD59" w:rsidR="004F4D0F" w:rsidRPr="00E03C21" w:rsidRDefault="00000000" w:rsidP="00F833A9">
      <w:pPr>
        <w:pStyle w:val="Listanumerada"/>
        <w:numPr>
          <w:ilvl w:val="0"/>
          <w:numId w:val="17"/>
        </w:numPr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Aceder à área de administração.</w:t>
      </w:r>
    </w:p>
    <w:p w14:paraId="3EE090DF" w14:textId="77777777" w:rsidR="004F4D0F" w:rsidRPr="00E03C21" w:rsidRDefault="00000000" w:rsidP="00F833A9">
      <w:pPr>
        <w:pStyle w:val="Listanumerada"/>
        <w:numPr>
          <w:ilvl w:val="0"/>
          <w:numId w:val="17"/>
        </w:numPr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lastRenderedPageBreak/>
        <w:t>Consultar a lista de utilizadores.</w:t>
      </w:r>
    </w:p>
    <w:p w14:paraId="48227DD9" w14:textId="77777777" w:rsidR="004F4D0F" w:rsidRPr="00E03C21" w:rsidRDefault="00000000" w:rsidP="00F833A9">
      <w:pPr>
        <w:pStyle w:val="Listanumerada"/>
        <w:numPr>
          <w:ilvl w:val="0"/>
          <w:numId w:val="17"/>
        </w:numPr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Utilizar a pesquisa, caso seja necessário encontrar uma conta específica.</w:t>
      </w:r>
    </w:p>
    <w:p w14:paraId="6E42C891" w14:textId="77777777" w:rsidR="004F4D0F" w:rsidRPr="00E03C21" w:rsidRDefault="00000000" w:rsidP="00F833A9">
      <w:pPr>
        <w:pStyle w:val="Listanumerada"/>
        <w:numPr>
          <w:ilvl w:val="0"/>
          <w:numId w:val="17"/>
        </w:numPr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Criar novas contas de professores ou psicólogos quando necessário.</w:t>
      </w:r>
    </w:p>
    <w:p w14:paraId="1315619B" w14:textId="77777777" w:rsidR="004F4D0F" w:rsidRPr="00E03C21" w:rsidRDefault="00000000" w:rsidP="00F833A9">
      <w:pPr>
        <w:pStyle w:val="Listanumerada"/>
        <w:numPr>
          <w:ilvl w:val="0"/>
          <w:numId w:val="17"/>
        </w:numPr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Verificar o estado das contas.</w:t>
      </w:r>
    </w:p>
    <w:p w14:paraId="364E45C2" w14:textId="77777777" w:rsidR="004F4D0F" w:rsidRPr="00E03C21" w:rsidRDefault="00000000" w:rsidP="00F833A9">
      <w:pPr>
        <w:pStyle w:val="Listanumerada"/>
        <w:numPr>
          <w:ilvl w:val="0"/>
          <w:numId w:val="17"/>
        </w:numPr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Aplicar ações administrativas, como redefinir palavra-passe ou remover contas internas.</w:t>
      </w:r>
    </w:p>
    <w:p w14:paraId="57744FFF" w14:textId="77777777" w:rsidR="00F833A9" w:rsidRPr="00E03C21" w:rsidRDefault="00F833A9" w:rsidP="00F833A9">
      <w:pPr>
        <w:pStyle w:val="Listanumerada"/>
        <w:numPr>
          <w:ilvl w:val="0"/>
          <w:numId w:val="0"/>
        </w:numPr>
        <w:ind w:left="360" w:hanging="360"/>
        <w:rPr>
          <w:rFonts w:ascii="Arial" w:hAnsi="Arial" w:cs="Arial"/>
          <w:color w:val="000000" w:themeColor="text1"/>
          <w:sz w:val="22"/>
        </w:rPr>
      </w:pPr>
    </w:p>
    <w:p w14:paraId="28E30AB8" w14:textId="77777777" w:rsidR="00AE2631" w:rsidRDefault="00F833A9" w:rsidP="00AE2631">
      <w:pPr>
        <w:pStyle w:val="Listanumerada"/>
        <w:keepNext/>
        <w:numPr>
          <w:ilvl w:val="0"/>
          <w:numId w:val="0"/>
        </w:numPr>
        <w:ind w:left="360" w:hanging="360"/>
        <w:jc w:val="center"/>
      </w:pPr>
      <w:r w:rsidRPr="00E03C21">
        <w:rPr>
          <w:rFonts w:ascii="Arial" w:hAnsi="Arial" w:cs="Arial"/>
          <w:noProof/>
          <w:color w:val="000000" w:themeColor="text1"/>
          <w:sz w:val="22"/>
        </w:rPr>
        <w:drawing>
          <wp:inline distT="0" distB="0" distL="0" distR="0" wp14:anchorId="5A6251C0" wp14:editId="2CF557C5">
            <wp:extent cx="4693920" cy="2226103"/>
            <wp:effectExtent l="0" t="0" r="0" b="3175"/>
            <wp:docPr id="12946076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6076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31464" cy="2243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A908B" w14:textId="7D46B8FF" w:rsidR="00AE2631" w:rsidRPr="00AE2631" w:rsidRDefault="00AE2631" w:rsidP="00AF30EF">
      <w:pPr>
        <w:pStyle w:val="Ttulo3"/>
      </w:pPr>
      <w:bookmarkStart w:id="38" w:name="_Toc233159182"/>
      <w:bookmarkStart w:id="39" w:name="_Toc233203984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A81CD1">
        <w:rPr>
          <w:noProof/>
        </w:rPr>
        <w:t>7</w:t>
      </w:r>
      <w:r>
        <w:fldChar w:fldCharType="end"/>
      </w:r>
      <w:r>
        <w:t xml:space="preserve"> – Gestão de utilizadores</w:t>
      </w:r>
      <w:bookmarkEnd w:id="38"/>
      <w:bookmarkEnd w:id="39"/>
    </w:p>
    <w:p w14:paraId="73D70422" w14:textId="65266E06" w:rsidR="004F4D0F" w:rsidRPr="00E03C21" w:rsidRDefault="000E1A29" w:rsidP="00A81CD1">
      <w:pPr>
        <w:pStyle w:val="Ttulo2"/>
      </w:pPr>
      <w:bookmarkStart w:id="40" w:name="_Toc233203985"/>
      <w:bookmarkStart w:id="41" w:name="_Toc233204144"/>
      <w:r>
        <w:t>6</w:t>
      </w:r>
      <w:r w:rsidRPr="00E03C21">
        <w:t>.3 Gerir Alunos</w:t>
      </w:r>
      <w:bookmarkEnd w:id="40"/>
      <w:bookmarkEnd w:id="41"/>
    </w:p>
    <w:p w14:paraId="1AC67255" w14:textId="77777777" w:rsidR="004F4D0F" w:rsidRPr="00E03C21" w:rsidRDefault="00000000" w:rsidP="000E1A29">
      <w:pPr>
        <w:ind w:left="360"/>
        <w:rPr>
          <w:rFonts w:ascii="Arial" w:hAnsi="Arial" w:cs="Arial"/>
          <w:color w:val="000000" w:themeColor="text1"/>
        </w:rPr>
      </w:pPr>
      <w:r w:rsidRPr="00E03C21">
        <w:rPr>
          <w:rFonts w:ascii="Arial" w:hAnsi="Arial" w:cs="Arial"/>
          <w:color w:val="000000" w:themeColor="text1"/>
        </w:rPr>
        <w:t>Para gerir alunos:</w:t>
      </w:r>
    </w:p>
    <w:p w14:paraId="4A1CE299" w14:textId="1371AFD0" w:rsidR="004F4D0F" w:rsidRPr="00E03C21" w:rsidRDefault="00000000" w:rsidP="000E1A29">
      <w:pPr>
        <w:pStyle w:val="Listanumerada"/>
        <w:numPr>
          <w:ilvl w:val="0"/>
          <w:numId w:val="18"/>
        </w:numPr>
        <w:ind w:left="108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Aceder à área de alunos.</w:t>
      </w:r>
    </w:p>
    <w:p w14:paraId="512DD881" w14:textId="77777777" w:rsidR="004F4D0F" w:rsidRPr="00E03C21" w:rsidRDefault="00000000" w:rsidP="000E1A29">
      <w:pPr>
        <w:pStyle w:val="Listanumerada"/>
        <w:numPr>
          <w:ilvl w:val="0"/>
          <w:numId w:val="18"/>
        </w:numPr>
        <w:ind w:left="108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Consultar a lista apresentada.</w:t>
      </w:r>
    </w:p>
    <w:p w14:paraId="66D7AD4B" w14:textId="77777777" w:rsidR="004F4D0F" w:rsidRPr="00E03C21" w:rsidRDefault="00000000" w:rsidP="000E1A29">
      <w:pPr>
        <w:pStyle w:val="Listanumerada"/>
        <w:numPr>
          <w:ilvl w:val="0"/>
          <w:numId w:val="18"/>
        </w:numPr>
        <w:ind w:left="108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Pesquisar o aluno pretendido.</w:t>
      </w:r>
    </w:p>
    <w:p w14:paraId="7B200DAE" w14:textId="77777777" w:rsidR="004F4D0F" w:rsidRPr="00E03C21" w:rsidRDefault="00000000" w:rsidP="000E1A29">
      <w:pPr>
        <w:pStyle w:val="Listanumerada"/>
        <w:numPr>
          <w:ilvl w:val="0"/>
          <w:numId w:val="18"/>
        </w:numPr>
        <w:ind w:left="108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Abrir o perfil do aluno.</w:t>
      </w:r>
    </w:p>
    <w:p w14:paraId="17B9BA95" w14:textId="77777777" w:rsidR="004F4D0F" w:rsidRPr="00E03C21" w:rsidRDefault="00000000" w:rsidP="000E1A29">
      <w:pPr>
        <w:pStyle w:val="Listanumerada"/>
        <w:numPr>
          <w:ilvl w:val="0"/>
          <w:numId w:val="18"/>
        </w:numPr>
        <w:ind w:left="108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Criar, editar ou consultar dados conforme necessário.</w:t>
      </w:r>
    </w:p>
    <w:p w14:paraId="4B37AF09" w14:textId="77777777" w:rsidR="004F4D0F" w:rsidRDefault="00000000" w:rsidP="000E1A29">
      <w:pPr>
        <w:pStyle w:val="Listanumerada"/>
        <w:numPr>
          <w:ilvl w:val="0"/>
          <w:numId w:val="18"/>
        </w:numPr>
        <w:ind w:left="108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Associar encarregados de educação quando aplicável.</w:t>
      </w:r>
    </w:p>
    <w:p w14:paraId="39DA0F94" w14:textId="77777777" w:rsidR="00AE2631" w:rsidRPr="00E03C21" w:rsidRDefault="00AE2631" w:rsidP="00AE2631">
      <w:pPr>
        <w:pStyle w:val="Listanumerada"/>
        <w:numPr>
          <w:ilvl w:val="0"/>
          <w:numId w:val="0"/>
        </w:numPr>
        <w:ind w:left="720"/>
        <w:rPr>
          <w:rFonts w:ascii="Arial" w:hAnsi="Arial" w:cs="Arial"/>
          <w:color w:val="000000" w:themeColor="text1"/>
          <w:sz w:val="22"/>
        </w:rPr>
      </w:pPr>
    </w:p>
    <w:p w14:paraId="19A43CF5" w14:textId="77777777" w:rsidR="00AE2631" w:rsidRDefault="00F833A9" w:rsidP="00AE2631">
      <w:pPr>
        <w:keepNext/>
        <w:jc w:val="center"/>
      </w:pPr>
      <w:r w:rsidRPr="00E03C21">
        <w:rPr>
          <w:rFonts w:ascii="Arial" w:hAnsi="Arial" w:cs="Arial"/>
          <w:noProof/>
          <w:color w:val="000000" w:themeColor="text1"/>
        </w:rPr>
        <w:drawing>
          <wp:inline distT="0" distB="0" distL="0" distR="0" wp14:anchorId="59695421" wp14:editId="5017F247">
            <wp:extent cx="4107180" cy="1978968"/>
            <wp:effectExtent l="0" t="0" r="7620" b="2540"/>
            <wp:docPr id="20945919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5919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30511" cy="199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2E34D" w14:textId="39BE21E6" w:rsidR="004F4D0F" w:rsidRPr="00E03C21" w:rsidRDefault="00AE2631" w:rsidP="00AF30EF">
      <w:pPr>
        <w:pStyle w:val="Ttulo3"/>
        <w:rPr>
          <w:rFonts w:ascii="Arial" w:hAnsi="Arial" w:cs="Arial"/>
          <w:color w:val="000000" w:themeColor="text1"/>
          <w:sz w:val="22"/>
          <w:szCs w:val="22"/>
        </w:rPr>
      </w:pPr>
      <w:bookmarkStart w:id="42" w:name="_Toc233159183"/>
      <w:bookmarkStart w:id="43" w:name="_Toc233203986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A81CD1">
        <w:rPr>
          <w:noProof/>
        </w:rPr>
        <w:t>8</w:t>
      </w:r>
      <w:r>
        <w:fldChar w:fldCharType="end"/>
      </w:r>
      <w:r>
        <w:t xml:space="preserve"> – Lista de alunos</w:t>
      </w:r>
      <w:bookmarkEnd w:id="42"/>
      <w:bookmarkEnd w:id="43"/>
    </w:p>
    <w:p w14:paraId="4C46ED9E" w14:textId="77777777" w:rsidR="004F4D0F" w:rsidRPr="00E03C21" w:rsidRDefault="004F4D0F">
      <w:pPr>
        <w:rPr>
          <w:rFonts w:ascii="Arial" w:hAnsi="Arial" w:cs="Arial"/>
          <w:color w:val="000000" w:themeColor="text1"/>
        </w:rPr>
      </w:pPr>
    </w:p>
    <w:p w14:paraId="5816AEC6" w14:textId="58501412" w:rsidR="004F4D0F" w:rsidRPr="00E03C21" w:rsidRDefault="000E1A29" w:rsidP="00A81CD1">
      <w:pPr>
        <w:pStyle w:val="Ttulo2"/>
      </w:pPr>
      <w:bookmarkStart w:id="44" w:name="_Toc233203987"/>
      <w:bookmarkStart w:id="45" w:name="_Toc233204145"/>
      <w:r>
        <w:t>6</w:t>
      </w:r>
      <w:r w:rsidRPr="00E03C21">
        <w:t>.4 Consultar Auditoria</w:t>
      </w:r>
      <w:bookmarkEnd w:id="44"/>
      <w:bookmarkEnd w:id="45"/>
    </w:p>
    <w:p w14:paraId="793BBCBD" w14:textId="77777777" w:rsidR="004F4D0F" w:rsidRPr="00E03C21" w:rsidRDefault="00000000" w:rsidP="000E1A29">
      <w:pPr>
        <w:ind w:left="360"/>
        <w:rPr>
          <w:rFonts w:ascii="Arial" w:hAnsi="Arial" w:cs="Arial"/>
          <w:color w:val="000000" w:themeColor="text1"/>
        </w:rPr>
      </w:pPr>
      <w:r w:rsidRPr="00E03C21">
        <w:rPr>
          <w:rFonts w:ascii="Arial" w:hAnsi="Arial" w:cs="Arial"/>
          <w:color w:val="000000" w:themeColor="text1"/>
        </w:rPr>
        <w:t>Para consultar ações registadas:</w:t>
      </w:r>
    </w:p>
    <w:p w14:paraId="03C4A490" w14:textId="7D9E3B32" w:rsidR="004F4D0F" w:rsidRPr="00E03C21" w:rsidRDefault="00000000" w:rsidP="000E1A29">
      <w:pPr>
        <w:pStyle w:val="Listanumerada"/>
        <w:numPr>
          <w:ilvl w:val="0"/>
          <w:numId w:val="19"/>
        </w:numPr>
        <w:ind w:left="108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Aceder à área de auditoria.</w:t>
      </w:r>
    </w:p>
    <w:p w14:paraId="29E9CC34" w14:textId="77777777" w:rsidR="004F4D0F" w:rsidRPr="00E03C21" w:rsidRDefault="00000000" w:rsidP="000E1A29">
      <w:pPr>
        <w:pStyle w:val="Listanumerada"/>
        <w:numPr>
          <w:ilvl w:val="0"/>
          <w:numId w:val="19"/>
        </w:numPr>
        <w:ind w:left="108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lastRenderedPageBreak/>
        <w:t>Observar a lista de operações.</w:t>
      </w:r>
    </w:p>
    <w:p w14:paraId="67CE5F74" w14:textId="77777777" w:rsidR="000E1A29" w:rsidRDefault="00000000" w:rsidP="000E1A29">
      <w:pPr>
        <w:pStyle w:val="Listanumerada"/>
        <w:numPr>
          <w:ilvl w:val="0"/>
          <w:numId w:val="19"/>
        </w:numPr>
        <w:ind w:left="108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Analisar utilizador, ação, data e informação associada.</w:t>
      </w:r>
    </w:p>
    <w:p w14:paraId="31C9E982" w14:textId="77777777" w:rsidR="000E1A29" w:rsidRDefault="000E1A29" w:rsidP="000E1A29">
      <w:pPr>
        <w:pStyle w:val="Listanumerada"/>
        <w:numPr>
          <w:ilvl w:val="0"/>
          <w:numId w:val="0"/>
        </w:numPr>
        <w:ind w:left="360" w:hanging="360"/>
        <w:rPr>
          <w:rFonts w:ascii="Arial" w:hAnsi="Arial" w:cs="Arial"/>
          <w:color w:val="000000" w:themeColor="text1"/>
          <w:sz w:val="22"/>
        </w:rPr>
      </w:pPr>
    </w:p>
    <w:p w14:paraId="3A363738" w14:textId="0F8476CD" w:rsidR="004F4D0F" w:rsidRPr="000E1A29" w:rsidRDefault="00000000" w:rsidP="000E1A29">
      <w:pPr>
        <w:pStyle w:val="Listanumerada"/>
        <w:numPr>
          <w:ilvl w:val="0"/>
          <w:numId w:val="0"/>
        </w:numPr>
        <w:ind w:left="360"/>
        <w:rPr>
          <w:rFonts w:ascii="Arial" w:hAnsi="Arial" w:cs="Arial"/>
          <w:color w:val="000000" w:themeColor="text1"/>
          <w:sz w:val="22"/>
        </w:rPr>
      </w:pPr>
      <w:r w:rsidRPr="000E1A29">
        <w:rPr>
          <w:rFonts w:ascii="Arial" w:hAnsi="Arial" w:cs="Arial"/>
          <w:color w:val="000000" w:themeColor="text1"/>
        </w:rPr>
        <w:t>A auditoria ajuda a acompanhar operações relevantes realizadas na plataforma.</w:t>
      </w:r>
    </w:p>
    <w:p w14:paraId="73297626" w14:textId="77777777" w:rsidR="00AE2631" w:rsidRDefault="00F833A9" w:rsidP="00AE2631">
      <w:pPr>
        <w:keepNext/>
        <w:jc w:val="center"/>
      </w:pPr>
      <w:r w:rsidRPr="00E03C21">
        <w:rPr>
          <w:rFonts w:ascii="Arial" w:hAnsi="Arial" w:cs="Arial"/>
          <w:noProof/>
          <w:color w:val="000000" w:themeColor="text1"/>
        </w:rPr>
        <w:drawing>
          <wp:inline distT="0" distB="0" distL="0" distR="0" wp14:anchorId="47318619" wp14:editId="7C42F4D7">
            <wp:extent cx="4213860" cy="2026870"/>
            <wp:effectExtent l="0" t="0" r="0" b="0"/>
            <wp:docPr id="15735897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5897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26180" cy="2032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5F844" w14:textId="2517E02A" w:rsidR="00F833A9" w:rsidRPr="00E03C21" w:rsidRDefault="00AE2631" w:rsidP="00AF30EF">
      <w:pPr>
        <w:pStyle w:val="Ttulo3"/>
        <w:rPr>
          <w:rFonts w:ascii="Arial" w:hAnsi="Arial" w:cs="Arial"/>
          <w:color w:val="000000" w:themeColor="text1"/>
          <w:sz w:val="22"/>
          <w:szCs w:val="22"/>
        </w:rPr>
      </w:pPr>
      <w:bookmarkStart w:id="46" w:name="_Toc233159184"/>
      <w:bookmarkStart w:id="47" w:name="_Toc233203988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A81CD1">
        <w:rPr>
          <w:noProof/>
        </w:rPr>
        <w:t>9</w:t>
      </w:r>
      <w:r>
        <w:fldChar w:fldCharType="end"/>
      </w:r>
      <w:r>
        <w:t xml:space="preserve"> – Página de </w:t>
      </w:r>
      <w:proofErr w:type="spellStart"/>
      <w:r>
        <w:t>autidoria</w:t>
      </w:r>
      <w:bookmarkEnd w:id="46"/>
      <w:bookmarkEnd w:id="47"/>
      <w:proofErr w:type="spellEnd"/>
    </w:p>
    <w:p w14:paraId="4CF12C5F" w14:textId="21691CB0" w:rsidR="004F4D0F" w:rsidRPr="00E03C21" w:rsidRDefault="000E1A29" w:rsidP="00A81CD1">
      <w:pPr>
        <w:pStyle w:val="Ttulo1"/>
      </w:pPr>
      <w:bookmarkStart w:id="48" w:name="_Toc233203989"/>
      <w:bookmarkStart w:id="49" w:name="_Toc233204146"/>
      <w:r>
        <w:t>7</w:t>
      </w:r>
      <w:r w:rsidRPr="00E03C21">
        <w:t>. Perfil Professor</w:t>
      </w:r>
      <w:bookmarkEnd w:id="48"/>
      <w:bookmarkEnd w:id="49"/>
    </w:p>
    <w:p w14:paraId="5B4007DC" w14:textId="77777777" w:rsidR="004F4D0F" w:rsidRPr="00E03C21" w:rsidRDefault="00000000" w:rsidP="000E1A29">
      <w:pPr>
        <w:ind w:firstLine="720"/>
        <w:rPr>
          <w:rFonts w:ascii="Arial" w:hAnsi="Arial" w:cs="Arial"/>
          <w:color w:val="000000" w:themeColor="text1"/>
        </w:rPr>
      </w:pPr>
      <w:r w:rsidRPr="00E03C21">
        <w:rPr>
          <w:rFonts w:ascii="Arial" w:hAnsi="Arial" w:cs="Arial"/>
          <w:color w:val="000000" w:themeColor="text1"/>
        </w:rPr>
        <w:t>O professor utiliza a plataforma para acompanhar alunos, registar avaliações, consultar resultados e gerar relatórios.</w:t>
      </w:r>
    </w:p>
    <w:p w14:paraId="427A6A79" w14:textId="7F508BCC" w:rsidR="004F4D0F" w:rsidRPr="00E03C21" w:rsidRDefault="000E1A29" w:rsidP="00A81CD1">
      <w:pPr>
        <w:pStyle w:val="Ttulo2"/>
      </w:pPr>
      <w:bookmarkStart w:id="50" w:name="_Toc233203990"/>
      <w:bookmarkStart w:id="51" w:name="_Toc233204147"/>
      <w:r>
        <w:t>7</w:t>
      </w:r>
      <w:r w:rsidRPr="00E03C21">
        <w:t>.1 Consultar o Painel</w:t>
      </w:r>
      <w:bookmarkEnd w:id="50"/>
      <w:bookmarkEnd w:id="51"/>
    </w:p>
    <w:p w14:paraId="6D537ED8" w14:textId="77777777" w:rsidR="004F4D0F" w:rsidRPr="00E03C21" w:rsidRDefault="00000000" w:rsidP="000E1A29">
      <w:pPr>
        <w:ind w:firstLine="720"/>
        <w:rPr>
          <w:rFonts w:ascii="Arial" w:hAnsi="Arial" w:cs="Arial"/>
          <w:color w:val="000000" w:themeColor="text1"/>
        </w:rPr>
      </w:pPr>
      <w:r w:rsidRPr="00E03C21">
        <w:rPr>
          <w:rFonts w:ascii="Arial" w:hAnsi="Arial" w:cs="Arial"/>
          <w:color w:val="000000" w:themeColor="text1"/>
        </w:rPr>
        <w:t>Para consultar o painel:</w:t>
      </w:r>
    </w:p>
    <w:p w14:paraId="37360AF9" w14:textId="322318D1" w:rsidR="004F4D0F" w:rsidRPr="00E03C21" w:rsidRDefault="00000000" w:rsidP="00D503C6">
      <w:pPr>
        <w:pStyle w:val="Listanumerada"/>
        <w:numPr>
          <w:ilvl w:val="0"/>
          <w:numId w:val="38"/>
        </w:numPr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Iniciar sessão com uma conta de professor.</w:t>
      </w:r>
    </w:p>
    <w:p w14:paraId="2F4FB884" w14:textId="77777777" w:rsidR="004F4D0F" w:rsidRPr="00E03C21" w:rsidRDefault="00000000" w:rsidP="00D503C6">
      <w:pPr>
        <w:pStyle w:val="Listanumerada"/>
        <w:numPr>
          <w:ilvl w:val="0"/>
          <w:numId w:val="38"/>
        </w:numPr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Verificar indicadores, turmas, alertas e ações rápidas.</w:t>
      </w:r>
    </w:p>
    <w:p w14:paraId="2066736D" w14:textId="77777777" w:rsidR="004F4D0F" w:rsidRPr="00E03C21" w:rsidRDefault="00000000" w:rsidP="00D503C6">
      <w:pPr>
        <w:pStyle w:val="Listanumerada"/>
        <w:numPr>
          <w:ilvl w:val="0"/>
          <w:numId w:val="38"/>
        </w:numPr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Selecionar a área de trabalho pretendida.</w:t>
      </w:r>
    </w:p>
    <w:p w14:paraId="1566DD6A" w14:textId="0B3BF4C5" w:rsidR="004F4D0F" w:rsidRPr="00E03C21" w:rsidRDefault="004F4D0F">
      <w:pPr>
        <w:pStyle w:val="Legenda"/>
        <w:rPr>
          <w:rFonts w:ascii="Arial" w:hAnsi="Arial" w:cs="Arial"/>
          <w:color w:val="000000" w:themeColor="text1"/>
          <w:sz w:val="22"/>
          <w:szCs w:val="22"/>
        </w:rPr>
      </w:pPr>
    </w:p>
    <w:p w14:paraId="26392930" w14:textId="77777777" w:rsidR="00AE2631" w:rsidRDefault="00F833A9" w:rsidP="00AE2631">
      <w:pPr>
        <w:keepNext/>
        <w:jc w:val="center"/>
      </w:pPr>
      <w:r w:rsidRPr="00E03C21">
        <w:rPr>
          <w:rFonts w:ascii="Arial" w:hAnsi="Arial" w:cs="Arial"/>
          <w:noProof/>
          <w:color w:val="000000" w:themeColor="text1"/>
        </w:rPr>
        <w:drawing>
          <wp:inline distT="0" distB="0" distL="0" distR="0" wp14:anchorId="68FFCD79" wp14:editId="164CA880">
            <wp:extent cx="4404360" cy="2137249"/>
            <wp:effectExtent l="0" t="0" r="0" b="0"/>
            <wp:docPr id="3823308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3308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25879" cy="2147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8E38E" w14:textId="5E362C6C" w:rsidR="004F4D0F" w:rsidRPr="00E03C21" w:rsidRDefault="00AE2631" w:rsidP="00AF30EF">
      <w:pPr>
        <w:pStyle w:val="Ttulo3"/>
        <w:rPr>
          <w:rFonts w:ascii="Arial" w:hAnsi="Arial" w:cs="Arial"/>
          <w:color w:val="000000" w:themeColor="text1"/>
          <w:sz w:val="22"/>
          <w:szCs w:val="22"/>
        </w:rPr>
      </w:pPr>
      <w:bookmarkStart w:id="52" w:name="_Toc233159185"/>
      <w:bookmarkStart w:id="53" w:name="_Toc233203991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A81CD1">
        <w:rPr>
          <w:noProof/>
        </w:rPr>
        <w:t>10</w:t>
      </w:r>
      <w:r>
        <w:fldChar w:fldCharType="end"/>
      </w:r>
      <w:r>
        <w:t xml:space="preserve"> – Painel do professor</w:t>
      </w:r>
      <w:bookmarkEnd w:id="52"/>
      <w:bookmarkEnd w:id="53"/>
    </w:p>
    <w:p w14:paraId="554E9354" w14:textId="77777777" w:rsidR="004F4D0F" w:rsidRPr="00E03C21" w:rsidRDefault="004F4D0F">
      <w:pPr>
        <w:rPr>
          <w:rFonts w:ascii="Arial" w:hAnsi="Arial" w:cs="Arial"/>
          <w:color w:val="000000" w:themeColor="text1"/>
        </w:rPr>
      </w:pPr>
    </w:p>
    <w:p w14:paraId="4276E810" w14:textId="10C8DA98" w:rsidR="004F4D0F" w:rsidRPr="00E03C21" w:rsidRDefault="000E1A29" w:rsidP="00A81CD1">
      <w:pPr>
        <w:pStyle w:val="Ttulo2"/>
      </w:pPr>
      <w:bookmarkStart w:id="54" w:name="_Toc233203992"/>
      <w:bookmarkStart w:id="55" w:name="_Toc233204148"/>
      <w:r>
        <w:t>7</w:t>
      </w:r>
      <w:r w:rsidRPr="00E03C21">
        <w:t>.2 Consultar Turma</w:t>
      </w:r>
      <w:bookmarkEnd w:id="54"/>
      <w:bookmarkEnd w:id="55"/>
    </w:p>
    <w:p w14:paraId="66B192E4" w14:textId="77777777" w:rsidR="004F4D0F" w:rsidRPr="00E03C21" w:rsidRDefault="00000000" w:rsidP="000E1A29">
      <w:pPr>
        <w:ind w:left="360" w:firstLine="360"/>
        <w:rPr>
          <w:rFonts w:ascii="Arial" w:hAnsi="Arial" w:cs="Arial"/>
          <w:color w:val="000000" w:themeColor="text1"/>
        </w:rPr>
      </w:pPr>
      <w:r w:rsidRPr="00E03C21">
        <w:rPr>
          <w:rFonts w:ascii="Arial" w:hAnsi="Arial" w:cs="Arial"/>
          <w:color w:val="000000" w:themeColor="text1"/>
        </w:rPr>
        <w:t>Para consultar dados de uma turma:</w:t>
      </w:r>
    </w:p>
    <w:p w14:paraId="455D0FF1" w14:textId="0DA29154" w:rsidR="004F4D0F" w:rsidRPr="00E03C21" w:rsidRDefault="00000000" w:rsidP="000E1A29">
      <w:pPr>
        <w:pStyle w:val="Listanumerada"/>
        <w:numPr>
          <w:ilvl w:val="0"/>
          <w:numId w:val="20"/>
        </w:numPr>
        <w:ind w:left="144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lastRenderedPageBreak/>
        <w:t>Aceder ao menu Turma.</w:t>
      </w:r>
    </w:p>
    <w:p w14:paraId="1E396599" w14:textId="77777777" w:rsidR="004F4D0F" w:rsidRPr="00E03C21" w:rsidRDefault="00000000" w:rsidP="000E1A29">
      <w:pPr>
        <w:pStyle w:val="Listanumerada"/>
        <w:numPr>
          <w:ilvl w:val="0"/>
          <w:numId w:val="20"/>
        </w:numPr>
        <w:ind w:left="144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Selecionar a turma pretendida.</w:t>
      </w:r>
    </w:p>
    <w:p w14:paraId="1AFB5848" w14:textId="77777777" w:rsidR="004F4D0F" w:rsidRPr="00E03C21" w:rsidRDefault="00000000" w:rsidP="000E1A29">
      <w:pPr>
        <w:pStyle w:val="Listanumerada"/>
        <w:numPr>
          <w:ilvl w:val="0"/>
          <w:numId w:val="20"/>
        </w:numPr>
        <w:ind w:left="144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Consultar a lista de alunos.</w:t>
      </w:r>
    </w:p>
    <w:p w14:paraId="37767063" w14:textId="77777777" w:rsidR="004F4D0F" w:rsidRPr="00E03C21" w:rsidRDefault="00000000" w:rsidP="000E1A29">
      <w:pPr>
        <w:pStyle w:val="Listanumerada"/>
        <w:numPr>
          <w:ilvl w:val="0"/>
          <w:numId w:val="20"/>
        </w:numPr>
        <w:ind w:left="144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Verificar indicadores disponíveis.</w:t>
      </w:r>
    </w:p>
    <w:p w14:paraId="55C26293" w14:textId="77777777" w:rsidR="004F4D0F" w:rsidRPr="00E03C21" w:rsidRDefault="00000000" w:rsidP="000E1A29">
      <w:pPr>
        <w:pStyle w:val="Listanumerada"/>
        <w:numPr>
          <w:ilvl w:val="0"/>
          <w:numId w:val="20"/>
        </w:numPr>
        <w:ind w:left="144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Exportar os dados, caso seja necessário analisar a informação fora da plataforma.</w:t>
      </w:r>
    </w:p>
    <w:p w14:paraId="7C5DCA31" w14:textId="77777777" w:rsidR="00F833A9" w:rsidRPr="00E03C21" w:rsidRDefault="00F833A9">
      <w:pPr>
        <w:pStyle w:val="Legenda"/>
        <w:rPr>
          <w:rFonts w:ascii="Arial" w:hAnsi="Arial" w:cs="Arial"/>
          <w:color w:val="000000" w:themeColor="text1"/>
          <w:sz w:val="22"/>
          <w:szCs w:val="22"/>
        </w:rPr>
      </w:pPr>
    </w:p>
    <w:p w14:paraId="62395AE3" w14:textId="77777777" w:rsidR="00AE2631" w:rsidRDefault="00F833A9" w:rsidP="00AE2631">
      <w:pPr>
        <w:keepNext/>
        <w:jc w:val="center"/>
      </w:pPr>
      <w:r w:rsidRPr="00E03C21">
        <w:rPr>
          <w:rFonts w:ascii="Arial" w:hAnsi="Arial" w:cs="Arial"/>
          <w:noProof/>
          <w:color w:val="000000" w:themeColor="text1"/>
        </w:rPr>
        <w:drawing>
          <wp:inline distT="0" distB="0" distL="0" distR="0" wp14:anchorId="06F4A543" wp14:editId="6A6450AC">
            <wp:extent cx="4419600" cy="2123078"/>
            <wp:effectExtent l="0" t="0" r="0" b="0"/>
            <wp:docPr id="345171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71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44059" cy="2134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E2CE0" w14:textId="02C6B1EA" w:rsidR="00F833A9" w:rsidRPr="00E03C21" w:rsidRDefault="00AE2631" w:rsidP="00AF30EF">
      <w:pPr>
        <w:pStyle w:val="Ttulo3"/>
        <w:rPr>
          <w:rFonts w:ascii="Arial" w:hAnsi="Arial" w:cs="Arial"/>
          <w:color w:val="000000" w:themeColor="text1"/>
          <w:sz w:val="22"/>
          <w:szCs w:val="22"/>
        </w:rPr>
      </w:pPr>
      <w:bookmarkStart w:id="56" w:name="_Toc233159186"/>
      <w:bookmarkStart w:id="57" w:name="_Toc233203993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A81CD1">
        <w:rPr>
          <w:noProof/>
        </w:rPr>
        <w:t>11</w:t>
      </w:r>
      <w:r>
        <w:fldChar w:fldCharType="end"/>
      </w:r>
      <w:r>
        <w:t xml:space="preserve"> – Ecrã de turma</w:t>
      </w:r>
      <w:bookmarkEnd w:id="56"/>
      <w:bookmarkEnd w:id="57"/>
    </w:p>
    <w:p w14:paraId="1D0C2993" w14:textId="15E8E9C1" w:rsidR="004F4D0F" w:rsidRPr="00E03C21" w:rsidRDefault="004F4D0F">
      <w:pPr>
        <w:jc w:val="center"/>
        <w:rPr>
          <w:rFonts w:ascii="Arial" w:hAnsi="Arial" w:cs="Arial"/>
          <w:color w:val="000000" w:themeColor="text1"/>
        </w:rPr>
      </w:pPr>
    </w:p>
    <w:p w14:paraId="76A3A21F" w14:textId="77777777" w:rsidR="004F4D0F" w:rsidRPr="00E03C21" w:rsidRDefault="004F4D0F">
      <w:pPr>
        <w:rPr>
          <w:rFonts w:ascii="Arial" w:hAnsi="Arial" w:cs="Arial"/>
          <w:color w:val="000000" w:themeColor="text1"/>
        </w:rPr>
      </w:pPr>
    </w:p>
    <w:p w14:paraId="7E8F8887" w14:textId="5647EBCB" w:rsidR="004F4D0F" w:rsidRPr="00E03C21" w:rsidRDefault="000E1A29" w:rsidP="00A81CD1">
      <w:pPr>
        <w:pStyle w:val="Ttulo2"/>
      </w:pPr>
      <w:bookmarkStart w:id="58" w:name="_Toc233203994"/>
      <w:bookmarkStart w:id="59" w:name="_Toc233204149"/>
      <w:r>
        <w:t>7</w:t>
      </w:r>
      <w:r w:rsidRPr="00E03C21">
        <w:t>.3 Registar Biometria</w:t>
      </w:r>
      <w:bookmarkEnd w:id="58"/>
      <w:bookmarkEnd w:id="59"/>
    </w:p>
    <w:p w14:paraId="63759A41" w14:textId="77777777" w:rsidR="004F4D0F" w:rsidRPr="00E03C21" w:rsidRDefault="00000000" w:rsidP="000E1A29">
      <w:pPr>
        <w:ind w:firstLine="720"/>
        <w:rPr>
          <w:rFonts w:ascii="Arial" w:hAnsi="Arial" w:cs="Arial"/>
          <w:color w:val="000000" w:themeColor="text1"/>
        </w:rPr>
      </w:pPr>
      <w:r w:rsidRPr="00E03C21">
        <w:rPr>
          <w:rFonts w:ascii="Arial" w:hAnsi="Arial" w:cs="Arial"/>
          <w:color w:val="000000" w:themeColor="text1"/>
        </w:rPr>
        <w:t>Para registar uma avaliação biométrica:</w:t>
      </w:r>
    </w:p>
    <w:p w14:paraId="31AB8927" w14:textId="2207CBE7" w:rsidR="004F4D0F" w:rsidRPr="00E03C21" w:rsidRDefault="00000000" w:rsidP="00F833A9">
      <w:pPr>
        <w:pStyle w:val="Listanumerada"/>
        <w:numPr>
          <w:ilvl w:val="0"/>
          <w:numId w:val="21"/>
        </w:numPr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Aceder ao menu Biometria.</w:t>
      </w:r>
    </w:p>
    <w:p w14:paraId="1CB97955" w14:textId="77777777" w:rsidR="004F4D0F" w:rsidRPr="00E03C21" w:rsidRDefault="00000000" w:rsidP="00F833A9">
      <w:pPr>
        <w:pStyle w:val="Listanumerada"/>
        <w:numPr>
          <w:ilvl w:val="0"/>
          <w:numId w:val="21"/>
        </w:numPr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Selecionar o aluno pretendido.</w:t>
      </w:r>
    </w:p>
    <w:p w14:paraId="12707564" w14:textId="77777777" w:rsidR="004F4D0F" w:rsidRPr="00E03C21" w:rsidRDefault="00000000" w:rsidP="00F833A9">
      <w:pPr>
        <w:pStyle w:val="Listanumerada"/>
        <w:numPr>
          <w:ilvl w:val="0"/>
          <w:numId w:val="21"/>
        </w:numPr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Preencher os campos disponíveis, como altura, peso, perímetro da cintura e massa gorda.</w:t>
      </w:r>
    </w:p>
    <w:p w14:paraId="7F544A0D" w14:textId="77777777" w:rsidR="004F4D0F" w:rsidRPr="00E03C21" w:rsidRDefault="00000000" w:rsidP="00F833A9">
      <w:pPr>
        <w:pStyle w:val="Listanumerada"/>
        <w:numPr>
          <w:ilvl w:val="0"/>
          <w:numId w:val="21"/>
        </w:numPr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Confirmar se os dados introduzidos estão corretos.</w:t>
      </w:r>
    </w:p>
    <w:p w14:paraId="5FA9D4EC" w14:textId="77777777" w:rsidR="004F4D0F" w:rsidRDefault="00000000" w:rsidP="00F833A9">
      <w:pPr>
        <w:pStyle w:val="Listanumerada"/>
        <w:numPr>
          <w:ilvl w:val="0"/>
          <w:numId w:val="21"/>
        </w:numPr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Clicar em Guardar.</w:t>
      </w:r>
    </w:p>
    <w:p w14:paraId="56845084" w14:textId="77777777" w:rsidR="00B732A8" w:rsidRPr="00E03C21" w:rsidRDefault="00B732A8" w:rsidP="00B732A8">
      <w:pPr>
        <w:pStyle w:val="Listanumerada"/>
        <w:numPr>
          <w:ilvl w:val="0"/>
          <w:numId w:val="0"/>
        </w:numPr>
        <w:ind w:left="360" w:hanging="360"/>
        <w:rPr>
          <w:rFonts w:ascii="Arial" w:hAnsi="Arial" w:cs="Arial"/>
          <w:color w:val="000000" w:themeColor="text1"/>
          <w:sz w:val="22"/>
        </w:rPr>
      </w:pPr>
    </w:p>
    <w:p w14:paraId="523593D3" w14:textId="15E16A04" w:rsidR="004F4D0F" w:rsidRDefault="00000000" w:rsidP="000E1A29">
      <w:pPr>
        <w:ind w:firstLine="720"/>
        <w:rPr>
          <w:rFonts w:ascii="Arial" w:hAnsi="Arial" w:cs="Arial"/>
          <w:b/>
          <w:bCs/>
          <w:i/>
          <w:color w:val="000000" w:themeColor="text1"/>
        </w:rPr>
      </w:pPr>
      <w:r w:rsidRPr="00E03C21">
        <w:rPr>
          <w:rFonts w:ascii="Arial" w:hAnsi="Arial" w:cs="Arial"/>
          <w:color w:val="000000" w:themeColor="text1"/>
        </w:rPr>
        <w:t>Depois de guardados, os dados ficam associados ao aluno e podem ser usados em análises e relatórios.</w:t>
      </w:r>
    </w:p>
    <w:p w14:paraId="1B8D83F7" w14:textId="77777777" w:rsidR="00AE2631" w:rsidRPr="00E03C21" w:rsidRDefault="00AE2631" w:rsidP="00AE2631">
      <w:pPr>
        <w:rPr>
          <w:rFonts w:ascii="Arial" w:hAnsi="Arial" w:cs="Arial"/>
          <w:color w:val="000000" w:themeColor="text1"/>
        </w:rPr>
      </w:pPr>
    </w:p>
    <w:p w14:paraId="69B2B6BD" w14:textId="77777777" w:rsidR="00AE2631" w:rsidRDefault="00F833A9" w:rsidP="00AE2631">
      <w:pPr>
        <w:keepNext/>
        <w:jc w:val="center"/>
      </w:pPr>
      <w:r w:rsidRPr="00E03C21">
        <w:rPr>
          <w:rFonts w:ascii="Arial" w:hAnsi="Arial" w:cs="Arial"/>
          <w:noProof/>
          <w:color w:val="000000" w:themeColor="text1"/>
        </w:rPr>
        <w:drawing>
          <wp:inline distT="0" distB="0" distL="0" distR="0" wp14:anchorId="70713397" wp14:editId="0C2A7CC7">
            <wp:extent cx="3970020" cy="1856413"/>
            <wp:effectExtent l="0" t="0" r="0" b="0"/>
            <wp:docPr id="20962708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2708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15579" cy="1877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4F61E" w14:textId="1314971F" w:rsidR="004F4D0F" w:rsidRPr="00E03C21" w:rsidRDefault="00AE2631" w:rsidP="00AF30EF">
      <w:pPr>
        <w:pStyle w:val="Ttulo3"/>
        <w:rPr>
          <w:rFonts w:ascii="Arial" w:hAnsi="Arial" w:cs="Arial"/>
          <w:color w:val="000000" w:themeColor="text1"/>
          <w:sz w:val="22"/>
          <w:szCs w:val="22"/>
        </w:rPr>
      </w:pPr>
      <w:bookmarkStart w:id="60" w:name="_Toc233159187"/>
      <w:bookmarkStart w:id="61" w:name="_Toc233203995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A81CD1">
        <w:rPr>
          <w:noProof/>
        </w:rPr>
        <w:t>12</w:t>
      </w:r>
      <w:r>
        <w:fldChar w:fldCharType="end"/>
      </w:r>
      <w:r>
        <w:t xml:space="preserve"> – Ecrã de registo de biometria</w:t>
      </w:r>
      <w:bookmarkEnd w:id="60"/>
      <w:bookmarkEnd w:id="61"/>
    </w:p>
    <w:p w14:paraId="5E12CF63" w14:textId="77777777" w:rsidR="004F4D0F" w:rsidRPr="00E03C21" w:rsidRDefault="004F4D0F">
      <w:pPr>
        <w:rPr>
          <w:rFonts w:ascii="Arial" w:hAnsi="Arial" w:cs="Arial"/>
          <w:color w:val="000000" w:themeColor="text1"/>
        </w:rPr>
      </w:pPr>
    </w:p>
    <w:p w14:paraId="12AAF7C9" w14:textId="14E15FB5" w:rsidR="004F4D0F" w:rsidRPr="00E03C21" w:rsidRDefault="000E1A29" w:rsidP="00A81CD1">
      <w:pPr>
        <w:pStyle w:val="Ttulo2"/>
      </w:pPr>
      <w:bookmarkStart w:id="62" w:name="_Toc233203996"/>
      <w:bookmarkStart w:id="63" w:name="_Toc233204150"/>
      <w:r>
        <w:t>7</w:t>
      </w:r>
      <w:r w:rsidRPr="00E03C21">
        <w:t>.4 Registar Testes Físicos</w:t>
      </w:r>
      <w:bookmarkEnd w:id="62"/>
      <w:bookmarkEnd w:id="63"/>
    </w:p>
    <w:p w14:paraId="43F0A64C" w14:textId="77777777" w:rsidR="004F4D0F" w:rsidRPr="00E03C21" w:rsidRDefault="00000000" w:rsidP="000E1A29">
      <w:pPr>
        <w:ind w:firstLine="720"/>
        <w:rPr>
          <w:rFonts w:ascii="Arial" w:hAnsi="Arial" w:cs="Arial"/>
          <w:color w:val="000000" w:themeColor="text1"/>
        </w:rPr>
      </w:pPr>
      <w:r w:rsidRPr="00E03C21">
        <w:rPr>
          <w:rFonts w:ascii="Arial" w:hAnsi="Arial" w:cs="Arial"/>
          <w:color w:val="000000" w:themeColor="text1"/>
        </w:rPr>
        <w:t>Para registar testes físicos:</w:t>
      </w:r>
    </w:p>
    <w:p w14:paraId="02288801" w14:textId="4622D9B6" w:rsidR="004F4D0F" w:rsidRPr="00E03C21" w:rsidRDefault="00000000" w:rsidP="00F833A9">
      <w:pPr>
        <w:pStyle w:val="Listanumerada"/>
        <w:numPr>
          <w:ilvl w:val="0"/>
          <w:numId w:val="22"/>
        </w:numPr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Aceder ao menu Testes.</w:t>
      </w:r>
    </w:p>
    <w:p w14:paraId="67F65265" w14:textId="77777777" w:rsidR="004F4D0F" w:rsidRPr="00E03C21" w:rsidRDefault="00000000" w:rsidP="00F833A9">
      <w:pPr>
        <w:pStyle w:val="Listanumerada"/>
        <w:numPr>
          <w:ilvl w:val="0"/>
          <w:numId w:val="22"/>
        </w:numPr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Selecionar o aluno.</w:t>
      </w:r>
    </w:p>
    <w:p w14:paraId="6FC3EA32" w14:textId="77777777" w:rsidR="004F4D0F" w:rsidRPr="00E03C21" w:rsidRDefault="00000000" w:rsidP="00F833A9">
      <w:pPr>
        <w:pStyle w:val="Listanumerada"/>
        <w:numPr>
          <w:ilvl w:val="0"/>
          <w:numId w:val="22"/>
        </w:numPr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Escolher o teste físico pretendido.</w:t>
      </w:r>
    </w:p>
    <w:p w14:paraId="49FC7A86" w14:textId="77777777" w:rsidR="004F4D0F" w:rsidRPr="00E03C21" w:rsidRDefault="00000000" w:rsidP="00F833A9">
      <w:pPr>
        <w:pStyle w:val="Listanumerada"/>
        <w:numPr>
          <w:ilvl w:val="0"/>
          <w:numId w:val="22"/>
        </w:numPr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Introduzir o resultado.</w:t>
      </w:r>
    </w:p>
    <w:p w14:paraId="75F531FB" w14:textId="77777777" w:rsidR="004F4D0F" w:rsidRPr="00E03C21" w:rsidRDefault="00000000" w:rsidP="00F833A9">
      <w:pPr>
        <w:pStyle w:val="Listanumerada"/>
        <w:numPr>
          <w:ilvl w:val="0"/>
          <w:numId w:val="22"/>
        </w:numPr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Confirmar a unidade ou valor apresentado.</w:t>
      </w:r>
    </w:p>
    <w:p w14:paraId="5A8B5913" w14:textId="77777777" w:rsidR="004F4D0F" w:rsidRDefault="00000000" w:rsidP="00F833A9">
      <w:pPr>
        <w:pStyle w:val="Listanumerada"/>
        <w:numPr>
          <w:ilvl w:val="0"/>
          <w:numId w:val="22"/>
        </w:numPr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Clicar em Guardar.</w:t>
      </w:r>
    </w:p>
    <w:p w14:paraId="1CA4B5FD" w14:textId="77777777" w:rsidR="00B732A8" w:rsidRPr="00E03C21" w:rsidRDefault="00B732A8" w:rsidP="00B732A8">
      <w:pPr>
        <w:pStyle w:val="Listanumerada"/>
        <w:numPr>
          <w:ilvl w:val="0"/>
          <w:numId w:val="0"/>
        </w:numPr>
        <w:ind w:left="720" w:hanging="360"/>
        <w:rPr>
          <w:rFonts w:ascii="Arial" w:hAnsi="Arial" w:cs="Arial"/>
          <w:color w:val="000000" w:themeColor="text1"/>
          <w:sz w:val="22"/>
        </w:rPr>
      </w:pPr>
    </w:p>
    <w:p w14:paraId="2EE52783" w14:textId="77777777" w:rsidR="004F4D0F" w:rsidRPr="00E03C21" w:rsidRDefault="00000000" w:rsidP="000E1A29">
      <w:pPr>
        <w:ind w:left="360" w:firstLine="360"/>
        <w:rPr>
          <w:rFonts w:ascii="Arial" w:hAnsi="Arial" w:cs="Arial"/>
          <w:color w:val="000000" w:themeColor="text1"/>
        </w:rPr>
      </w:pPr>
      <w:r w:rsidRPr="00E03C21">
        <w:rPr>
          <w:rFonts w:ascii="Arial" w:hAnsi="Arial" w:cs="Arial"/>
          <w:color w:val="000000" w:themeColor="text1"/>
        </w:rPr>
        <w:t>Exemplos de testes físicos:</w:t>
      </w:r>
    </w:p>
    <w:p w14:paraId="28299EDD" w14:textId="77777777" w:rsidR="004F4D0F" w:rsidRPr="00E03C21" w:rsidRDefault="00000000" w:rsidP="000E1A29">
      <w:pPr>
        <w:pStyle w:val="Listacommarcas"/>
        <w:tabs>
          <w:tab w:val="clear" w:pos="360"/>
          <w:tab w:val="num" w:pos="1440"/>
        </w:tabs>
        <w:ind w:left="144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Vai-e-vem;</w:t>
      </w:r>
    </w:p>
    <w:p w14:paraId="5FC048B1" w14:textId="77777777" w:rsidR="004F4D0F" w:rsidRPr="00E03C21" w:rsidRDefault="00000000" w:rsidP="000E1A29">
      <w:pPr>
        <w:pStyle w:val="Listacommarcas"/>
        <w:tabs>
          <w:tab w:val="clear" w:pos="360"/>
          <w:tab w:val="num" w:pos="1440"/>
        </w:tabs>
        <w:ind w:left="1440"/>
        <w:rPr>
          <w:rFonts w:ascii="Arial" w:hAnsi="Arial" w:cs="Arial"/>
          <w:color w:val="000000" w:themeColor="text1"/>
          <w:sz w:val="22"/>
        </w:rPr>
      </w:pPr>
      <w:proofErr w:type="spellStart"/>
      <w:r w:rsidRPr="00E03C21">
        <w:rPr>
          <w:rFonts w:ascii="Arial" w:hAnsi="Arial" w:cs="Arial"/>
          <w:color w:val="000000" w:themeColor="text1"/>
          <w:sz w:val="22"/>
        </w:rPr>
        <w:t>Cooper</w:t>
      </w:r>
      <w:proofErr w:type="spellEnd"/>
      <w:r w:rsidRPr="00E03C21">
        <w:rPr>
          <w:rFonts w:ascii="Arial" w:hAnsi="Arial" w:cs="Arial"/>
          <w:color w:val="000000" w:themeColor="text1"/>
          <w:sz w:val="22"/>
        </w:rPr>
        <w:t>;</w:t>
      </w:r>
    </w:p>
    <w:p w14:paraId="6EB1A848" w14:textId="77777777" w:rsidR="004F4D0F" w:rsidRPr="00E03C21" w:rsidRDefault="00000000" w:rsidP="000E1A29">
      <w:pPr>
        <w:pStyle w:val="Listacommarcas"/>
        <w:tabs>
          <w:tab w:val="clear" w:pos="360"/>
          <w:tab w:val="num" w:pos="1440"/>
        </w:tabs>
        <w:ind w:left="144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Milha;</w:t>
      </w:r>
    </w:p>
    <w:p w14:paraId="3091C745" w14:textId="77777777" w:rsidR="004F4D0F" w:rsidRPr="00E03C21" w:rsidRDefault="00000000" w:rsidP="000E1A29">
      <w:pPr>
        <w:pStyle w:val="Listacommarcas"/>
        <w:tabs>
          <w:tab w:val="clear" w:pos="360"/>
          <w:tab w:val="num" w:pos="1440"/>
        </w:tabs>
        <w:ind w:left="144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Velocidade;</w:t>
      </w:r>
    </w:p>
    <w:p w14:paraId="6396784F" w14:textId="77777777" w:rsidR="004F4D0F" w:rsidRPr="00E03C21" w:rsidRDefault="00000000" w:rsidP="000E1A29">
      <w:pPr>
        <w:pStyle w:val="Listacommarcas"/>
        <w:tabs>
          <w:tab w:val="clear" w:pos="360"/>
          <w:tab w:val="num" w:pos="1440"/>
        </w:tabs>
        <w:ind w:left="144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Agilidade;</w:t>
      </w:r>
    </w:p>
    <w:p w14:paraId="1E924B2A" w14:textId="77777777" w:rsidR="004F4D0F" w:rsidRPr="00E03C21" w:rsidRDefault="00000000" w:rsidP="000E1A29">
      <w:pPr>
        <w:pStyle w:val="Listacommarcas"/>
        <w:tabs>
          <w:tab w:val="clear" w:pos="360"/>
          <w:tab w:val="num" w:pos="1440"/>
        </w:tabs>
        <w:ind w:left="144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Abdominais;</w:t>
      </w:r>
    </w:p>
    <w:p w14:paraId="6D5A4347" w14:textId="77777777" w:rsidR="004F4D0F" w:rsidRPr="00E03C21" w:rsidRDefault="00000000" w:rsidP="000E1A29">
      <w:pPr>
        <w:pStyle w:val="Listacommarcas"/>
        <w:tabs>
          <w:tab w:val="clear" w:pos="360"/>
          <w:tab w:val="num" w:pos="1440"/>
        </w:tabs>
        <w:ind w:left="144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Extensões de braços;</w:t>
      </w:r>
    </w:p>
    <w:p w14:paraId="3AD3DD66" w14:textId="77777777" w:rsidR="004F4D0F" w:rsidRDefault="00000000" w:rsidP="000E1A29">
      <w:pPr>
        <w:pStyle w:val="Listacommarcas"/>
        <w:tabs>
          <w:tab w:val="clear" w:pos="360"/>
          <w:tab w:val="num" w:pos="1440"/>
        </w:tabs>
        <w:ind w:left="144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Senta-e-alcança.</w:t>
      </w:r>
    </w:p>
    <w:p w14:paraId="01D4208E" w14:textId="77777777" w:rsidR="00AE2631" w:rsidRPr="00E03C21" w:rsidRDefault="00AE2631" w:rsidP="00AE2631">
      <w:pPr>
        <w:pStyle w:val="Listacommarcas"/>
        <w:numPr>
          <w:ilvl w:val="0"/>
          <w:numId w:val="0"/>
        </w:numPr>
        <w:ind w:left="360" w:hanging="360"/>
        <w:rPr>
          <w:rFonts w:ascii="Arial" w:hAnsi="Arial" w:cs="Arial"/>
          <w:color w:val="000000" w:themeColor="text1"/>
          <w:sz w:val="22"/>
        </w:rPr>
      </w:pPr>
    </w:p>
    <w:p w14:paraId="3DE49F0E" w14:textId="77777777" w:rsidR="00AE2631" w:rsidRDefault="005D45CF" w:rsidP="00AE2631">
      <w:pPr>
        <w:keepNext/>
        <w:jc w:val="center"/>
      </w:pPr>
      <w:r w:rsidRPr="00E03C21">
        <w:rPr>
          <w:rFonts w:ascii="Arial" w:hAnsi="Arial" w:cs="Arial"/>
          <w:noProof/>
          <w:color w:val="000000" w:themeColor="text1"/>
        </w:rPr>
        <w:drawing>
          <wp:inline distT="0" distB="0" distL="0" distR="0" wp14:anchorId="15C98E80" wp14:editId="43D8AE39">
            <wp:extent cx="4046220" cy="1924391"/>
            <wp:effectExtent l="0" t="0" r="0" b="0"/>
            <wp:docPr id="17003994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3994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94288" cy="1947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E7F47" w14:textId="762B327E" w:rsidR="004F4D0F" w:rsidRPr="00E03C21" w:rsidRDefault="00AE2631" w:rsidP="00AF30EF">
      <w:pPr>
        <w:pStyle w:val="Ttulo3"/>
        <w:rPr>
          <w:rFonts w:ascii="Arial" w:hAnsi="Arial" w:cs="Arial"/>
          <w:color w:val="000000" w:themeColor="text1"/>
          <w:sz w:val="22"/>
          <w:szCs w:val="22"/>
        </w:rPr>
      </w:pPr>
      <w:bookmarkStart w:id="64" w:name="_Toc233159188"/>
      <w:bookmarkStart w:id="65" w:name="_Toc233203997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A81CD1">
        <w:rPr>
          <w:noProof/>
        </w:rPr>
        <w:t>13</w:t>
      </w:r>
      <w:r>
        <w:fldChar w:fldCharType="end"/>
      </w:r>
      <w:r>
        <w:t xml:space="preserve"> – Ecrã de registo de testes físicos</w:t>
      </w:r>
      <w:bookmarkEnd w:id="64"/>
      <w:bookmarkEnd w:id="65"/>
    </w:p>
    <w:p w14:paraId="55D59AA3" w14:textId="77777777" w:rsidR="004F4D0F" w:rsidRPr="00E03C21" w:rsidRDefault="004F4D0F">
      <w:pPr>
        <w:rPr>
          <w:rFonts w:ascii="Arial" w:hAnsi="Arial" w:cs="Arial"/>
          <w:color w:val="000000" w:themeColor="text1"/>
        </w:rPr>
      </w:pPr>
    </w:p>
    <w:p w14:paraId="7E9A42DE" w14:textId="0B1B456E" w:rsidR="004F4D0F" w:rsidRPr="00E03C21" w:rsidRDefault="000E1A29" w:rsidP="00A81CD1">
      <w:pPr>
        <w:pStyle w:val="Ttulo2"/>
      </w:pPr>
      <w:bookmarkStart w:id="66" w:name="_Toc233203998"/>
      <w:bookmarkStart w:id="67" w:name="_Toc233204151"/>
      <w:r>
        <w:t>7</w:t>
      </w:r>
      <w:r w:rsidRPr="00E03C21">
        <w:t>.5 Consultar Perfil do Aluno</w:t>
      </w:r>
      <w:bookmarkEnd w:id="66"/>
      <w:bookmarkEnd w:id="67"/>
    </w:p>
    <w:p w14:paraId="7F042ED0" w14:textId="77777777" w:rsidR="004F4D0F" w:rsidRPr="00E03C21" w:rsidRDefault="00000000" w:rsidP="000E1A29">
      <w:pPr>
        <w:ind w:firstLine="720"/>
        <w:rPr>
          <w:rFonts w:ascii="Arial" w:hAnsi="Arial" w:cs="Arial"/>
          <w:color w:val="000000" w:themeColor="text1"/>
        </w:rPr>
      </w:pPr>
      <w:r w:rsidRPr="00E03C21">
        <w:rPr>
          <w:rFonts w:ascii="Arial" w:hAnsi="Arial" w:cs="Arial"/>
          <w:color w:val="000000" w:themeColor="text1"/>
        </w:rPr>
        <w:t>Para consultar o perfil de um aluno:</w:t>
      </w:r>
    </w:p>
    <w:p w14:paraId="5E84DE9E" w14:textId="12FA79EF" w:rsidR="004F4D0F" w:rsidRPr="00E03C21" w:rsidRDefault="00000000" w:rsidP="00E03C21">
      <w:pPr>
        <w:pStyle w:val="Listanumerada"/>
        <w:numPr>
          <w:ilvl w:val="0"/>
          <w:numId w:val="39"/>
        </w:numPr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Aceder à lista de alunos.</w:t>
      </w:r>
    </w:p>
    <w:p w14:paraId="2A5D3362" w14:textId="77777777" w:rsidR="004F4D0F" w:rsidRPr="00E03C21" w:rsidRDefault="00000000" w:rsidP="00E03C21">
      <w:pPr>
        <w:pStyle w:val="Listanumerada"/>
        <w:numPr>
          <w:ilvl w:val="0"/>
          <w:numId w:val="39"/>
        </w:numPr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Pesquisar ou selecionar o aluno pretendido.</w:t>
      </w:r>
    </w:p>
    <w:p w14:paraId="5489043A" w14:textId="77777777" w:rsidR="004F4D0F" w:rsidRPr="00E03C21" w:rsidRDefault="00000000" w:rsidP="00E03C21">
      <w:pPr>
        <w:pStyle w:val="Listanumerada"/>
        <w:numPr>
          <w:ilvl w:val="0"/>
          <w:numId w:val="39"/>
        </w:numPr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Abrir o perfil individual.</w:t>
      </w:r>
    </w:p>
    <w:p w14:paraId="277405CE" w14:textId="77777777" w:rsidR="004F4D0F" w:rsidRPr="00E03C21" w:rsidRDefault="00000000" w:rsidP="00E03C21">
      <w:pPr>
        <w:pStyle w:val="Listanumerada"/>
        <w:numPr>
          <w:ilvl w:val="0"/>
          <w:numId w:val="39"/>
        </w:numPr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Consultar dados pessoais, biometria, testes, questionários, dispensas, encarregados e gráficos.</w:t>
      </w:r>
    </w:p>
    <w:p w14:paraId="290F766C" w14:textId="75178CE6" w:rsidR="004F4D0F" w:rsidRPr="00E03C21" w:rsidRDefault="00000000" w:rsidP="000E1A29">
      <w:pPr>
        <w:ind w:firstLine="720"/>
        <w:rPr>
          <w:rFonts w:ascii="Arial" w:hAnsi="Arial" w:cs="Arial"/>
          <w:color w:val="000000" w:themeColor="text1"/>
        </w:rPr>
      </w:pPr>
      <w:r w:rsidRPr="00E03C21">
        <w:rPr>
          <w:rFonts w:ascii="Arial" w:hAnsi="Arial" w:cs="Arial"/>
          <w:color w:val="000000" w:themeColor="text1"/>
        </w:rPr>
        <w:t>Nos gráficos, o professor pode selecionar diferentes indicadores para observar a evolução do aluno ao longo do tempo.</w:t>
      </w:r>
      <w:r w:rsidR="00AE2631" w:rsidRPr="00AE2631">
        <w:rPr>
          <w:rFonts w:ascii="Arial" w:hAnsi="Arial" w:cs="Arial"/>
          <w:color w:val="000000" w:themeColor="text1"/>
        </w:rPr>
        <w:t xml:space="preserve"> </w:t>
      </w:r>
    </w:p>
    <w:p w14:paraId="2C5FFC5C" w14:textId="56719FBB" w:rsidR="00AE2631" w:rsidRDefault="00AE2631" w:rsidP="00AE2631">
      <w:pPr>
        <w:keepNext/>
        <w:jc w:val="center"/>
      </w:pPr>
      <w:r w:rsidRPr="00E03C21">
        <w:rPr>
          <w:rFonts w:ascii="Arial" w:hAnsi="Arial" w:cs="Arial"/>
          <w:noProof/>
          <w:color w:val="000000" w:themeColor="text1"/>
        </w:rPr>
        <w:lastRenderedPageBreak/>
        <w:drawing>
          <wp:inline distT="0" distB="0" distL="0" distR="0" wp14:anchorId="6009B9D9" wp14:editId="702BAFC4">
            <wp:extent cx="3692236" cy="1777885"/>
            <wp:effectExtent l="0" t="0" r="3810" b="0"/>
            <wp:docPr id="19911749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1749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28619" cy="1795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48FDF" w14:textId="483C49E8" w:rsidR="004F4D0F" w:rsidRPr="00E03C21" w:rsidRDefault="00AE2631" w:rsidP="00AF30EF">
      <w:pPr>
        <w:pStyle w:val="Ttulo3"/>
        <w:rPr>
          <w:rFonts w:ascii="Arial" w:hAnsi="Arial" w:cs="Arial"/>
          <w:color w:val="000000" w:themeColor="text1"/>
          <w:sz w:val="22"/>
          <w:szCs w:val="22"/>
        </w:rPr>
      </w:pPr>
      <w:bookmarkStart w:id="68" w:name="_Toc233159189"/>
      <w:bookmarkStart w:id="69" w:name="_Toc233203999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A81CD1">
        <w:rPr>
          <w:noProof/>
        </w:rPr>
        <w:t>14</w:t>
      </w:r>
      <w:r>
        <w:fldChar w:fldCharType="end"/>
      </w:r>
      <w:r>
        <w:t xml:space="preserve"> – Perfil individual do aluno</w:t>
      </w:r>
      <w:bookmarkEnd w:id="68"/>
      <w:bookmarkEnd w:id="69"/>
    </w:p>
    <w:p w14:paraId="03101A2F" w14:textId="1CB31564" w:rsidR="004F4D0F" w:rsidRPr="00E03C21" w:rsidRDefault="000E1A29" w:rsidP="00A81CD1">
      <w:pPr>
        <w:pStyle w:val="Ttulo2"/>
      </w:pPr>
      <w:bookmarkStart w:id="70" w:name="_Toc233204000"/>
      <w:bookmarkStart w:id="71" w:name="_Toc233204152"/>
      <w:r>
        <w:t>7</w:t>
      </w:r>
      <w:r w:rsidRPr="00E03C21">
        <w:t>.6 Consultar Análises</w:t>
      </w:r>
      <w:bookmarkEnd w:id="70"/>
      <w:bookmarkEnd w:id="71"/>
    </w:p>
    <w:p w14:paraId="1BC92B15" w14:textId="77777777" w:rsidR="004F4D0F" w:rsidRPr="00E03C21" w:rsidRDefault="00000000" w:rsidP="000E1A29">
      <w:pPr>
        <w:ind w:firstLine="720"/>
        <w:rPr>
          <w:rFonts w:ascii="Arial" w:hAnsi="Arial" w:cs="Arial"/>
          <w:color w:val="000000" w:themeColor="text1"/>
        </w:rPr>
      </w:pPr>
      <w:r w:rsidRPr="00E03C21">
        <w:rPr>
          <w:rFonts w:ascii="Arial" w:hAnsi="Arial" w:cs="Arial"/>
          <w:color w:val="000000" w:themeColor="text1"/>
        </w:rPr>
        <w:t>Para consultar análises:</w:t>
      </w:r>
    </w:p>
    <w:p w14:paraId="0F868C57" w14:textId="77F54AD7" w:rsidR="004F4D0F" w:rsidRPr="00E03C21" w:rsidRDefault="005D45CF" w:rsidP="005D45CF">
      <w:pPr>
        <w:pStyle w:val="Listanumerada"/>
        <w:numPr>
          <w:ilvl w:val="0"/>
          <w:numId w:val="23"/>
        </w:numPr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 xml:space="preserve"> Aceder ao menu Análise.</w:t>
      </w:r>
    </w:p>
    <w:p w14:paraId="37C2A991" w14:textId="77777777" w:rsidR="004F4D0F" w:rsidRPr="00E03C21" w:rsidRDefault="00000000" w:rsidP="005D45CF">
      <w:pPr>
        <w:pStyle w:val="Listanumerada"/>
        <w:numPr>
          <w:ilvl w:val="0"/>
          <w:numId w:val="23"/>
        </w:numPr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Escolher entre análise por aluno ou análise por turma.</w:t>
      </w:r>
    </w:p>
    <w:p w14:paraId="41EFEFD9" w14:textId="77777777" w:rsidR="004F4D0F" w:rsidRPr="00E03C21" w:rsidRDefault="00000000" w:rsidP="005D45CF">
      <w:pPr>
        <w:pStyle w:val="Listanumerada"/>
        <w:numPr>
          <w:ilvl w:val="0"/>
          <w:numId w:val="23"/>
        </w:numPr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Selecionar o aluno ou turma pretendida.</w:t>
      </w:r>
    </w:p>
    <w:p w14:paraId="2CD13F4F" w14:textId="77777777" w:rsidR="004F4D0F" w:rsidRPr="00E03C21" w:rsidRDefault="00000000" w:rsidP="005D45CF">
      <w:pPr>
        <w:pStyle w:val="Listanumerada"/>
        <w:numPr>
          <w:ilvl w:val="0"/>
          <w:numId w:val="23"/>
        </w:numPr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Consultar os gráficos e indicadores apresentados.</w:t>
      </w:r>
    </w:p>
    <w:p w14:paraId="72768D9E" w14:textId="77777777" w:rsidR="004F4D0F" w:rsidRDefault="00000000" w:rsidP="00B732A8">
      <w:pPr>
        <w:ind w:firstLine="720"/>
        <w:rPr>
          <w:rFonts w:ascii="Arial" w:hAnsi="Arial" w:cs="Arial"/>
          <w:color w:val="000000" w:themeColor="text1"/>
        </w:rPr>
      </w:pPr>
      <w:r w:rsidRPr="00E03C21">
        <w:rPr>
          <w:rFonts w:ascii="Arial" w:hAnsi="Arial" w:cs="Arial"/>
          <w:color w:val="000000" w:themeColor="text1"/>
        </w:rPr>
        <w:t>No modo aluno, a análise apresenta dados individuais. No modo turma, apresenta informação agregada.</w:t>
      </w:r>
    </w:p>
    <w:p w14:paraId="3B808D64" w14:textId="77777777" w:rsidR="00AE2631" w:rsidRPr="00E03C21" w:rsidRDefault="00AE2631">
      <w:pPr>
        <w:rPr>
          <w:rFonts w:ascii="Arial" w:hAnsi="Arial" w:cs="Arial"/>
          <w:color w:val="000000" w:themeColor="text1"/>
        </w:rPr>
      </w:pPr>
    </w:p>
    <w:p w14:paraId="0D61BC9B" w14:textId="77777777" w:rsidR="00AE2631" w:rsidRDefault="005D45CF" w:rsidP="00AE2631">
      <w:pPr>
        <w:keepNext/>
        <w:jc w:val="center"/>
      </w:pPr>
      <w:r w:rsidRPr="00E03C21">
        <w:rPr>
          <w:rFonts w:ascii="Arial" w:hAnsi="Arial" w:cs="Arial"/>
          <w:noProof/>
          <w:color w:val="000000" w:themeColor="text1"/>
        </w:rPr>
        <w:drawing>
          <wp:inline distT="0" distB="0" distL="0" distR="0" wp14:anchorId="597D565D" wp14:editId="7B5C177D">
            <wp:extent cx="3977640" cy="1875256"/>
            <wp:effectExtent l="0" t="0" r="3810" b="0"/>
            <wp:docPr id="12474933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49333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15986" cy="1893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698EF" w14:textId="783E46E4" w:rsidR="004F4D0F" w:rsidRPr="00E03C21" w:rsidRDefault="00AE2631" w:rsidP="00AF30EF">
      <w:pPr>
        <w:pStyle w:val="Ttulo3"/>
        <w:rPr>
          <w:rFonts w:ascii="Arial" w:hAnsi="Arial" w:cs="Arial"/>
          <w:color w:val="000000" w:themeColor="text1"/>
          <w:sz w:val="22"/>
          <w:szCs w:val="22"/>
        </w:rPr>
      </w:pPr>
      <w:bookmarkStart w:id="72" w:name="_Toc233159190"/>
      <w:bookmarkStart w:id="73" w:name="_Toc233204001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A81CD1">
        <w:rPr>
          <w:noProof/>
        </w:rPr>
        <w:t>15</w:t>
      </w:r>
      <w:r>
        <w:fldChar w:fldCharType="end"/>
      </w:r>
      <w:r>
        <w:t xml:space="preserve"> – Ecrã de análise de resultados</w:t>
      </w:r>
      <w:bookmarkEnd w:id="72"/>
      <w:bookmarkEnd w:id="73"/>
    </w:p>
    <w:p w14:paraId="43F60D26" w14:textId="77777777" w:rsidR="004F4D0F" w:rsidRPr="00E03C21" w:rsidRDefault="004F4D0F">
      <w:pPr>
        <w:rPr>
          <w:rFonts w:ascii="Arial" w:hAnsi="Arial" w:cs="Arial"/>
          <w:color w:val="000000" w:themeColor="text1"/>
        </w:rPr>
      </w:pPr>
    </w:p>
    <w:p w14:paraId="51633C40" w14:textId="7CD78368" w:rsidR="004F4D0F" w:rsidRPr="00E03C21" w:rsidRDefault="000E1A29" w:rsidP="00A81CD1">
      <w:pPr>
        <w:pStyle w:val="Ttulo2"/>
      </w:pPr>
      <w:bookmarkStart w:id="74" w:name="_Toc233204002"/>
      <w:bookmarkStart w:id="75" w:name="_Toc233204153"/>
      <w:r>
        <w:t>7</w:t>
      </w:r>
      <w:r w:rsidRPr="00E03C21">
        <w:t>.7 Gerar Relatório</w:t>
      </w:r>
      <w:bookmarkEnd w:id="74"/>
      <w:bookmarkEnd w:id="75"/>
    </w:p>
    <w:p w14:paraId="670B4E18" w14:textId="77777777" w:rsidR="004F4D0F" w:rsidRPr="00E03C21" w:rsidRDefault="00000000" w:rsidP="000E1A29">
      <w:pPr>
        <w:ind w:left="360" w:firstLine="360"/>
        <w:rPr>
          <w:rFonts w:ascii="Arial" w:hAnsi="Arial" w:cs="Arial"/>
          <w:color w:val="000000" w:themeColor="text1"/>
        </w:rPr>
      </w:pPr>
      <w:r w:rsidRPr="00E03C21">
        <w:rPr>
          <w:rFonts w:ascii="Arial" w:hAnsi="Arial" w:cs="Arial"/>
          <w:color w:val="000000" w:themeColor="text1"/>
        </w:rPr>
        <w:t>Para gerar um relatório:</w:t>
      </w:r>
    </w:p>
    <w:p w14:paraId="37BFEFAC" w14:textId="510FB997" w:rsidR="004F4D0F" w:rsidRPr="00E03C21" w:rsidRDefault="00000000" w:rsidP="000E1A29">
      <w:pPr>
        <w:pStyle w:val="Listanumerada"/>
        <w:numPr>
          <w:ilvl w:val="0"/>
          <w:numId w:val="24"/>
        </w:numPr>
        <w:ind w:left="144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Aceder ao menu Relatório.</w:t>
      </w:r>
    </w:p>
    <w:p w14:paraId="595A641D" w14:textId="77777777" w:rsidR="004F4D0F" w:rsidRPr="00E03C21" w:rsidRDefault="00000000" w:rsidP="000E1A29">
      <w:pPr>
        <w:pStyle w:val="Listanumerada"/>
        <w:numPr>
          <w:ilvl w:val="0"/>
          <w:numId w:val="24"/>
        </w:numPr>
        <w:ind w:left="144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Selecionar o aluno.</w:t>
      </w:r>
    </w:p>
    <w:p w14:paraId="7BBF8313" w14:textId="77777777" w:rsidR="004F4D0F" w:rsidRPr="00E03C21" w:rsidRDefault="00000000" w:rsidP="000E1A29">
      <w:pPr>
        <w:pStyle w:val="Listanumerada"/>
        <w:numPr>
          <w:ilvl w:val="0"/>
          <w:numId w:val="24"/>
        </w:numPr>
        <w:ind w:left="144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Verificar os dados apresentados.</w:t>
      </w:r>
    </w:p>
    <w:p w14:paraId="7D14683C" w14:textId="77777777" w:rsidR="004F4D0F" w:rsidRPr="00E03C21" w:rsidRDefault="00000000" w:rsidP="000E1A29">
      <w:pPr>
        <w:pStyle w:val="Listanumerada"/>
        <w:numPr>
          <w:ilvl w:val="0"/>
          <w:numId w:val="24"/>
        </w:numPr>
        <w:ind w:left="144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Clicar na opção para gerar PDF.</w:t>
      </w:r>
    </w:p>
    <w:p w14:paraId="12EFBB36" w14:textId="77777777" w:rsidR="004F4D0F" w:rsidRPr="00E03C21" w:rsidRDefault="00000000" w:rsidP="000E1A29">
      <w:pPr>
        <w:pStyle w:val="Listanumerada"/>
        <w:numPr>
          <w:ilvl w:val="0"/>
          <w:numId w:val="24"/>
        </w:numPr>
        <w:ind w:left="144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Pré-visualizar o relatório.</w:t>
      </w:r>
    </w:p>
    <w:p w14:paraId="11EDD25F" w14:textId="77777777" w:rsidR="004F4D0F" w:rsidRPr="00E03C21" w:rsidRDefault="00000000" w:rsidP="000E1A29">
      <w:pPr>
        <w:pStyle w:val="Listanumerada"/>
        <w:numPr>
          <w:ilvl w:val="0"/>
          <w:numId w:val="24"/>
        </w:numPr>
        <w:ind w:left="144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Confirmar se a informação está correta.</w:t>
      </w:r>
    </w:p>
    <w:p w14:paraId="6BAC527D" w14:textId="77777777" w:rsidR="004F4D0F" w:rsidRPr="00E03C21" w:rsidRDefault="00000000" w:rsidP="000E1A29">
      <w:pPr>
        <w:ind w:left="360" w:firstLine="360"/>
        <w:rPr>
          <w:rFonts w:ascii="Arial" w:hAnsi="Arial" w:cs="Arial"/>
          <w:color w:val="000000" w:themeColor="text1"/>
        </w:rPr>
      </w:pPr>
      <w:r w:rsidRPr="00E03C21">
        <w:rPr>
          <w:rFonts w:ascii="Arial" w:hAnsi="Arial" w:cs="Arial"/>
          <w:color w:val="000000" w:themeColor="text1"/>
        </w:rPr>
        <w:t>O relatório inclui dados do aluno, avaliações biométricas, testes físicos e informação de acompanhamento.</w:t>
      </w:r>
    </w:p>
    <w:p w14:paraId="3B130734" w14:textId="77777777" w:rsidR="00AE2631" w:rsidRDefault="005D45CF" w:rsidP="00AE2631">
      <w:pPr>
        <w:keepNext/>
        <w:jc w:val="center"/>
      </w:pPr>
      <w:r w:rsidRPr="00E03C21">
        <w:rPr>
          <w:rFonts w:ascii="Arial" w:hAnsi="Arial" w:cs="Arial"/>
          <w:noProof/>
          <w:color w:val="000000" w:themeColor="text1"/>
        </w:rPr>
        <w:lastRenderedPageBreak/>
        <w:drawing>
          <wp:inline distT="0" distB="0" distL="0" distR="0" wp14:anchorId="6C21F908" wp14:editId="309E4DA5">
            <wp:extent cx="2354580" cy="2411347"/>
            <wp:effectExtent l="0" t="0" r="7620" b="8255"/>
            <wp:docPr id="17001445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14452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89959" cy="2447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C57B7" w14:textId="02B2EC4F" w:rsidR="004F4D0F" w:rsidRPr="00E03C21" w:rsidRDefault="00AE2631" w:rsidP="00AF30EF">
      <w:pPr>
        <w:pStyle w:val="Ttulo3"/>
        <w:rPr>
          <w:rFonts w:ascii="Arial" w:hAnsi="Arial" w:cs="Arial"/>
          <w:color w:val="000000" w:themeColor="text1"/>
          <w:sz w:val="22"/>
          <w:szCs w:val="22"/>
        </w:rPr>
      </w:pPr>
      <w:bookmarkStart w:id="76" w:name="_Toc233159191"/>
      <w:bookmarkStart w:id="77" w:name="_Toc233204003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A81CD1">
        <w:rPr>
          <w:noProof/>
        </w:rPr>
        <w:t>16</w:t>
      </w:r>
      <w:r>
        <w:fldChar w:fldCharType="end"/>
      </w:r>
      <w:r>
        <w:t xml:space="preserve"> – Pré-visualização de relatório/PDF</w:t>
      </w:r>
      <w:bookmarkEnd w:id="76"/>
      <w:bookmarkEnd w:id="77"/>
    </w:p>
    <w:p w14:paraId="2F1DF4CD" w14:textId="0F943D66" w:rsidR="004F4D0F" w:rsidRPr="00E03C21" w:rsidRDefault="000E1A29" w:rsidP="00A81CD1">
      <w:pPr>
        <w:pStyle w:val="Ttulo2"/>
      </w:pPr>
      <w:bookmarkStart w:id="78" w:name="_Toc233204004"/>
      <w:bookmarkStart w:id="79" w:name="_Toc233204154"/>
      <w:r>
        <w:t>7</w:t>
      </w:r>
      <w:r w:rsidRPr="00E03C21">
        <w:t>.8 Enviar Relatório por Email</w:t>
      </w:r>
      <w:bookmarkEnd w:id="78"/>
      <w:bookmarkEnd w:id="79"/>
    </w:p>
    <w:p w14:paraId="2B4536D6" w14:textId="77777777" w:rsidR="004F4D0F" w:rsidRPr="00E03C21" w:rsidRDefault="00000000" w:rsidP="000E1A29">
      <w:pPr>
        <w:ind w:left="360" w:firstLine="360"/>
        <w:rPr>
          <w:rFonts w:ascii="Arial" w:hAnsi="Arial" w:cs="Arial"/>
          <w:color w:val="000000" w:themeColor="text1"/>
        </w:rPr>
      </w:pPr>
      <w:r w:rsidRPr="00E03C21">
        <w:rPr>
          <w:rFonts w:ascii="Arial" w:hAnsi="Arial" w:cs="Arial"/>
          <w:color w:val="000000" w:themeColor="text1"/>
        </w:rPr>
        <w:t>Para enviar um relatório:</w:t>
      </w:r>
    </w:p>
    <w:p w14:paraId="19558BD5" w14:textId="68DC6574" w:rsidR="004F4D0F" w:rsidRPr="00E03C21" w:rsidRDefault="00000000" w:rsidP="000E1A29">
      <w:pPr>
        <w:pStyle w:val="Listanumerada"/>
        <w:numPr>
          <w:ilvl w:val="0"/>
          <w:numId w:val="25"/>
        </w:numPr>
        <w:ind w:left="144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Garantir que o aluno tem encarregado de educação associado.</w:t>
      </w:r>
    </w:p>
    <w:p w14:paraId="01E226ED" w14:textId="77777777" w:rsidR="004F4D0F" w:rsidRPr="00E03C21" w:rsidRDefault="00000000" w:rsidP="000E1A29">
      <w:pPr>
        <w:pStyle w:val="Listanumerada"/>
        <w:numPr>
          <w:ilvl w:val="0"/>
          <w:numId w:val="25"/>
        </w:numPr>
        <w:ind w:left="144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Gerar ou abrir o relatório do aluno.</w:t>
      </w:r>
    </w:p>
    <w:p w14:paraId="5BFBFC95" w14:textId="77777777" w:rsidR="004F4D0F" w:rsidRPr="00E03C21" w:rsidRDefault="00000000" w:rsidP="000E1A29">
      <w:pPr>
        <w:pStyle w:val="Listanumerada"/>
        <w:numPr>
          <w:ilvl w:val="0"/>
          <w:numId w:val="25"/>
        </w:numPr>
        <w:ind w:left="144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Confirmar o destinatário.</w:t>
      </w:r>
    </w:p>
    <w:p w14:paraId="6D15B998" w14:textId="77777777" w:rsidR="004F4D0F" w:rsidRPr="00E03C21" w:rsidRDefault="00000000" w:rsidP="000E1A29">
      <w:pPr>
        <w:pStyle w:val="Listanumerada"/>
        <w:numPr>
          <w:ilvl w:val="0"/>
          <w:numId w:val="25"/>
        </w:numPr>
        <w:ind w:left="144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Clicar na opção de envio por email.</w:t>
      </w:r>
    </w:p>
    <w:p w14:paraId="757DE86A" w14:textId="77777777" w:rsidR="004F4D0F" w:rsidRPr="00E03C21" w:rsidRDefault="00000000" w:rsidP="000E1A29">
      <w:pPr>
        <w:pStyle w:val="Listanumerada"/>
        <w:numPr>
          <w:ilvl w:val="0"/>
          <w:numId w:val="25"/>
        </w:numPr>
        <w:ind w:left="144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Aguardar a confirmação de envio.</w:t>
      </w:r>
    </w:p>
    <w:p w14:paraId="7A4A0F6F" w14:textId="77777777" w:rsidR="004F4D0F" w:rsidRPr="00E03C21" w:rsidRDefault="00000000" w:rsidP="000E1A29">
      <w:pPr>
        <w:ind w:firstLine="720"/>
        <w:rPr>
          <w:rFonts w:ascii="Arial" w:hAnsi="Arial" w:cs="Arial"/>
          <w:color w:val="000000" w:themeColor="text1"/>
        </w:rPr>
      </w:pPr>
      <w:r w:rsidRPr="00E03C21">
        <w:rPr>
          <w:rFonts w:ascii="Arial" w:hAnsi="Arial" w:cs="Arial"/>
          <w:color w:val="000000" w:themeColor="text1"/>
        </w:rPr>
        <w:t>Se o aluno não tiver encarregado associado ou se o email estiver incorreto, a aplicação apresenta um aviso.</w:t>
      </w:r>
    </w:p>
    <w:p w14:paraId="063F08F1" w14:textId="4D1A8D51" w:rsidR="004F4D0F" w:rsidRPr="00E03C21" w:rsidRDefault="000E1A29" w:rsidP="00A81CD1">
      <w:pPr>
        <w:pStyle w:val="Ttulo2"/>
      </w:pPr>
      <w:bookmarkStart w:id="80" w:name="_Toc233204005"/>
      <w:bookmarkStart w:id="81" w:name="_Toc233204155"/>
      <w:r>
        <w:t>7</w:t>
      </w:r>
      <w:r w:rsidRPr="00E03C21">
        <w:t>.9 Acompanhar Alertas SOS</w:t>
      </w:r>
      <w:bookmarkEnd w:id="80"/>
      <w:bookmarkEnd w:id="81"/>
    </w:p>
    <w:p w14:paraId="3B46C384" w14:textId="77777777" w:rsidR="004F4D0F" w:rsidRPr="00E03C21" w:rsidRDefault="00000000" w:rsidP="000E1A29">
      <w:pPr>
        <w:ind w:left="360" w:firstLine="360"/>
        <w:rPr>
          <w:rFonts w:ascii="Arial" w:hAnsi="Arial" w:cs="Arial"/>
          <w:color w:val="000000" w:themeColor="text1"/>
        </w:rPr>
      </w:pPr>
      <w:r w:rsidRPr="00E03C21">
        <w:rPr>
          <w:rFonts w:ascii="Arial" w:hAnsi="Arial" w:cs="Arial"/>
          <w:color w:val="000000" w:themeColor="text1"/>
        </w:rPr>
        <w:t>Para acompanhar alertas SOS:</w:t>
      </w:r>
    </w:p>
    <w:p w14:paraId="24C7811C" w14:textId="198C894C" w:rsidR="004F4D0F" w:rsidRPr="00E03C21" w:rsidRDefault="00000000" w:rsidP="000E1A29">
      <w:pPr>
        <w:pStyle w:val="Listanumerada"/>
        <w:numPr>
          <w:ilvl w:val="0"/>
          <w:numId w:val="26"/>
        </w:numPr>
        <w:ind w:left="144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Aceder ao menu SOS.</w:t>
      </w:r>
    </w:p>
    <w:p w14:paraId="14B0E711" w14:textId="77777777" w:rsidR="004F4D0F" w:rsidRPr="00E03C21" w:rsidRDefault="00000000" w:rsidP="000E1A29">
      <w:pPr>
        <w:pStyle w:val="Listanumerada"/>
        <w:numPr>
          <w:ilvl w:val="0"/>
          <w:numId w:val="26"/>
        </w:numPr>
        <w:ind w:left="144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Consultar a lista de alertas.</w:t>
      </w:r>
    </w:p>
    <w:p w14:paraId="619D2D1F" w14:textId="77777777" w:rsidR="004F4D0F" w:rsidRPr="00E03C21" w:rsidRDefault="00000000" w:rsidP="000E1A29">
      <w:pPr>
        <w:pStyle w:val="Listanumerada"/>
        <w:numPr>
          <w:ilvl w:val="0"/>
          <w:numId w:val="26"/>
        </w:numPr>
        <w:ind w:left="144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Abrir o alerta pretendido.</w:t>
      </w:r>
    </w:p>
    <w:p w14:paraId="65D8F612" w14:textId="77777777" w:rsidR="004F4D0F" w:rsidRPr="00E03C21" w:rsidRDefault="00000000" w:rsidP="000E1A29">
      <w:pPr>
        <w:pStyle w:val="Listanumerada"/>
        <w:numPr>
          <w:ilvl w:val="0"/>
          <w:numId w:val="26"/>
        </w:numPr>
        <w:ind w:left="144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Verificar informação do aluno.</w:t>
      </w:r>
    </w:p>
    <w:p w14:paraId="4F64FB63" w14:textId="77777777" w:rsidR="004F4D0F" w:rsidRPr="00E03C21" w:rsidRDefault="00000000" w:rsidP="000E1A29">
      <w:pPr>
        <w:pStyle w:val="Listanumerada"/>
        <w:numPr>
          <w:ilvl w:val="0"/>
          <w:numId w:val="26"/>
        </w:numPr>
        <w:ind w:left="144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Acompanhar o estado do pedido.</w:t>
      </w:r>
    </w:p>
    <w:p w14:paraId="700CDF8D" w14:textId="77777777" w:rsidR="004F4D0F" w:rsidRDefault="00000000" w:rsidP="000E1A29">
      <w:pPr>
        <w:pStyle w:val="Listanumerada"/>
        <w:numPr>
          <w:ilvl w:val="0"/>
          <w:numId w:val="26"/>
        </w:numPr>
        <w:ind w:left="144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Marcar como resolvido quando aplicável.</w:t>
      </w:r>
    </w:p>
    <w:p w14:paraId="43C7AC1B" w14:textId="77777777" w:rsidR="00AE2631" w:rsidRPr="00E03C21" w:rsidRDefault="00AE2631" w:rsidP="00AE2631">
      <w:pPr>
        <w:pStyle w:val="Listanumerada"/>
        <w:numPr>
          <w:ilvl w:val="0"/>
          <w:numId w:val="0"/>
        </w:numPr>
        <w:ind w:left="360" w:hanging="360"/>
        <w:rPr>
          <w:rFonts w:ascii="Arial" w:hAnsi="Arial" w:cs="Arial"/>
          <w:color w:val="000000" w:themeColor="text1"/>
          <w:sz w:val="22"/>
        </w:rPr>
      </w:pPr>
    </w:p>
    <w:p w14:paraId="4C76888E" w14:textId="77777777" w:rsidR="00AE2631" w:rsidRDefault="0014050F" w:rsidP="00AE2631">
      <w:pPr>
        <w:keepNext/>
        <w:jc w:val="center"/>
      </w:pPr>
      <w:r w:rsidRPr="00E03C21">
        <w:rPr>
          <w:rFonts w:ascii="Arial" w:hAnsi="Arial" w:cs="Arial"/>
          <w:noProof/>
          <w:color w:val="000000" w:themeColor="text1"/>
        </w:rPr>
        <w:drawing>
          <wp:inline distT="0" distB="0" distL="0" distR="0" wp14:anchorId="1B0E8F8E" wp14:editId="1514A4E1">
            <wp:extent cx="3924300" cy="1854590"/>
            <wp:effectExtent l="0" t="0" r="0" b="0"/>
            <wp:docPr id="9912133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21332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51873" cy="1867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FB585" w14:textId="596E641F" w:rsidR="004F4D0F" w:rsidRPr="00E03C21" w:rsidRDefault="00AE2631" w:rsidP="00AF30EF">
      <w:pPr>
        <w:pStyle w:val="Ttulo3"/>
        <w:rPr>
          <w:rFonts w:ascii="Arial" w:hAnsi="Arial" w:cs="Arial"/>
          <w:color w:val="000000" w:themeColor="text1"/>
          <w:sz w:val="22"/>
          <w:szCs w:val="22"/>
        </w:rPr>
      </w:pPr>
      <w:bookmarkStart w:id="82" w:name="_Toc233159192"/>
      <w:bookmarkStart w:id="83" w:name="_Toc233204006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A81CD1">
        <w:rPr>
          <w:noProof/>
        </w:rPr>
        <w:t>17</w:t>
      </w:r>
      <w:r>
        <w:fldChar w:fldCharType="end"/>
      </w:r>
      <w:r>
        <w:t xml:space="preserve"> – Ecrã de alertas SOS</w:t>
      </w:r>
      <w:bookmarkEnd w:id="82"/>
      <w:bookmarkEnd w:id="83"/>
    </w:p>
    <w:p w14:paraId="0143A7A8" w14:textId="77777777" w:rsidR="004F4D0F" w:rsidRPr="00E03C21" w:rsidRDefault="004F4D0F">
      <w:pPr>
        <w:rPr>
          <w:rFonts w:ascii="Arial" w:hAnsi="Arial" w:cs="Arial"/>
          <w:color w:val="000000" w:themeColor="text1"/>
        </w:rPr>
      </w:pPr>
    </w:p>
    <w:p w14:paraId="1B838092" w14:textId="00235AF3" w:rsidR="004F4D0F" w:rsidRPr="00E03C21" w:rsidRDefault="000E1A29" w:rsidP="00A81CD1">
      <w:pPr>
        <w:pStyle w:val="Ttulo1"/>
      </w:pPr>
      <w:bookmarkStart w:id="84" w:name="_Toc233204007"/>
      <w:bookmarkStart w:id="85" w:name="_Toc233204156"/>
      <w:r>
        <w:lastRenderedPageBreak/>
        <w:t>8</w:t>
      </w:r>
      <w:r w:rsidRPr="00E03C21">
        <w:t>. Perfil Aluno</w:t>
      </w:r>
      <w:bookmarkEnd w:id="84"/>
      <w:bookmarkEnd w:id="85"/>
    </w:p>
    <w:p w14:paraId="1EE81EC9" w14:textId="77777777" w:rsidR="004F4D0F" w:rsidRPr="00E03C21" w:rsidRDefault="00000000" w:rsidP="00B732A8">
      <w:pPr>
        <w:ind w:firstLine="720"/>
        <w:rPr>
          <w:rFonts w:ascii="Arial" w:hAnsi="Arial" w:cs="Arial"/>
          <w:color w:val="000000" w:themeColor="text1"/>
        </w:rPr>
      </w:pPr>
      <w:r w:rsidRPr="00E03C21">
        <w:rPr>
          <w:rFonts w:ascii="Arial" w:hAnsi="Arial" w:cs="Arial"/>
          <w:color w:val="000000" w:themeColor="text1"/>
        </w:rPr>
        <w:t>O aluno tem acesso a uma área pessoal onde pode consultar informação, responder a questionários e acionar pedidos de apoio.</w:t>
      </w:r>
    </w:p>
    <w:p w14:paraId="49F1B769" w14:textId="1E809373" w:rsidR="004F4D0F" w:rsidRPr="00E03C21" w:rsidRDefault="000E1A29" w:rsidP="00A81CD1">
      <w:pPr>
        <w:pStyle w:val="Ttulo2"/>
      </w:pPr>
      <w:bookmarkStart w:id="86" w:name="_Toc233204008"/>
      <w:bookmarkStart w:id="87" w:name="_Toc233204157"/>
      <w:r>
        <w:t>8</w:t>
      </w:r>
      <w:r w:rsidRPr="00E03C21">
        <w:t>.1 Consultar o Painel</w:t>
      </w:r>
      <w:bookmarkEnd w:id="86"/>
      <w:bookmarkEnd w:id="87"/>
    </w:p>
    <w:p w14:paraId="591603AF" w14:textId="77777777" w:rsidR="004F4D0F" w:rsidRPr="00E03C21" w:rsidRDefault="00000000" w:rsidP="000E1A29">
      <w:pPr>
        <w:ind w:left="360" w:firstLine="360"/>
        <w:rPr>
          <w:rFonts w:ascii="Arial" w:hAnsi="Arial" w:cs="Arial"/>
          <w:color w:val="000000" w:themeColor="text1"/>
        </w:rPr>
      </w:pPr>
      <w:r w:rsidRPr="00E03C21">
        <w:rPr>
          <w:rFonts w:ascii="Arial" w:hAnsi="Arial" w:cs="Arial"/>
          <w:color w:val="000000" w:themeColor="text1"/>
        </w:rPr>
        <w:t>Para consultar o painel:</w:t>
      </w:r>
    </w:p>
    <w:p w14:paraId="3C982C23" w14:textId="340AF85B" w:rsidR="004F4D0F" w:rsidRPr="00E03C21" w:rsidRDefault="00000000" w:rsidP="000E1A29">
      <w:pPr>
        <w:pStyle w:val="Listanumerada"/>
        <w:numPr>
          <w:ilvl w:val="0"/>
          <w:numId w:val="27"/>
        </w:numPr>
        <w:ind w:left="144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Iniciar sessão com a conta de aluno.</w:t>
      </w:r>
    </w:p>
    <w:p w14:paraId="34E21335" w14:textId="77777777" w:rsidR="004F4D0F" w:rsidRPr="00E03C21" w:rsidRDefault="00000000" w:rsidP="000E1A29">
      <w:pPr>
        <w:pStyle w:val="Listanumerada"/>
        <w:numPr>
          <w:ilvl w:val="0"/>
          <w:numId w:val="27"/>
        </w:numPr>
        <w:ind w:left="144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Verificar indicadores recentes.</w:t>
      </w:r>
    </w:p>
    <w:p w14:paraId="60079F96" w14:textId="77777777" w:rsidR="004F4D0F" w:rsidRPr="00E03C21" w:rsidRDefault="00000000" w:rsidP="000E1A29">
      <w:pPr>
        <w:pStyle w:val="Listanumerada"/>
        <w:numPr>
          <w:ilvl w:val="0"/>
          <w:numId w:val="27"/>
        </w:numPr>
        <w:ind w:left="144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Consultar tarefas ou avisos apresentados.</w:t>
      </w:r>
    </w:p>
    <w:p w14:paraId="1F821456" w14:textId="77777777" w:rsidR="004F4D0F" w:rsidRDefault="00000000" w:rsidP="000E1A29">
      <w:pPr>
        <w:pStyle w:val="Listanumerada"/>
        <w:numPr>
          <w:ilvl w:val="0"/>
          <w:numId w:val="27"/>
        </w:numPr>
        <w:ind w:left="144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Aceder às áreas disponíveis no menu.</w:t>
      </w:r>
    </w:p>
    <w:p w14:paraId="536ED0C8" w14:textId="77777777" w:rsidR="00A81CD1" w:rsidRPr="00E03C21" w:rsidRDefault="00A81CD1" w:rsidP="00A81CD1">
      <w:pPr>
        <w:pStyle w:val="Listanumerada"/>
        <w:numPr>
          <w:ilvl w:val="0"/>
          <w:numId w:val="0"/>
        </w:numPr>
        <w:ind w:left="360" w:hanging="360"/>
        <w:rPr>
          <w:rFonts w:ascii="Arial" w:hAnsi="Arial" w:cs="Arial"/>
          <w:color w:val="000000" w:themeColor="text1"/>
          <w:sz w:val="22"/>
        </w:rPr>
      </w:pPr>
    </w:p>
    <w:p w14:paraId="5D588D73" w14:textId="77777777" w:rsidR="00A81CD1" w:rsidRDefault="0014050F" w:rsidP="00A81CD1">
      <w:pPr>
        <w:pStyle w:val="Listanumerada"/>
        <w:keepNext/>
        <w:numPr>
          <w:ilvl w:val="0"/>
          <w:numId w:val="0"/>
        </w:numPr>
        <w:ind w:left="360" w:hanging="360"/>
        <w:jc w:val="center"/>
      </w:pPr>
      <w:r w:rsidRPr="00E03C21">
        <w:rPr>
          <w:rFonts w:ascii="Arial" w:hAnsi="Arial" w:cs="Arial"/>
          <w:noProof/>
          <w:color w:val="000000" w:themeColor="text1"/>
          <w:sz w:val="22"/>
        </w:rPr>
        <w:drawing>
          <wp:inline distT="0" distB="0" distL="0" distR="0" wp14:anchorId="62773D2D" wp14:editId="6CEB5EFD">
            <wp:extent cx="4076700" cy="1934655"/>
            <wp:effectExtent l="0" t="0" r="0" b="8890"/>
            <wp:docPr id="7985016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50161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14556" cy="195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EAB99" w14:textId="200D3D82" w:rsidR="0014050F" w:rsidRPr="00E03C21" w:rsidRDefault="00A81CD1" w:rsidP="00AF30EF">
      <w:pPr>
        <w:pStyle w:val="Ttulo3"/>
        <w:rPr>
          <w:rFonts w:ascii="Arial" w:hAnsi="Arial" w:cs="Arial"/>
          <w:color w:val="000000" w:themeColor="text1"/>
          <w:sz w:val="22"/>
          <w:szCs w:val="22"/>
        </w:rPr>
      </w:pPr>
      <w:bookmarkStart w:id="88" w:name="_Toc233159193"/>
      <w:bookmarkStart w:id="89" w:name="_Toc233204009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18</w:t>
      </w:r>
      <w:r>
        <w:fldChar w:fldCharType="end"/>
      </w:r>
      <w:r>
        <w:t xml:space="preserve"> – Painel do aluno</w:t>
      </w:r>
      <w:bookmarkEnd w:id="88"/>
      <w:bookmarkEnd w:id="89"/>
    </w:p>
    <w:p w14:paraId="5C52EEB9" w14:textId="616157C6" w:rsidR="004F4D0F" w:rsidRPr="00E03C21" w:rsidRDefault="000E1A29" w:rsidP="00A81CD1">
      <w:pPr>
        <w:pStyle w:val="Ttulo2"/>
      </w:pPr>
      <w:bookmarkStart w:id="90" w:name="_Toc233204010"/>
      <w:bookmarkStart w:id="91" w:name="_Toc233204158"/>
      <w:r>
        <w:t>8</w:t>
      </w:r>
      <w:r w:rsidRPr="00E03C21">
        <w:t>.2 Responder a Questionários</w:t>
      </w:r>
      <w:bookmarkEnd w:id="90"/>
      <w:bookmarkEnd w:id="91"/>
    </w:p>
    <w:p w14:paraId="749D13FC" w14:textId="77777777" w:rsidR="004F4D0F" w:rsidRPr="00E03C21" w:rsidRDefault="00000000" w:rsidP="000E1A29">
      <w:pPr>
        <w:ind w:left="360" w:firstLine="360"/>
        <w:rPr>
          <w:rFonts w:ascii="Arial" w:hAnsi="Arial" w:cs="Arial"/>
          <w:color w:val="000000" w:themeColor="text1"/>
        </w:rPr>
      </w:pPr>
      <w:r w:rsidRPr="00E03C21">
        <w:rPr>
          <w:rFonts w:ascii="Arial" w:hAnsi="Arial" w:cs="Arial"/>
          <w:color w:val="000000" w:themeColor="text1"/>
        </w:rPr>
        <w:t>Para responder a um questionário:</w:t>
      </w:r>
    </w:p>
    <w:p w14:paraId="49149026" w14:textId="625CF7A0" w:rsidR="004F4D0F" w:rsidRPr="00E03C21" w:rsidRDefault="00000000" w:rsidP="000E1A29">
      <w:pPr>
        <w:pStyle w:val="Listanumerada"/>
        <w:numPr>
          <w:ilvl w:val="0"/>
          <w:numId w:val="28"/>
        </w:numPr>
        <w:ind w:left="144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Aceder ao menu Questionários.</w:t>
      </w:r>
    </w:p>
    <w:p w14:paraId="34EAE755" w14:textId="77777777" w:rsidR="004F4D0F" w:rsidRPr="00E03C21" w:rsidRDefault="00000000" w:rsidP="000E1A29">
      <w:pPr>
        <w:pStyle w:val="Listanumerada"/>
        <w:numPr>
          <w:ilvl w:val="0"/>
          <w:numId w:val="28"/>
        </w:numPr>
        <w:ind w:left="144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Escolher o questionário disponível.</w:t>
      </w:r>
    </w:p>
    <w:p w14:paraId="32B98671" w14:textId="77777777" w:rsidR="004F4D0F" w:rsidRPr="00E03C21" w:rsidRDefault="00000000" w:rsidP="000E1A29">
      <w:pPr>
        <w:pStyle w:val="Listanumerada"/>
        <w:numPr>
          <w:ilvl w:val="0"/>
          <w:numId w:val="28"/>
        </w:numPr>
        <w:ind w:left="144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Ler as perguntas com atenção.</w:t>
      </w:r>
    </w:p>
    <w:p w14:paraId="1267595F" w14:textId="77777777" w:rsidR="004F4D0F" w:rsidRPr="00E03C21" w:rsidRDefault="00000000" w:rsidP="000E1A29">
      <w:pPr>
        <w:pStyle w:val="Listanumerada"/>
        <w:numPr>
          <w:ilvl w:val="0"/>
          <w:numId w:val="28"/>
        </w:numPr>
        <w:ind w:left="144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Preencher as respostas.</w:t>
      </w:r>
    </w:p>
    <w:p w14:paraId="21DC4D75" w14:textId="77777777" w:rsidR="004F4D0F" w:rsidRPr="00E03C21" w:rsidRDefault="00000000" w:rsidP="000E1A29">
      <w:pPr>
        <w:pStyle w:val="Listanumerada"/>
        <w:numPr>
          <w:ilvl w:val="0"/>
          <w:numId w:val="28"/>
        </w:numPr>
        <w:ind w:left="144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Confirmar que todas as respostas obrigatórias foram preenchidas.</w:t>
      </w:r>
    </w:p>
    <w:p w14:paraId="1B9440F9" w14:textId="77777777" w:rsidR="004F4D0F" w:rsidRPr="00E03C21" w:rsidRDefault="00000000" w:rsidP="000E1A29">
      <w:pPr>
        <w:pStyle w:val="Listanumerada"/>
        <w:numPr>
          <w:ilvl w:val="0"/>
          <w:numId w:val="28"/>
        </w:numPr>
        <w:ind w:left="144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Submeter o questionário.</w:t>
      </w:r>
    </w:p>
    <w:p w14:paraId="218D3E2A" w14:textId="77777777" w:rsidR="004F4D0F" w:rsidRPr="00E03C21" w:rsidRDefault="00000000" w:rsidP="000E1A29">
      <w:pPr>
        <w:ind w:firstLine="720"/>
        <w:rPr>
          <w:rFonts w:ascii="Arial" w:hAnsi="Arial" w:cs="Arial"/>
          <w:color w:val="000000" w:themeColor="text1"/>
        </w:rPr>
      </w:pPr>
      <w:r w:rsidRPr="00E03C21">
        <w:rPr>
          <w:rFonts w:ascii="Arial" w:hAnsi="Arial" w:cs="Arial"/>
          <w:color w:val="000000" w:themeColor="text1"/>
        </w:rPr>
        <w:t>Depois da submissão, o questionário fica registado no histórico.</w:t>
      </w:r>
    </w:p>
    <w:p w14:paraId="4296A374" w14:textId="77777777" w:rsidR="004F4D0F" w:rsidRPr="00E03C21" w:rsidRDefault="00000000" w:rsidP="000E1A29">
      <w:pPr>
        <w:ind w:left="360" w:firstLine="360"/>
        <w:rPr>
          <w:rFonts w:ascii="Arial" w:hAnsi="Arial" w:cs="Arial"/>
          <w:color w:val="000000" w:themeColor="text1"/>
        </w:rPr>
      </w:pPr>
      <w:r w:rsidRPr="00E03C21">
        <w:rPr>
          <w:rFonts w:ascii="Arial" w:hAnsi="Arial" w:cs="Arial"/>
          <w:color w:val="000000" w:themeColor="text1"/>
        </w:rPr>
        <w:t>Questionários disponíveis:</w:t>
      </w:r>
    </w:p>
    <w:p w14:paraId="28097CF2" w14:textId="77777777" w:rsidR="004F4D0F" w:rsidRPr="00E03C21" w:rsidRDefault="00000000" w:rsidP="000E1A29">
      <w:pPr>
        <w:pStyle w:val="Listacommarcas"/>
        <w:tabs>
          <w:tab w:val="clear" w:pos="360"/>
          <w:tab w:val="num" w:pos="1440"/>
        </w:tabs>
        <w:ind w:left="144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Autoconceito;</w:t>
      </w:r>
    </w:p>
    <w:p w14:paraId="0F0B27A9" w14:textId="77777777" w:rsidR="004F4D0F" w:rsidRPr="00E03C21" w:rsidRDefault="00000000" w:rsidP="000E1A29">
      <w:pPr>
        <w:pStyle w:val="Listacommarcas"/>
        <w:tabs>
          <w:tab w:val="clear" w:pos="360"/>
          <w:tab w:val="num" w:pos="1440"/>
        </w:tabs>
        <w:ind w:left="144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Autoestima;</w:t>
      </w:r>
    </w:p>
    <w:p w14:paraId="39FD2668" w14:textId="77777777" w:rsidR="004F4D0F" w:rsidRPr="00E03C21" w:rsidRDefault="00000000" w:rsidP="000E1A29">
      <w:pPr>
        <w:pStyle w:val="Listacommarcas"/>
        <w:tabs>
          <w:tab w:val="clear" w:pos="360"/>
          <w:tab w:val="num" w:pos="1440"/>
        </w:tabs>
        <w:ind w:left="144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Avaliação emocional;</w:t>
      </w:r>
    </w:p>
    <w:p w14:paraId="3FB73D79" w14:textId="77777777" w:rsidR="004F4D0F" w:rsidRPr="00E03C21" w:rsidRDefault="00000000" w:rsidP="000E1A29">
      <w:pPr>
        <w:pStyle w:val="Listacommarcas"/>
        <w:tabs>
          <w:tab w:val="clear" w:pos="360"/>
          <w:tab w:val="num" w:pos="1440"/>
        </w:tabs>
        <w:ind w:left="144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KIDMED.</w:t>
      </w:r>
    </w:p>
    <w:p w14:paraId="23F569A6" w14:textId="77777777" w:rsidR="00A81CD1" w:rsidRDefault="0014050F" w:rsidP="00A81CD1">
      <w:pPr>
        <w:keepNext/>
        <w:jc w:val="center"/>
      </w:pPr>
      <w:r w:rsidRPr="00E03C21">
        <w:rPr>
          <w:rFonts w:ascii="Arial" w:hAnsi="Arial" w:cs="Arial"/>
          <w:noProof/>
          <w:color w:val="000000" w:themeColor="text1"/>
        </w:rPr>
        <w:lastRenderedPageBreak/>
        <w:drawing>
          <wp:inline distT="0" distB="0" distL="0" distR="0" wp14:anchorId="2C739521" wp14:editId="469C15DD">
            <wp:extent cx="4160520" cy="2008125"/>
            <wp:effectExtent l="0" t="0" r="0" b="0"/>
            <wp:docPr id="11938709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87098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75930" cy="2015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67DEE" w14:textId="60D42F46" w:rsidR="004F4D0F" w:rsidRPr="00E03C21" w:rsidRDefault="00A81CD1" w:rsidP="00AF30EF">
      <w:pPr>
        <w:pStyle w:val="Ttulo3"/>
        <w:rPr>
          <w:rFonts w:ascii="Arial" w:hAnsi="Arial" w:cs="Arial"/>
          <w:color w:val="000000" w:themeColor="text1"/>
          <w:sz w:val="22"/>
          <w:szCs w:val="22"/>
        </w:rPr>
      </w:pPr>
      <w:bookmarkStart w:id="92" w:name="_Toc233159194"/>
      <w:bookmarkStart w:id="93" w:name="_Toc233204011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19</w:t>
      </w:r>
      <w:r>
        <w:fldChar w:fldCharType="end"/>
      </w:r>
      <w:r>
        <w:t xml:space="preserve"> – Ecrã de questionários</w:t>
      </w:r>
      <w:bookmarkEnd w:id="92"/>
      <w:bookmarkEnd w:id="93"/>
    </w:p>
    <w:p w14:paraId="745A075F" w14:textId="77777777" w:rsidR="004F4D0F" w:rsidRPr="00E03C21" w:rsidRDefault="004F4D0F">
      <w:pPr>
        <w:rPr>
          <w:rFonts w:ascii="Arial" w:hAnsi="Arial" w:cs="Arial"/>
          <w:color w:val="000000" w:themeColor="text1"/>
        </w:rPr>
      </w:pPr>
    </w:p>
    <w:p w14:paraId="3CD9C7A4" w14:textId="0877F366" w:rsidR="004F4D0F" w:rsidRPr="00E03C21" w:rsidRDefault="000E1A29" w:rsidP="00A81CD1">
      <w:pPr>
        <w:pStyle w:val="Ttulo2"/>
      </w:pPr>
      <w:bookmarkStart w:id="94" w:name="_Toc233204012"/>
      <w:bookmarkStart w:id="95" w:name="_Toc233204159"/>
      <w:r>
        <w:t>8</w:t>
      </w:r>
      <w:r w:rsidRPr="00E03C21">
        <w:t>.3 Criar Alerta SOS</w:t>
      </w:r>
      <w:bookmarkEnd w:id="94"/>
      <w:bookmarkEnd w:id="95"/>
    </w:p>
    <w:p w14:paraId="09CCA96F" w14:textId="77777777" w:rsidR="004F4D0F" w:rsidRPr="00E03C21" w:rsidRDefault="00000000" w:rsidP="000E1A29">
      <w:pPr>
        <w:ind w:left="360" w:firstLine="360"/>
        <w:rPr>
          <w:rFonts w:ascii="Arial" w:hAnsi="Arial" w:cs="Arial"/>
          <w:color w:val="000000" w:themeColor="text1"/>
        </w:rPr>
      </w:pPr>
      <w:r w:rsidRPr="00E03C21">
        <w:rPr>
          <w:rFonts w:ascii="Arial" w:hAnsi="Arial" w:cs="Arial"/>
          <w:color w:val="000000" w:themeColor="text1"/>
        </w:rPr>
        <w:t>Para criar um alerta SOS:</w:t>
      </w:r>
    </w:p>
    <w:p w14:paraId="0B8CCC69" w14:textId="6BE41968" w:rsidR="004F4D0F" w:rsidRPr="00E03C21" w:rsidRDefault="00000000" w:rsidP="000E1A29">
      <w:pPr>
        <w:pStyle w:val="Listanumerada"/>
        <w:numPr>
          <w:ilvl w:val="0"/>
          <w:numId w:val="29"/>
        </w:numPr>
        <w:ind w:left="144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Aceder ao menu SOS.</w:t>
      </w:r>
    </w:p>
    <w:p w14:paraId="338A9DC1" w14:textId="77777777" w:rsidR="004F4D0F" w:rsidRPr="00E03C21" w:rsidRDefault="00000000" w:rsidP="000E1A29">
      <w:pPr>
        <w:pStyle w:val="Listanumerada"/>
        <w:numPr>
          <w:ilvl w:val="0"/>
          <w:numId w:val="29"/>
        </w:numPr>
        <w:ind w:left="144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Preencher os dados solicitados.</w:t>
      </w:r>
    </w:p>
    <w:p w14:paraId="67D2C522" w14:textId="77777777" w:rsidR="004F4D0F" w:rsidRPr="00E03C21" w:rsidRDefault="00000000" w:rsidP="000E1A29">
      <w:pPr>
        <w:pStyle w:val="Listanumerada"/>
        <w:numPr>
          <w:ilvl w:val="0"/>
          <w:numId w:val="29"/>
        </w:numPr>
        <w:ind w:left="144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Indicar o psicólogo responsável, quando aplicável.</w:t>
      </w:r>
    </w:p>
    <w:p w14:paraId="1BE1A942" w14:textId="77777777" w:rsidR="004F4D0F" w:rsidRPr="00E03C21" w:rsidRDefault="00000000" w:rsidP="000E1A29">
      <w:pPr>
        <w:pStyle w:val="Listanumerada"/>
        <w:numPr>
          <w:ilvl w:val="0"/>
          <w:numId w:val="29"/>
        </w:numPr>
        <w:ind w:left="144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Indicar o professor de confiança, quando aplicável.</w:t>
      </w:r>
    </w:p>
    <w:p w14:paraId="3B26FEC7" w14:textId="77777777" w:rsidR="004F4D0F" w:rsidRPr="00E03C21" w:rsidRDefault="00000000" w:rsidP="000E1A29">
      <w:pPr>
        <w:pStyle w:val="Listanumerada"/>
        <w:numPr>
          <w:ilvl w:val="0"/>
          <w:numId w:val="29"/>
        </w:numPr>
        <w:ind w:left="144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Confirmar o pedido.</w:t>
      </w:r>
    </w:p>
    <w:p w14:paraId="6208DBCD" w14:textId="77777777" w:rsidR="004F4D0F" w:rsidRDefault="00000000" w:rsidP="000E1A29">
      <w:pPr>
        <w:ind w:firstLine="720"/>
        <w:rPr>
          <w:rFonts w:ascii="Arial" w:hAnsi="Arial" w:cs="Arial"/>
          <w:color w:val="000000" w:themeColor="text1"/>
        </w:rPr>
      </w:pPr>
      <w:r w:rsidRPr="00E03C21">
        <w:rPr>
          <w:rFonts w:ascii="Arial" w:hAnsi="Arial" w:cs="Arial"/>
          <w:color w:val="000000" w:themeColor="text1"/>
        </w:rPr>
        <w:t>O alerta fica disponível para acompanhamento pela equipa escolar autorizada.</w:t>
      </w:r>
    </w:p>
    <w:p w14:paraId="67DBDBD6" w14:textId="77777777" w:rsidR="00A81CD1" w:rsidRPr="00E03C21" w:rsidRDefault="00A81CD1">
      <w:pPr>
        <w:rPr>
          <w:rFonts w:ascii="Arial" w:hAnsi="Arial" w:cs="Arial"/>
          <w:color w:val="000000" w:themeColor="text1"/>
        </w:rPr>
      </w:pPr>
    </w:p>
    <w:p w14:paraId="1B108464" w14:textId="77777777" w:rsidR="00A81CD1" w:rsidRDefault="0014050F" w:rsidP="00A81CD1">
      <w:pPr>
        <w:keepNext/>
        <w:jc w:val="center"/>
      </w:pPr>
      <w:r w:rsidRPr="00E03C21">
        <w:rPr>
          <w:rFonts w:ascii="Arial" w:hAnsi="Arial" w:cs="Arial"/>
          <w:noProof/>
          <w:color w:val="000000" w:themeColor="text1"/>
        </w:rPr>
        <w:drawing>
          <wp:inline distT="0" distB="0" distL="0" distR="0" wp14:anchorId="3037A681" wp14:editId="53030987">
            <wp:extent cx="4000500" cy="1907630"/>
            <wp:effectExtent l="0" t="0" r="0" b="0"/>
            <wp:docPr id="3311668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16681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25249" cy="1919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6DC1A" w14:textId="248616A8" w:rsidR="0014050F" w:rsidRPr="00E03C21" w:rsidRDefault="00A81CD1" w:rsidP="00AF30EF">
      <w:pPr>
        <w:pStyle w:val="Ttulo3"/>
        <w:rPr>
          <w:rFonts w:ascii="Arial" w:hAnsi="Arial" w:cs="Arial"/>
          <w:color w:val="000000" w:themeColor="text1"/>
          <w:sz w:val="22"/>
          <w:szCs w:val="22"/>
        </w:rPr>
      </w:pPr>
      <w:bookmarkStart w:id="96" w:name="_Toc233159195"/>
      <w:bookmarkStart w:id="97" w:name="_Toc233204013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20</w:t>
      </w:r>
      <w:r>
        <w:fldChar w:fldCharType="end"/>
      </w:r>
      <w:r>
        <w:t xml:space="preserve"> – Ecrã de alertas SOS</w:t>
      </w:r>
      <w:bookmarkEnd w:id="96"/>
      <w:bookmarkEnd w:id="97"/>
    </w:p>
    <w:p w14:paraId="08E53A91" w14:textId="1C6E13E9" w:rsidR="004F4D0F" w:rsidRPr="00E03C21" w:rsidRDefault="000E1A29" w:rsidP="00A81CD1">
      <w:pPr>
        <w:pStyle w:val="Ttulo2"/>
      </w:pPr>
      <w:bookmarkStart w:id="98" w:name="_Toc233204014"/>
      <w:bookmarkStart w:id="99" w:name="_Toc233204160"/>
      <w:r>
        <w:t>8</w:t>
      </w:r>
      <w:r w:rsidRPr="00E03C21">
        <w:t>.4 Consultar Relatórios</w:t>
      </w:r>
      <w:bookmarkEnd w:id="98"/>
      <w:bookmarkEnd w:id="99"/>
    </w:p>
    <w:p w14:paraId="5D048026" w14:textId="77777777" w:rsidR="004F4D0F" w:rsidRPr="00E03C21" w:rsidRDefault="00000000" w:rsidP="00B732A8">
      <w:pPr>
        <w:ind w:firstLine="360"/>
        <w:rPr>
          <w:rFonts w:ascii="Arial" w:hAnsi="Arial" w:cs="Arial"/>
          <w:color w:val="000000" w:themeColor="text1"/>
        </w:rPr>
      </w:pPr>
      <w:r w:rsidRPr="00E03C21">
        <w:rPr>
          <w:rFonts w:ascii="Arial" w:hAnsi="Arial" w:cs="Arial"/>
          <w:color w:val="000000" w:themeColor="text1"/>
        </w:rPr>
        <w:t>Para consultar relatórios:</w:t>
      </w:r>
    </w:p>
    <w:p w14:paraId="10B529D8" w14:textId="38A21533" w:rsidR="004F4D0F" w:rsidRPr="00E03C21" w:rsidRDefault="00000000" w:rsidP="000E1A29">
      <w:pPr>
        <w:pStyle w:val="Listanumerada"/>
        <w:numPr>
          <w:ilvl w:val="0"/>
          <w:numId w:val="40"/>
        </w:numPr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Aceder ao menu Relatório.</w:t>
      </w:r>
    </w:p>
    <w:p w14:paraId="1112F680" w14:textId="77777777" w:rsidR="004F4D0F" w:rsidRPr="00E03C21" w:rsidRDefault="00000000" w:rsidP="000E1A29">
      <w:pPr>
        <w:pStyle w:val="Listanumerada"/>
        <w:numPr>
          <w:ilvl w:val="0"/>
          <w:numId w:val="40"/>
        </w:numPr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Verificar os relatórios disponíveis.</w:t>
      </w:r>
    </w:p>
    <w:p w14:paraId="1F87345D" w14:textId="77777777" w:rsidR="004F4D0F" w:rsidRPr="00E03C21" w:rsidRDefault="00000000" w:rsidP="000E1A29">
      <w:pPr>
        <w:pStyle w:val="Listanumerada"/>
        <w:numPr>
          <w:ilvl w:val="0"/>
          <w:numId w:val="40"/>
        </w:numPr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Abrir o relatório pretendido.</w:t>
      </w:r>
    </w:p>
    <w:p w14:paraId="20F09F8A" w14:textId="77777777" w:rsidR="004F4D0F" w:rsidRPr="00E03C21" w:rsidRDefault="00000000" w:rsidP="000E1A29">
      <w:pPr>
        <w:pStyle w:val="Listanumerada"/>
        <w:numPr>
          <w:ilvl w:val="0"/>
          <w:numId w:val="40"/>
        </w:numPr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Consultar a informação apresentada.</w:t>
      </w:r>
    </w:p>
    <w:p w14:paraId="4A253D1C" w14:textId="512BBD96" w:rsidR="004F4D0F" w:rsidRPr="00E03C21" w:rsidRDefault="000E1A29" w:rsidP="00A81CD1">
      <w:pPr>
        <w:pStyle w:val="Ttulo2"/>
      </w:pPr>
      <w:bookmarkStart w:id="100" w:name="_Toc233204015"/>
      <w:bookmarkStart w:id="101" w:name="_Toc233204161"/>
      <w:r>
        <w:t>8</w:t>
      </w:r>
      <w:r w:rsidRPr="00E03C21">
        <w:t>.5 Consultar Protocolos</w:t>
      </w:r>
      <w:bookmarkEnd w:id="100"/>
      <w:bookmarkEnd w:id="101"/>
    </w:p>
    <w:p w14:paraId="11A63C0F" w14:textId="14DCE971" w:rsidR="004F4D0F" w:rsidRPr="00E03C21" w:rsidRDefault="00000000" w:rsidP="000E1A29">
      <w:pPr>
        <w:ind w:firstLine="720"/>
        <w:rPr>
          <w:rFonts w:ascii="Arial" w:hAnsi="Arial" w:cs="Arial"/>
          <w:color w:val="000000" w:themeColor="text1"/>
        </w:rPr>
      </w:pPr>
      <w:r w:rsidRPr="00E03C21">
        <w:rPr>
          <w:rFonts w:ascii="Arial" w:hAnsi="Arial" w:cs="Arial"/>
          <w:color w:val="000000" w:themeColor="text1"/>
        </w:rPr>
        <w:t>Para consultar protocolos:</w:t>
      </w:r>
    </w:p>
    <w:p w14:paraId="315AB99B" w14:textId="13C44946" w:rsidR="004F4D0F" w:rsidRPr="00E03C21" w:rsidRDefault="00000000" w:rsidP="000E1A29">
      <w:pPr>
        <w:pStyle w:val="Listanumerada"/>
        <w:numPr>
          <w:ilvl w:val="0"/>
          <w:numId w:val="41"/>
        </w:numPr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lastRenderedPageBreak/>
        <w:t>Aceder ao menu Protocolos.</w:t>
      </w:r>
    </w:p>
    <w:p w14:paraId="008F44F5" w14:textId="77777777" w:rsidR="004F4D0F" w:rsidRPr="00E03C21" w:rsidRDefault="00000000" w:rsidP="000E1A29">
      <w:pPr>
        <w:pStyle w:val="Listanumerada"/>
        <w:numPr>
          <w:ilvl w:val="0"/>
          <w:numId w:val="41"/>
        </w:numPr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Escolher o tema pretendido.</w:t>
      </w:r>
    </w:p>
    <w:p w14:paraId="13550FB9" w14:textId="77777777" w:rsidR="004F4D0F" w:rsidRPr="00E03C21" w:rsidRDefault="00000000" w:rsidP="000E1A29">
      <w:pPr>
        <w:pStyle w:val="Listanumerada"/>
        <w:numPr>
          <w:ilvl w:val="0"/>
          <w:numId w:val="41"/>
        </w:numPr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Ler a informação disponível.</w:t>
      </w:r>
    </w:p>
    <w:p w14:paraId="4148DFD6" w14:textId="77777777" w:rsidR="004F4D0F" w:rsidRDefault="00000000" w:rsidP="000E1A29">
      <w:pPr>
        <w:ind w:firstLine="720"/>
        <w:rPr>
          <w:rFonts w:ascii="Arial" w:hAnsi="Arial" w:cs="Arial"/>
          <w:color w:val="000000" w:themeColor="text1"/>
        </w:rPr>
      </w:pPr>
      <w:r w:rsidRPr="00E03C21">
        <w:rPr>
          <w:rFonts w:ascii="Arial" w:hAnsi="Arial" w:cs="Arial"/>
          <w:color w:val="000000" w:themeColor="text1"/>
        </w:rPr>
        <w:t>Os protocolos ajudam a interpretar indicadores como IMC, perímetro de cintura e resultados de testes físicos.</w:t>
      </w:r>
    </w:p>
    <w:p w14:paraId="2778DE14" w14:textId="77777777" w:rsidR="00A81CD1" w:rsidRPr="00E03C21" w:rsidRDefault="00A81CD1">
      <w:pPr>
        <w:rPr>
          <w:rFonts w:ascii="Arial" w:hAnsi="Arial" w:cs="Arial"/>
          <w:color w:val="000000" w:themeColor="text1"/>
        </w:rPr>
      </w:pPr>
    </w:p>
    <w:p w14:paraId="39B309C3" w14:textId="77777777" w:rsidR="00A81CD1" w:rsidRDefault="0014050F" w:rsidP="00A81CD1">
      <w:pPr>
        <w:keepNext/>
        <w:jc w:val="center"/>
      </w:pPr>
      <w:r w:rsidRPr="00E03C21">
        <w:rPr>
          <w:rFonts w:ascii="Arial" w:hAnsi="Arial" w:cs="Arial"/>
          <w:noProof/>
          <w:color w:val="000000" w:themeColor="text1"/>
        </w:rPr>
        <w:drawing>
          <wp:inline distT="0" distB="0" distL="0" distR="0" wp14:anchorId="457A8DF5" wp14:editId="55DD0C75">
            <wp:extent cx="4244340" cy="2039768"/>
            <wp:effectExtent l="0" t="0" r="3810" b="0"/>
            <wp:docPr id="19053309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33095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67309" cy="2050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B03E9" w14:textId="1F4903C6" w:rsidR="0014050F" w:rsidRPr="00E03C21" w:rsidRDefault="00A81CD1" w:rsidP="00AF30EF">
      <w:pPr>
        <w:pStyle w:val="Ttulo3"/>
        <w:rPr>
          <w:rFonts w:ascii="Arial" w:hAnsi="Arial" w:cs="Arial"/>
          <w:color w:val="000000" w:themeColor="text1"/>
          <w:sz w:val="22"/>
          <w:szCs w:val="22"/>
        </w:rPr>
      </w:pPr>
      <w:bookmarkStart w:id="102" w:name="_Toc233159196"/>
      <w:bookmarkStart w:id="103" w:name="_Toc233204016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21</w:t>
      </w:r>
      <w:r>
        <w:fldChar w:fldCharType="end"/>
      </w:r>
      <w:r>
        <w:t xml:space="preserve"> – Ecrã de protocolos</w:t>
      </w:r>
      <w:bookmarkEnd w:id="102"/>
      <w:bookmarkEnd w:id="103"/>
    </w:p>
    <w:p w14:paraId="23BFD97E" w14:textId="5A51C386" w:rsidR="004F4D0F" w:rsidRPr="00E03C21" w:rsidRDefault="000E1A29" w:rsidP="00A81CD1">
      <w:pPr>
        <w:pStyle w:val="Ttulo1"/>
      </w:pPr>
      <w:bookmarkStart w:id="104" w:name="_Toc233204017"/>
      <w:bookmarkStart w:id="105" w:name="_Toc233204162"/>
      <w:r>
        <w:t>9</w:t>
      </w:r>
      <w:r w:rsidRPr="00E03C21">
        <w:t>. Perfil Psicólogo</w:t>
      </w:r>
      <w:bookmarkEnd w:id="104"/>
      <w:bookmarkEnd w:id="105"/>
    </w:p>
    <w:p w14:paraId="1207702C" w14:textId="1E4BB3CD" w:rsidR="004F4D0F" w:rsidRPr="00E03C21" w:rsidRDefault="00000000" w:rsidP="00B732A8">
      <w:pPr>
        <w:ind w:firstLine="720"/>
        <w:rPr>
          <w:rFonts w:ascii="Arial" w:hAnsi="Arial" w:cs="Arial"/>
          <w:color w:val="000000" w:themeColor="text1"/>
        </w:rPr>
      </w:pPr>
      <w:r w:rsidRPr="00E03C21">
        <w:rPr>
          <w:rFonts w:ascii="Arial" w:hAnsi="Arial" w:cs="Arial"/>
          <w:color w:val="000000" w:themeColor="text1"/>
        </w:rPr>
        <w:t>O psicólogo tem acesso a áreas de acompanhamento relacionadas com o bem-estar dos alunos.</w:t>
      </w:r>
    </w:p>
    <w:p w14:paraId="426700B5" w14:textId="0A1D3947" w:rsidR="004F4D0F" w:rsidRPr="00E03C21" w:rsidRDefault="000E1A29" w:rsidP="00A81CD1">
      <w:pPr>
        <w:pStyle w:val="Ttulo2"/>
      </w:pPr>
      <w:bookmarkStart w:id="106" w:name="_Toc233204018"/>
      <w:bookmarkStart w:id="107" w:name="_Toc233204163"/>
      <w:r>
        <w:t>9</w:t>
      </w:r>
      <w:r w:rsidRPr="00E03C21">
        <w:t>.1 Consultar o Painel</w:t>
      </w:r>
      <w:bookmarkEnd w:id="106"/>
      <w:bookmarkEnd w:id="107"/>
    </w:p>
    <w:p w14:paraId="0492E67D" w14:textId="77777777" w:rsidR="004F4D0F" w:rsidRPr="00E03C21" w:rsidRDefault="00000000" w:rsidP="000E1A29">
      <w:pPr>
        <w:ind w:left="360" w:firstLine="360"/>
        <w:rPr>
          <w:rFonts w:ascii="Arial" w:hAnsi="Arial" w:cs="Arial"/>
          <w:color w:val="000000" w:themeColor="text1"/>
        </w:rPr>
      </w:pPr>
      <w:r w:rsidRPr="00E03C21">
        <w:rPr>
          <w:rFonts w:ascii="Arial" w:hAnsi="Arial" w:cs="Arial"/>
          <w:color w:val="000000" w:themeColor="text1"/>
        </w:rPr>
        <w:t>Para consultar o painel:</w:t>
      </w:r>
    </w:p>
    <w:p w14:paraId="12A10EDF" w14:textId="2D313149" w:rsidR="004F4D0F" w:rsidRPr="00E03C21" w:rsidRDefault="00000000" w:rsidP="000E1A29">
      <w:pPr>
        <w:pStyle w:val="Listanumerada"/>
        <w:numPr>
          <w:ilvl w:val="0"/>
          <w:numId w:val="30"/>
        </w:numPr>
        <w:ind w:left="144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Iniciar sessão com uma conta de psicólogo.</w:t>
      </w:r>
    </w:p>
    <w:p w14:paraId="47C44319" w14:textId="77777777" w:rsidR="004F4D0F" w:rsidRPr="00E03C21" w:rsidRDefault="00000000" w:rsidP="000E1A29">
      <w:pPr>
        <w:pStyle w:val="Listanumerada"/>
        <w:numPr>
          <w:ilvl w:val="0"/>
          <w:numId w:val="30"/>
        </w:numPr>
        <w:ind w:left="144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Verificar informação de acompanhamento.</w:t>
      </w:r>
    </w:p>
    <w:p w14:paraId="4F4EF7DD" w14:textId="77777777" w:rsidR="004F4D0F" w:rsidRPr="00E03C21" w:rsidRDefault="00000000" w:rsidP="000E1A29">
      <w:pPr>
        <w:pStyle w:val="Listanumerada"/>
        <w:numPr>
          <w:ilvl w:val="0"/>
          <w:numId w:val="30"/>
        </w:numPr>
        <w:ind w:left="144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Consultar alertas ou dados disponíveis.</w:t>
      </w:r>
    </w:p>
    <w:p w14:paraId="1C4A98A3" w14:textId="77777777" w:rsidR="0001035A" w:rsidRPr="00E03C21" w:rsidRDefault="0001035A" w:rsidP="0001035A">
      <w:pPr>
        <w:pStyle w:val="Listanumerada"/>
        <w:numPr>
          <w:ilvl w:val="0"/>
          <w:numId w:val="0"/>
        </w:numPr>
        <w:ind w:left="360" w:hanging="360"/>
        <w:rPr>
          <w:rFonts w:ascii="Arial" w:hAnsi="Arial" w:cs="Arial"/>
          <w:color w:val="000000" w:themeColor="text1"/>
          <w:sz w:val="22"/>
        </w:rPr>
      </w:pPr>
    </w:p>
    <w:p w14:paraId="41C10C4D" w14:textId="77777777" w:rsidR="00A81CD1" w:rsidRDefault="0001035A" w:rsidP="00A81CD1">
      <w:pPr>
        <w:pStyle w:val="Listanumerada"/>
        <w:keepNext/>
        <w:numPr>
          <w:ilvl w:val="0"/>
          <w:numId w:val="0"/>
        </w:numPr>
        <w:ind w:left="360" w:hanging="360"/>
        <w:jc w:val="center"/>
      </w:pPr>
      <w:r w:rsidRPr="00E03C21">
        <w:rPr>
          <w:rFonts w:ascii="Arial" w:hAnsi="Arial" w:cs="Arial"/>
          <w:noProof/>
          <w:color w:val="000000" w:themeColor="text1"/>
          <w:sz w:val="22"/>
        </w:rPr>
        <w:drawing>
          <wp:inline distT="0" distB="0" distL="0" distR="0" wp14:anchorId="3F045491" wp14:editId="74386925">
            <wp:extent cx="4030980" cy="1921746"/>
            <wp:effectExtent l="0" t="0" r="7620" b="2540"/>
            <wp:docPr id="9535830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58303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55780" cy="1933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D3945" w14:textId="55C4EC26" w:rsidR="0001035A" w:rsidRPr="00E03C21" w:rsidRDefault="00A81CD1" w:rsidP="00AF30EF">
      <w:pPr>
        <w:pStyle w:val="Ttulo3"/>
        <w:rPr>
          <w:rFonts w:ascii="Arial" w:hAnsi="Arial" w:cs="Arial"/>
          <w:color w:val="000000" w:themeColor="text1"/>
          <w:sz w:val="22"/>
          <w:szCs w:val="22"/>
        </w:rPr>
      </w:pPr>
      <w:bookmarkStart w:id="108" w:name="_Toc233159197"/>
      <w:bookmarkStart w:id="109" w:name="_Toc233204019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22</w:t>
      </w:r>
      <w:r>
        <w:fldChar w:fldCharType="end"/>
      </w:r>
      <w:r>
        <w:t xml:space="preserve"> – Painel do psicólogo</w:t>
      </w:r>
      <w:bookmarkEnd w:id="108"/>
      <w:bookmarkEnd w:id="109"/>
    </w:p>
    <w:p w14:paraId="2387B4B3" w14:textId="45D4E127" w:rsidR="004F4D0F" w:rsidRPr="00E03C21" w:rsidRDefault="000E1A29" w:rsidP="00A81CD1">
      <w:pPr>
        <w:pStyle w:val="Ttulo2"/>
      </w:pPr>
      <w:bookmarkStart w:id="110" w:name="_Toc233204020"/>
      <w:bookmarkStart w:id="111" w:name="_Toc233204164"/>
      <w:r>
        <w:t>9</w:t>
      </w:r>
      <w:r w:rsidRPr="00E03C21">
        <w:t>.2 Consultar Alertas SOS</w:t>
      </w:r>
      <w:bookmarkEnd w:id="110"/>
      <w:bookmarkEnd w:id="111"/>
    </w:p>
    <w:p w14:paraId="282C0195" w14:textId="77777777" w:rsidR="004F4D0F" w:rsidRPr="00E03C21" w:rsidRDefault="00000000" w:rsidP="000E1A29">
      <w:pPr>
        <w:ind w:firstLine="720"/>
        <w:rPr>
          <w:rFonts w:ascii="Arial" w:hAnsi="Arial" w:cs="Arial"/>
          <w:color w:val="000000" w:themeColor="text1"/>
        </w:rPr>
      </w:pPr>
      <w:r w:rsidRPr="00E03C21">
        <w:rPr>
          <w:rFonts w:ascii="Arial" w:hAnsi="Arial" w:cs="Arial"/>
          <w:color w:val="000000" w:themeColor="text1"/>
        </w:rPr>
        <w:t>Para consultar alertas:</w:t>
      </w:r>
    </w:p>
    <w:p w14:paraId="3B4580B4" w14:textId="06FEF083" w:rsidR="004F4D0F" w:rsidRPr="00E03C21" w:rsidRDefault="00000000" w:rsidP="0001035A">
      <w:pPr>
        <w:pStyle w:val="Listanumerada"/>
        <w:numPr>
          <w:ilvl w:val="0"/>
          <w:numId w:val="31"/>
        </w:numPr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Aceder ao menu SOS.</w:t>
      </w:r>
    </w:p>
    <w:p w14:paraId="74674F7B" w14:textId="77777777" w:rsidR="004F4D0F" w:rsidRPr="00E03C21" w:rsidRDefault="00000000" w:rsidP="0001035A">
      <w:pPr>
        <w:pStyle w:val="Listanumerada"/>
        <w:numPr>
          <w:ilvl w:val="0"/>
          <w:numId w:val="31"/>
        </w:numPr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lastRenderedPageBreak/>
        <w:t>Verificar a lista de alertas.</w:t>
      </w:r>
    </w:p>
    <w:p w14:paraId="3A611693" w14:textId="77777777" w:rsidR="004F4D0F" w:rsidRPr="00E03C21" w:rsidRDefault="00000000" w:rsidP="0001035A">
      <w:pPr>
        <w:pStyle w:val="Listanumerada"/>
        <w:numPr>
          <w:ilvl w:val="0"/>
          <w:numId w:val="31"/>
        </w:numPr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Abrir o alerta pretendido.</w:t>
      </w:r>
    </w:p>
    <w:p w14:paraId="39ABC6AA" w14:textId="77777777" w:rsidR="004F4D0F" w:rsidRPr="00E03C21" w:rsidRDefault="00000000" w:rsidP="0001035A">
      <w:pPr>
        <w:pStyle w:val="Listanumerada"/>
        <w:numPr>
          <w:ilvl w:val="0"/>
          <w:numId w:val="31"/>
        </w:numPr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Consultar a informação associada ao aluno.</w:t>
      </w:r>
    </w:p>
    <w:p w14:paraId="0DF1499E" w14:textId="77777777" w:rsidR="004F4D0F" w:rsidRPr="00E03C21" w:rsidRDefault="00000000" w:rsidP="0001035A">
      <w:pPr>
        <w:pStyle w:val="Listanumerada"/>
        <w:numPr>
          <w:ilvl w:val="0"/>
          <w:numId w:val="31"/>
        </w:numPr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Acompanhar o caso conforme os procedimentos internos da escola.</w:t>
      </w:r>
    </w:p>
    <w:p w14:paraId="7CA1EE6A" w14:textId="44A9B1C2" w:rsidR="004F4D0F" w:rsidRPr="00A81CD1" w:rsidRDefault="000E1A29" w:rsidP="00A81CD1">
      <w:pPr>
        <w:pStyle w:val="Ttulo2"/>
      </w:pPr>
      <w:bookmarkStart w:id="112" w:name="_Toc233204021"/>
      <w:bookmarkStart w:id="113" w:name="_Toc233204165"/>
      <w:r>
        <w:t>9</w:t>
      </w:r>
      <w:r w:rsidRPr="00A81CD1">
        <w:t>.3 Consultar Histórico</w:t>
      </w:r>
      <w:bookmarkEnd w:id="112"/>
      <w:bookmarkEnd w:id="113"/>
    </w:p>
    <w:p w14:paraId="6B44454D" w14:textId="77777777" w:rsidR="004F4D0F" w:rsidRDefault="00000000" w:rsidP="00B732A8">
      <w:pPr>
        <w:ind w:firstLine="720"/>
        <w:rPr>
          <w:rFonts w:ascii="Arial" w:hAnsi="Arial" w:cs="Arial"/>
          <w:color w:val="000000" w:themeColor="text1"/>
        </w:rPr>
      </w:pPr>
      <w:r w:rsidRPr="00E03C21">
        <w:rPr>
          <w:rFonts w:ascii="Arial" w:hAnsi="Arial" w:cs="Arial"/>
          <w:color w:val="000000" w:themeColor="text1"/>
        </w:rPr>
        <w:t>Quando aplicável, o psicólogo pode consultar informação relevante sobre questionários e alertas associados a um aluno.</w:t>
      </w:r>
    </w:p>
    <w:p w14:paraId="1C7D025A" w14:textId="77777777" w:rsidR="00A81CD1" w:rsidRPr="00E03C21" w:rsidRDefault="00A81CD1">
      <w:pPr>
        <w:rPr>
          <w:rFonts w:ascii="Arial" w:hAnsi="Arial" w:cs="Arial"/>
          <w:color w:val="000000" w:themeColor="text1"/>
        </w:rPr>
      </w:pPr>
    </w:p>
    <w:p w14:paraId="7DDE2548" w14:textId="77777777" w:rsidR="00A81CD1" w:rsidRDefault="0001035A" w:rsidP="00A81CD1">
      <w:pPr>
        <w:keepNext/>
        <w:jc w:val="center"/>
      </w:pPr>
      <w:r w:rsidRPr="00E03C21">
        <w:rPr>
          <w:rFonts w:ascii="Arial" w:hAnsi="Arial" w:cs="Arial"/>
          <w:noProof/>
          <w:color w:val="000000" w:themeColor="text1"/>
        </w:rPr>
        <w:drawing>
          <wp:inline distT="0" distB="0" distL="0" distR="0" wp14:anchorId="0595B34C" wp14:editId="52D0D4C8">
            <wp:extent cx="4800600" cy="1546040"/>
            <wp:effectExtent l="0" t="0" r="0" b="0"/>
            <wp:docPr id="18624096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40960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26187" cy="155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229F3" w14:textId="46BDC6E0" w:rsidR="0001035A" w:rsidRPr="00E03C21" w:rsidRDefault="00A81CD1" w:rsidP="00AF30EF">
      <w:pPr>
        <w:pStyle w:val="Ttulo3"/>
        <w:rPr>
          <w:rFonts w:ascii="Arial" w:hAnsi="Arial" w:cs="Arial"/>
          <w:color w:val="000000" w:themeColor="text1"/>
          <w:sz w:val="22"/>
          <w:szCs w:val="22"/>
        </w:rPr>
      </w:pPr>
      <w:bookmarkStart w:id="114" w:name="_Toc233159198"/>
      <w:bookmarkStart w:id="115" w:name="_Toc233204022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23</w:t>
      </w:r>
      <w:r>
        <w:fldChar w:fldCharType="end"/>
      </w:r>
      <w:r>
        <w:t xml:space="preserve"> -  Ecrã de histórico</w:t>
      </w:r>
      <w:bookmarkEnd w:id="114"/>
      <w:bookmarkEnd w:id="115"/>
    </w:p>
    <w:p w14:paraId="35239149" w14:textId="73727C84" w:rsidR="004F4D0F" w:rsidRPr="00E03C21" w:rsidRDefault="00000000" w:rsidP="00A81CD1">
      <w:pPr>
        <w:pStyle w:val="Ttulo1"/>
      </w:pPr>
      <w:bookmarkStart w:id="116" w:name="_Toc233204023"/>
      <w:bookmarkStart w:id="117" w:name="_Toc233204166"/>
      <w:r w:rsidRPr="00E03C21">
        <w:t>1</w:t>
      </w:r>
      <w:r w:rsidR="000E1A29">
        <w:t>0</w:t>
      </w:r>
      <w:r w:rsidRPr="00E03C21">
        <w:t>. Perfil Encarregado de Educação</w:t>
      </w:r>
      <w:bookmarkEnd w:id="116"/>
      <w:bookmarkEnd w:id="117"/>
    </w:p>
    <w:p w14:paraId="3089702B" w14:textId="77777777" w:rsidR="004F4D0F" w:rsidRPr="00E03C21" w:rsidRDefault="00000000" w:rsidP="00B732A8">
      <w:pPr>
        <w:ind w:firstLine="720"/>
        <w:rPr>
          <w:rFonts w:ascii="Arial" w:hAnsi="Arial" w:cs="Arial"/>
          <w:color w:val="000000" w:themeColor="text1"/>
        </w:rPr>
      </w:pPr>
      <w:r w:rsidRPr="00E03C21">
        <w:rPr>
          <w:rFonts w:ascii="Arial" w:hAnsi="Arial" w:cs="Arial"/>
          <w:color w:val="000000" w:themeColor="text1"/>
        </w:rPr>
        <w:t>O encarregado de educação pode consultar informação dos alunos associados à sua conta.</w:t>
      </w:r>
    </w:p>
    <w:p w14:paraId="23A0E283" w14:textId="006E87A0" w:rsidR="004F4D0F" w:rsidRPr="00E03C21" w:rsidRDefault="00000000" w:rsidP="00A81CD1">
      <w:pPr>
        <w:pStyle w:val="Ttulo2"/>
      </w:pPr>
      <w:bookmarkStart w:id="118" w:name="_Toc233204024"/>
      <w:bookmarkStart w:id="119" w:name="_Toc233204167"/>
      <w:r w:rsidRPr="00E03C21">
        <w:t>1</w:t>
      </w:r>
      <w:r w:rsidR="000E1A29">
        <w:t>0</w:t>
      </w:r>
      <w:r w:rsidRPr="00E03C21">
        <w:t>.1 Consultar o Painel</w:t>
      </w:r>
      <w:bookmarkEnd w:id="118"/>
      <w:bookmarkEnd w:id="119"/>
    </w:p>
    <w:p w14:paraId="6E1E7A9A" w14:textId="77777777" w:rsidR="004F4D0F" w:rsidRPr="00E03C21" w:rsidRDefault="00000000" w:rsidP="000E1A29">
      <w:pPr>
        <w:ind w:left="360" w:firstLine="360"/>
        <w:rPr>
          <w:rFonts w:ascii="Arial" w:hAnsi="Arial" w:cs="Arial"/>
          <w:color w:val="000000" w:themeColor="text1"/>
        </w:rPr>
      </w:pPr>
      <w:r w:rsidRPr="00E03C21">
        <w:rPr>
          <w:rFonts w:ascii="Arial" w:hAnsi="Arial" w:cs="Arial"/>
          <w:color w:val="000000" w:themeColor="text1"/>
        </w:rPr>
        <w:t>Para consultar o painel:</w:t>
      </w:r>
    </w:p>
    <w:p w14:paraId="22525CEF" w14:textId="30F06F5B" w:rsidR="004F4D0F" w:rsidRPr="00E03C21" w:rsidRDefault="00000000" w:rsidP="000E1A29">
      <w:pPr>
        <w:pStyle w:val="Listanumerada"/>
        <w:numPr>
          <w:ilvl w:val="0"/>
          <w:numId w:val="32"/>
        </w:numPr>
        <w:ind w:left="144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Iniciar sessão com a conta de encarregado.</w:t>
      </w:r>
    </w:p>
    <w:p w14:paraId="4CC40162" w14:textId="77777777" w:rsidR="004F4D0F" w:rsidRPr="00E03C21" w:rsidRDefault="00000000" w:rsidP="000E1A29">
      <w:pPr>
        <w:pStyle w:val="Listanumerada"/>
        <w:numPr>
          <w:ilvl w:val="0"/>
          <w:numId w:val="32"/>
        </w:numPr>
        <w:ind w:left="144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Verificar os alunos associados.</w:t>
      </w:r>
    </w:p>
    <w:p w14:paraId="1675EE29" w14:textId="77777777" w:rsidR="004F4D0F" w:rsidRPr="00E03C21" w:rsidRDefault="00000000" w:rsidP="000E1A29">
      <w:pPr>
        <w:pStyle w:val="Listanumerada"/>
        <w:numPr>
          <w:ilvl w:val="0"/>
          <w:numId w:val="32"/>
        </w:numPr>
        <w:ind w:left="144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Selecionar o aluno pretendido, caso exista mais do que um.</w:t>
      </w:r>
    </w:p>
    <w:p w14:paraId="453E6167" w14:textId="77777777" w:rsidR="004F4D0F" w:rsidRDefault="00000000" w:rsidP="000E1A29">
      <w:pPr>
        <w:pStyle w:val="Listanumerada"/>
        <w:numPr>
          <w:ilvl w:val="0"/>
          <w:numId w:val="32"/>
        </w:numPr>
        <w:ind w:left="144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Consultar indicadores e relatórios disponíveis.</w:t>
      </w:r>
    </w:p>
    <w:p w14:paraId="0C7229E4" w14:textId="77777777" w:rsidR="00A81CD1" w:rsidRPr="00E03C21" w:rsidRDefault="00A81CD1" w:rsidP="00A81CD1">
      <w:pPr>
        <w:pStyle w:val="Listanumerada"/>
        <w:numPr>
          <w:ilvl w:val="0"/>
          <w:numId w:val="0"/>
        </w:numPr>
        <w:ind w:left="360" w:hanging="360"/>
        <w:rPr>
          <w:rFonts w:ascii="Arial" w:hAnsi="Arial" w:cs="Arial"/>
          <w:color w:val="000000" w:themeColor="text1"/>
          <w:sz w:val="22"/>
        </w:rPr>
      </w:pPr>
    </w:p>
    <w:p w14:paraId="4E2E655E" w14:textId="77777777" w:rsidR="00A81CD1" w:rsidRDefault="0001035A" w:rsidP="00A81CD1">
      <w:pPr>
        <w:keepNext/>
        <w:jc w:val="center"/>
      </w:pPr>
      <w:r w:rsidRPr="00E03C21">
        <w:rPr>
          <w:rFonts w:ascii="Arial" w:hAnsi="Arial" w:cs="Arial"/>
          <w:noProof/>
          <w:color w:val="000000" w:themeColor="text1"/>
        </w:rPr>
        <w:drawing>
          <wp:inline distT="0" distB="0" distL="0" distR="0" wp14:anchorId="48ED5C70" wp14:editId="343C5A84">
            <wp:extent cx="4107180" cy="1985791"/>
            <wp:effectExtent l="0" t="0" r="7620" b="0"/>
            <wp:docPr id="13200002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00024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40339" cy="2001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A48B0" w14:textId="5EADE87E" w:rsidR="004F4D0F" w:rsidRPr="00E03C21" w:rsidRDefault="00A81CD1" w:rsidP="00AF30EF">
      <w:pPr>
        <w:pStyle w:val="Ttulo3"/>
        <w:rPr>
          <w:rFonts w:ascii="Arial" w:hAnsi="Arial" w:cs="Arial"/>
          <w:color w:val="000000" w:themeColor="text1"/>
          <w:sz w:val="22"/>
          <w:szCs w:val="22"/>
        </w:rPr>
      </w:pPr>
      <w:bookmarkStart w:id="120" w:name="_Toc233159199"/>
      <w:bookmarkStart w:id="121" w:name="_Toc233204025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24</w:t>
      </w:r>
      <w:r>
        <w:fldChar w:fldCharType="end"/>
      </w:r>
      <w:r>
        <w:t xml:space="preserve"> – Painel do encarregado de educação</w:t>
      </w:r>
      <w:bookmarkEnd w:id="120"/>
      <w:bookmarkEnd w:id="121"/>
    </w:p>
    <w:p w14:paraId="2FA38EF6" w14:textId="77777777" w:rsidR="004F4D0F" w:rsidRPr="00E03C21" w:rsidRDefault="004F4D0F">
      <w:pPr>
        <w:rPr>
          <w:rFonts w:ascii="Arial" w:hAnsi="Arial" w:cs="Arial"/>
          <w:color w:val="000000" w:themeColor="text1"/>
        </w:rPr>
      </w:pPr>
    </w:p>
    <w:p w14:paraId="30B03322" w14:textId="14A5C5F4" w:rsidR="004F4D0F" w:rsidRPr="00E03C21" w:rsidRDefault="00000000" w:rsidP="00A81CD1">
      <w:pPr>
        <w:pStyle w:val="Ttulo2"/>
      </w:pPr>
      <w:bookmarkStart w:id="122" w:name="_Toc233204026"/>
      <w:bookmarkStart w:id="123" w:name="_Toc233204168"/>
      <w:r w:rsidRPr="00E03C21">
        <w:lastRenderedPageBreak/>
        <w:t>1</w:t>
      </w:r>
      <w:r w:rsidR="000E1A29">
        <w:t>0</w:t>
      </w:r>
      <w:r w:rsidRPr="00E03C21">
        <w:t>.2 Consultar Relatórios</w:t>
      </w:r>
      <w:bookmarkEnd w:id="122"/>
      <w:bookmarkEnd w:id="123"/>
    </w:p>
    <w:p w14:paraId="72A668EE" w14:textId="77777777" w:rsidR="004F4D0F" w:rsidRPr="00E03C21" w:rsidRDefault="00000000" w:rsidP="000E1A29">
      <w:pPr>
        <w:ind w:left="360" w:firstLine="360"/>
        <w:rPr>
          <w:rFonts w:ascii="Arial" w:hAnsi="Arial" w:cs="Arial"/>
          <w:color w:val="000000" w:themeColor="text1"/>
        </w:rPr>
      </w:pPr>
      <w:r w:rsidRPr="00E03C21">
        <w:rPr>
          <w:rFonts w:ascii="Arial" w:hAnsi="Arial" w:cs="Arial"/>
          <w:color w:val="000000" w:themeColor="text1"/>
        </w:rPr>
        <w:t>Para consultar relatórios:</w:t>
      </w:r>
    </w:p>
    <w:p w14:paraId="75145A89" w14:textId="081AC53B" w:rsidR="004F4D0F" w:rsidRPr="00E03C21" w:rsidRDefault="00000000" w:rsidP="000E1A29">
      <w:pPr>
        <w:pStyle w:val="Listanumerada"/>
        <w:numPr>
          <w:ilvl w:val="0"/>
          <w:numId w:val="33"/>
        </w:numPr>
        <w:ind w:left="144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Aceder ao menu Relatório.</w:t>
      </w:r>
    </w:p>
    <w:p w14:paraId="28E21F26" w14:textId="77777777" w:rsidR="004F4D0F" w:rsidRPr="00E03C21" w:rsidRDefault="00000000" w:rsidP="000E1A29">
      <w:pPr>
        <w:pStyle w:val="Listanumerada"/>
        <w:numPr>
          <w:ilvl w:val="0"/>
          <w:numId w:val="33"/>
        </w:numPr>
        <w:ind w:left="144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Selecionar o aluno, se necessário.</w:t>
      </w:r>
    </w:p>
    <w:p w14:paraId="05D1C582" w14:textId="77777777" w:rsidR="004F4D0F" w:rsidRPr="00E03C21" w:rsidRDefault="00000000" w:rsidP="000E1A29">
      <w:pPr>
        <w:pStyle w:val="Listanumerada"/>
        <w:numPr>
          <w:ilvl w:val="0"/>
          <w:numId w:val="33"/>
        </w:numPr>
        <w:ind w:left="144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Abrir o relatório disponível.</w:t>
      </w:r>
    </w:p>
    <w:p w14:paraId="5B92B164" w14:textId="77777777" w:rsidR="004F4D0F" w:rsidRDefault="00000000" w:rsidP="000E1A29">
      <w:pPr>
        <w:pStyle w:val="Listanumerada"/>
        <w:numPr>
          <w:ilvl w:val="0"/>
          <w:numId w:val="33"/>
        </w:numPr>
        <w:ind w:left="144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Ler a informação apresentada.</w:t>
      </w:r>
    </w:p>
    <w:p w14:paraId="5C4BA09A" w14:textId="77777777" w:rsidR="00A81CD1" w:rsidRPr="00E03C21" w:rsidRDefault="00A81CD1" w:rsidP="00A81CD1">
      <w:pPr>
        <w:pStyle w:val="Listanumerada"/>
        <w:numPr>
          <w:ilvl w:val="0"/>
          <w:numId w:val="0"/>
        </w:numPr>
        <w:ind w:left="360" w:hanging="360"/>
        <w:rPr>
          <w:rFonts w:ascii="Arial" w:hAnsi="Arial" w:cs="Arial"/>
          <w:color w:val="000000" w:themeColor="text1"/>
          <w:sz w:val="22"/>
        </w:rPr>
      </w:pPr>
    </w:p>
    <w:p w14:paraId="087085AF" w14:textId="77777777" w:rsidR="0001035A" w:rsidRPr="00E03C21" w:rsidRDefault="0001035A" w:rsidP="0001035A">
      <w:pPr>
        <w:pStyle w:val="Listanumerada"/>
        <w:numPr>
          <w:ilvl w:val="0"/>
          <w:numId w:val="0"/>
        </w:numPr>
        <w:ind w:left="360" w:hanging="360"/>
        <w:rPr>
          <w:rFonts w:ascii="Arial" w:hAnsi="Arial" w:cs="Arial"/>
          <w:color w:val="000000" w:themeColor="text1"/>
          <w:sz w:val="22"/>
        </w:rPr>
      </w:pPr>
    </w:p>
    <w:p w14:paraId="7387F604" w14:textId="77777777" w:rsidR="00A81CD1" w:rsidRDefault="0001035A" w:rsidP="00A81CD1">
      <w:pPr>
        <w:pStyle w:val="Listanumerada"/>
        <w:keepNext/>
        <w:numPr>
          <w:ilvl w:val="0"/>
          <w:numId w:val="0"/>
        </w:numPr>
        <w:ind w:left="360" w:hanging="360"/>
        <w:jc w:val="center"/>
      </w:pPr>
      <w:r w:rsidRPr="00E03C21">
        <w:rPr>
          <w:rFonts w:ascii="Arial" w:hAnsi="Arial" w:cs="Arial"/>
          <w:noProof/>
          <w:color w:val="000000" w:themeColor="text1"/>
          <w:sz w:val="22"/>
        </w:rPr>
        <w:drawing>
          <wp:inline distT="0" distB="0" distL="0" distR="0" wp14:anchorId="24696195" wp14:editId="4AF89398">
            <wp:extent cx="4030980" cy="1914213"/>
            <wp:effectExtent l="0" t="0" r="7620" b="0"/>
            <wp:docPr id="14114850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48507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77145" cy="1936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4C091" w14:textId="6ED9451D" w:rsidR="0001035A" w:rsidRPr="00E03C21" w:rsidRDefault="00A81CD1" w:rsidP="00AF30EF">
      <w:pPr>
        <w:pStyle w:val="Ttulo3"/>
        <w:rPr>
          <w:rFonts w:ascii="Arial" w:hAnsi="Arial" w:cs="Arial"/>
          <w:color w:val="000000" w:themeColor="text1"/>
          <w:sz w:val="22"/>
          <w:szCs w:val="22"/>
        </w:rPr>
      </w:pPr>
      <w:bookmarkStart w:id="124" w:name="_Toc233159200"/>
      <w:bookmarkStart w:id="125" w:name="_Toc233204027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25</w:t>
      </w:r>
      <w:r>
        <w:fldChar w:fldCharType="end"/>
      </w:r>
      <w:r>
        <w:t xml:space="preserve"> – Ecrã de relatórios</w:t>
      </w:r>
      <w:bookmarkEnd w:id="124"/>
      <w:bookmarkEnd w:id="125"/>
    </w:p>
    <w:p w14:paraId="25AC26C4" w14:textId="6346B7DC" w:rsidR="004F4D0F" w:rsidRPr="00E03C21" w:rsidRDefault="00000000" w:rsidP="00A81CD1">
      <w:pPr>
        <w:pStyle w:val="Ttulo2"/>
      </w:pPr>
      <w:bookmarkStart w:id="126" w:name="_Toc233204028"/>
      <w:bookmarkStart w:id="127" w:name="_Toc233204169"/>
      <w:r w:rsidRPr="00E03C21">
        <w:t>1</w:t>
      </w:r>
      <w:r w:rsidR="000E1A29">
        <w:t>0</w:t>
      </w:r>
      <w:r w:rsidRPr="00E03C21">
        <w:t>.3 Consultar Protocolos</w:t>
      </w:r>
      <w:bookmarkEnd w:id="126"/>
      <w:bookmarkEnd w:id="127"/>
    </w:p>
    <w:p w14:paraId="5857F416" w14:textId="77777777" w:rsidR="004F4D0F" w:rsidRPr="00E03C21" w:rsidRDefault="00000000" w:rsidP="000E1A29">
      <w:pPr>
        <w:ind w:left="360" w:firstLine="360"/>
        <w:rPr>
          <w:rFonts w:ascii="Arial" w:hAnsi="Arial" w:cs="Arial"/>
          <w:color w:val="000000" w:themeColor="text1"/>
        </w:rPr>
      </w:pPr>
      <w:r w:rsidRPr="00E03C21">
        <w:rPr>
          <w:rFonts w:ascii="Arial" w:hAnsi="Arial" w:cs="Arial"/>
          <w:color w:val="000000" w:themeColor="text1"/>
        </w:rPr>
        <w:t>Para consultar protocolos:</w:t>
      </w:r>
    </w:p>
    <w:p w14:paraId="413BC363" w14:textId="1B331221" w:rsidR="004F4D0F" w:rsidRPr="00E03C21" w:rsidRDefault="00000000" w:rsidP="000E1A29">
      <w:pPr>
        <w:pStyle w:val="Listanumerada"/>
        <w:numPr>
          <w:ilvl w:val="0"/>
          <w:numId w:val="34"/>
        </w:numPr>
        <w:ind w:left="144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Aceder ao menu Protocolos.</w:t>
      </w:r>
    </w:p>
    <w:p w14:paraId="2CC38D2D" w14:textId="77777777" w:rsidR="004F4D0F" w:rsidRPr="00E03C21" w:rsidRDefault="00000000" w:rsidP="000E1A29">
      <w:pPr>
        <w:pStyle w:val="Listanumerada"/>
        <w:numPr>
          <w:ilvl w:val="0"/>
          <w:numId w:val="34"/>
        </w:numPr>
        <w:ind w:left="144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Escolher o tema pretendido.</w:t>
      </w:r>
    </w:p>
    <w:p w14:paraId="650BB383" w14:textId="2AD74E38" w:rsidR="004F4D0F" w:rsidRPr="00E03C21" w:rsidRDefault="00000000" w:rsidP="000E1A29">
      <w:pPr>
        <w:pStyle w:val="Listanumerada"/>
        <w:numPr>
          <w:ilvl w:val="0"/>
          <w:numId w:val="34"/>
        </w:numPr>
        <w:ind w:left="144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Consultar a explicação dos indicadores.</w:t>
      </w:r>
    </w:p>
    <w:p w14:paraId="0CF2A353" w14:textId="7D524E83" w:rsidR="004F4D0F" w:rsidRPr="00E03C21" w:rsidRDefault="00000000" w:rsidP="00A81CD1">
      <w:pPr>
        <w:pStyle w:val="Ttulo2"/>
      </w:pPr>
      <w:bookmarkStart w:id="128" w:name="_Toc233204029"/>
      <w:bookmarkStart w:id="129" w:name="_Toc233204170"/>
      <w:r w:rsidRPr="00E03C21">
        <w:t>1</w:t>
      </w:r>
      <w:r w:rsidR="000E1A29">
        <w:t>0</w:t>
      </w:r>
      <w:r w:rsidRPr="00E03C21">
        <w:t>.4 Consultar Perfil</w:t>
      </w:r>
      <w:bookmarkEnd w:id="128"/>
      <w:bookmarkEnd w:id="129"/>
    </w:p>
    <w:p w14:paraId="53706EDC" w14:textId="77777777" w:rsidR="004F4D0F" w:rsidRPr="00E03C21" w:rsidRDefault="00000000" w:rsidP="000E1A29">
      <w:pPr>
        <w:ind w:left="360" w:firstLine="360"/>
        <w:rPr>
          <w:rFonts w:ascii="Arial" w:hAnsi="Arial" w:cs="Arial"/>
          <w:color w:val="000000" w:themeColor="text1"/>
        </w:rPr>
      </w:pPr>
      <w:r w:rsidRPr="00E03C21">
        <w:rPr>
          <w:rFonts w:ascii="Arial" w:hAnsi="Arial" w:cs="Arial"/>
          <w:color w:val="000000" w:themeColor="text1"/>
        </w:rPr>
        <w:t>Para consultar ou atualizar dados da conta:</w:t>
      </w:r>
    </w:p>
    <w:p w14:paraId="1B59C13F" w14:textId="7FF46347" w:rsidR="004F4D0F" w:rsidRPr="00E03C21" w:rsidRDefault="00000000" w:rsidP="000E1A29">
      <w:pPr>
        <w:pStyle w:val="Listanumerada"/>
        <w:numPr>
          <w:ilvl w:val="0"/>
          <w:numId w:val="35"/>
        </w:numPr>
        <w:ind w:left="144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Aceder ao menu Perfil.</w:t>
      </w:r>
    </w:p>
    <w:p w14:paraId="5D5740C3" w14:textId="77777777" w:rsidR="004F4D0F" w:rsidRPr="00E03C21" w:rsidRDefault="00000000" w:rsidP="000E1A29">
      <w:pPr>
        <w:pStyle w:val="Listanumerada"/>
        <w:numPr>
          <w:ilvl w:val="0"/>
          <w:numId w:val="35"/>
        </w:numPr>
        <w:ind w:left="144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Verificar os dados apresentados.</w:t>
      </w:r>
    </w:p>
    <w:p w14:paraId="775C5F7D" w14:textId="77777777" w:rsidR="004F4D0F" w:rsidRPr="00E03C21" w:rsidRDefault="00000000" w:rsidP="000E1A29">
      <w:pPr>
        <w:pStyle w:val="Listanumerada"/>
        <w:numPr>
          <w:ilvl w:val="0"/>
          <w:numId w:val="35"/>
        </w:numPr>
        <w:ind w:left="144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Atualizar a informação permitida, caso necessário.</w:t>
      </w:r>
    </w:p>
    <w:p w14:paraId="07BB93EF" w14:textId="77777777" w:rsidR="0001035A" w:rsidRPr="00E03C21" w:rsidRDefault="0001035A" w:rsidP="0001035A">
      <w:pPr>
        <w:pStyle w:val="Listanumerada"/>
        <w:numPr>
          <w:ilvl w:val="0"/>
          <w:numId w:val="0"/>
        </w:numPr>
        <w:ind w:left="360" w:hanging="360"/>
        <w:rPr>
          <w:rFonts w:ascii="Arial" w:hAnsi="Arial" w:cs="Arial"/>
          <w:color w:val="000000" w:themeColor="text1"/>
          <w:sz w:val="22"/>
        </w:rPr>
      </w:pPr>
    </w:p>
    <w:p w14:paraId="5B556FE5" w14:textId="77777777" w:rsidR="00A81CD1" w:rsidRDefault="0001035A" w:rsidP="00A81CD1">
      <w:pPr>
        <w:pStyle w:val="Listanumerada"/>
        <w:keepNext/>
        <w:numPr>
          <w:ilvl w:val="0"/>
          <w:numId w:val="0"/>
        </w:numPr>
        <w:ind w:left="360" w:hanging="360"/>
        <w:jc w:val="center"/>
      </w:pPr>
      <w:r w:rsidRPr="00E03C21">
        <w:rPr>
          <w:rFonts w:ascii="Arial" w:hAnsi="Arial" w:cs="Arial"/>
          <w:noProof/>
          <w:color w:val="000000" w:themeColor="text1"/>
          <w:sz w:val="22"/>
        </w:rPr>
        <w:drawing>
          <wp:inline distT="0" distB="0" distL="0" distR="0" wp14:anchorId="1D27F696" wp14:editId="717393BA">
            <wp:extent cx="4130040" cy="1939815"/>
            <wp:effectExtent l="0" t="0" r="3810" b="3810"/>
            <wp:docPr id="18962783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27834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63248" cy="1955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5B25E" w14:textId="328BBF3F" w:rsidR="0001035A" w:rsidRPr="00E03C21" w:rsidRDefault="00A81CD1" w:rsidP="00AF30EF">
      <w:pPr>
        <w:pStyle w:val="Ttulo3"/>
        <w:rPr>
          <w:rFonts w:ascii="Arial" w:hAnsi="Arial" w:cs="Arial"/>
          <w:color w:val="000000" w:themeColor="text1"/>
          <w:sz w:val="22"/>
          <w:szCs w:val="22"/>
        </w:rPr>
      </w:pPr>
      <w:bookmarkStart w:id="130" w:name="_Toc233159201"/>
      <w:bookmarkStart w:id="131" w:name="_Toc233204030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26</w:t>
      </w:r>
      <w:r>
        <w:fldChar w:fldCharType="end"/>
      </w:r>
      <w:r>
        <w:t xml:space="preserve"> – Ecrã de perfil</w:t>
      </w:r>
      <w:bookmarkEnd w:id="130"/>
      <w:bookmarkEnd w:id="131"/>
    </w:p>
    <w:p w14:paraId="2DC838C5" w14:textId="261BBB5C" w:rsidR="004F4D0F" w:rsidRPr="00E03C21" w:rsidRDefault="00000000" w:rsidP="00A81CD1">
      <w:pPr>
        <w:pStyle w:val="Ttulo2"/>
      </w:pPr>
      <w:bookmarkStart w:id="132" w:name="_Toc233204031"/>
      <w:bookmarkStart w:id="133" w:name="_Toc233204171"/>
      <w:r w:rsidRPr="00E03C21">
        <w:lastRenderedPageBreak/>
        <w:t>1</w:t>
      </w:r>
      <w:r w:rsidR="000E1A29">
        <w:t>0</w:t>
      </w:r>
      <w:r w:rsidRPr="00E03C21">
        <w:t>.5 Consultar Histórico de Consentimentos</w:t>
      </w:r>
      <w:bookmarkEnd w:id="132"/>
      <w:bookmarkEnd w:id="133"/>
    </w:p>
    <w:p w14:paraId="7536A8DE" w14:textId="77777777" w:rsidR="004F4D0F" w:rsidRPr="00E03C21" w:rsidRDefault="00000000" w:rsidP="00B732A8">
      <w:pPr>
        <w:ind w:firstLine="720"/>
        <w:rPr>
          <w:rFonts w:ascii="Arial" w:hAnsi="Arial" w:cs="Arial"/>
          <w:color w:val="000000" w:themeColor="text1"/>
        </w:rPr>
      </w:pPr>
      <w:r w:rsidRPr="00E03C21">
        <w:rPr>
          <w:rFonts w:ascii="Arial" w:hAnsi="Arial" w:cs="Arial"/>
          <w:color w:val="000000" w:themeColor="text1"/>
        </w:rPr>
        <w:t>Na área Perfil, o utilizador pode consultar o histórico recente de alterações aos consentimentos.</w:t>
      </w:r>
    </w:p>
    <w:p w14:paraId="4CF93B8B" w14:textId="77777777" w:rsidR="004F4D0F" w:rsidRPr="00E03C21" w:rsidRDefault="00000000" w:rsidP="000E1A29">
      <w:pPr>
        <w:ind w:firstLine="360"/>
        <w:rPr>
          <w:rFonts w:ascii="Arial" w:hAnsi="Arial" w:cs="Arial"/>
          <w:color w:val="000000" w:themeColor="text1"/>
        </w:rPr>
      </w:pPr>
      <w:r w:rsidRPr="00E03C21">
        <w:rPr>
          <w:rFonts w:ascii="Arial" w:hAnsi="Arial" w:cs="Arial"/>
          <w:color w:val="000000" w:themeColor="text1"/>
        </w:rPr>
        <w:t>Este histórico mostra alterações relacionadas com:</w:t>
      </w:r>
    </w:p>
    <w:p w14:paraId="106E16BF" w14:textId="77777777" w:rsidR="004F4D0F" w:rsidRPr="00E03C21" w:rsidRDefault="00000000" w:rsidP="000E1A29">
      <w:pPr>
        <w:pStyle w:val="Listacommarcas"/>
        <w:tabs>
          <w:tab w:val="clear" w:pos="360"/>
          <w:tab w:val="num" w:pos="1080"/>
        </w:tabs>
        <w:ind w:left="108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consentimento RGPD;</w:t>
      </w:r>
    </w:p>
    <w:p w14:paraId="6A6B494B" w14:textId="77777777" w:rsidR="004F4D0F" w:rsidRPr="00E03C21" w:rsidRDefault="00000000" w:rsidP="000E1A29">
      <w:pPr>
        <w:pStyle w:val="Listacommarcas"/>
        <w:tabs>
          <w:tab w:val="clear" w:pos="360"/>
          <w:tab w:val="num" w:pos="1080"/>
        </w:tabs>
        <w:ind w:left="108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partilha de dados;</w:t>
      </w:r>
    </w:p>
    <w:p w14:paraId="30E7AD05" w14:textId="77777777" w:rsidR="004F4D0F" w:rsidRPr="00E03C21" w:rsidRDefault="00000000" w:rsidP="000E1A29">
      <w:pPr>
        <w:pStyle w:val="Listacommarcas"/>
        <w:tabs>
          <w:tab w:val="clear" w:pos="360"/>
          <w:tab w:val="num" w:pos="1080"/>
        </w:tabs>
        <w:ind w:left="108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estado ativo ou inativo do consentimento;</w:t>
      </w:r>
    </w:p>
    <w:p w14:paraId="42E56C70" w14:textId="77777777" w:rsidR="004F4D0F" w:rsidRPr="00E03C21" w:rsidRDefault="00000000" w:rsidP="000E1A29">
      <w:pPr>
        <w:pStyle w:val="Listacommarcas"/>
        <w:tabs>
          <w:tab w:val="clear" w:pos="360"/>
          <w:tab w:val="num" w:pos="1080"/>
        </w:tabs>
        <w:ind w:left="108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data e hora da alteração.</w:t>
      </w:r>
    </w:p>
    <w:p w14:paraId="767DD36F" w14:textId="77777777" w:rsidR="004F4D0F" w:rsidRPr="00E03C21" w:rsidRDefault="00000000" w:rsidP="000E1A29">
      <w:pPr>
        <w:ind w:firstLine="720"/>
        <w:rPr>
          <w:rFonts w:ascii="Arial" w:hAnsi="Arial" w:cs="Arial"/>
          <w:color w:val="000000" w:themeColor="text1"/>
        </w:rPr>
      </w:pPr>
      <w:r w:rsidRPr="00E03C21">
        <w:rPr>
          <w:rFonts w:ascii="Arial" w:hAnsi="Arial" w:cs="Arial"/>
          <w:color w:val="000000" w:themeColor="text1"/>
        </w:rPr>
        <w:t>Para consultar:</w:t>
      </w:r>
    </w:p>
    <w:p w14:paraId="542545DB" w14:textId="77777777" w:rsidR="004F4D0F" w:rsidRPr="00E03C21" w:rsidRDefault="00000000" w:rsidP="000E1A29">
      <w:pPr>
        <w:pStyle w:val="Listanumerada"/>
        <w:numPr>
          <w:ilvl w:val="1"/>
          <w:numId w:val="35"/>
        </w:numPr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Aceder ao menu Perfil.</w:t>
      </w:r>
    </w:p>
    <w:p w14:paraId="34F5B834" w14:textId="77777777" w:rsidR="004F4D0F" w:rsidRPr="00E03C21" w:rsidRDefault="00000000" w:rsidP="000E1A29">
      <w:pPr>
        <w:pStyle w:val="Listanumerada"/>
        <w:numPr>
          <w:ilvl w:val="1"/>
          <w:numId w:val="35"/>
        </w:numPr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Localizar a secção Histórico de consentimentos.</w:t>
      </w:r>
    </w:p>
    <w:p w14:paraId="51A86DF8" w14:textId="77777777" w:rsidR="004F4D0F" w:rsidRPr="00E03C21" w:rsidRDefault="00000000" w:rsidP="000E1A29">
      <w:pPr>
        <w:pStyle w:val="Listanumerada"/>
        <w:numPr>
          <w:ilvl w:val="1"/>
          <w:numId w:val="35"/>
        </w:numPr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Verificar os registos apresentados.</w:t>
      </w:r>
    </w:p>
    <w:p w14:paraId="458F9D15" w14:textId="77777777" w:rsidR="004F4D0F" w:rsidRPr="00E03C21" w:rsidRDefault="00000000" w:rsidP="000E1A29">
      <w:pPr>
        <w:pStyle w:val="Listanumerada"/>
        <w:numPr>
          <w:ilvl w:val="1"/>
          <w:numId w:val="35"/>
        </w:numPr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Usar a opção Atualizar caso tenha acabado de alterar um consentimento.</w:t>
      </w:r>
    </w:p>
    <w:p w14:paraId="318A0E3D" w14:textId="77777777" w:rsidR="004F4D0F" w:rsidRDefault="00000000" w:rsidP="000E1A29">
      <w:pPr>
        <w:ind w:firstLine="720"/>
        <w:rPr>
          <w:rFonts w:ascii="Arial" w:hAnsi="Arial" w:cs="Arial"/>
          <w:color w:val="000000" w:themeColor="text1"/>
        </w:rPr>
      </w:pPr>
      <w:r w:rsidRPr="00E03C21">
        <w:rPr>
          <w:rFonts w:ascii="Arial" w:hAnsi="Arial" w:cs="Arial"/>
          <w:color w:val="000000" w:themeColor="text1"/>
        </w:rPr>
        <w:t>Sempre que o utilizador ativa ou revoga o consentimento RGPD ou a partilha de dados, a aplicação regista a alteração para efeitos de rastreabilidade.</w:t>
      </w:r>
    </w:p>
    <w:p w14:paraId="4B21361F" w14:textId="77777777" w:rsidR="00A81CD1" w:rsidRPr="00E03C21" w:rsidRDefault="00A81CD1">
      <w:pPr>
        <w:rPr>
          <w:rFonts w:ascii="Arial" w:hAnsi="Arial" w:cs="Arial"/>
          <w:color w:val="000000" w:themeColor="text1"/>
        </w:rPr>
      </w:pPr>
    </w:p>
    <w:p w14:paraId="6F92AD1E" w14:textId="77777777" w:rsidR="00A81CD1" w:rsidRDefault="0001035A" w:rsidP="00A81CD1">
      <w:pPr>
        <w:keepNext/>
        <w:jc w:val="center"/>
      </w:pPr>
      <w:r w:rsidRPr="00E03C21">
        <w:rPr>
          <w:rFonts w:ascii="Arial" w:hAnsi="Arial" w:cs="Arial"/>
          <w:noProof/>
          <w:color w:val="000000" w:themeColor="text1"/>
        </w:rPr>
        <w:drawing>
          <wp:inline distT="0" distB="0" distL="0" distR="0" wp14:anchorId="37E38406" wp14:editId="4B5C0050">
            <wp:extent cx="3147060" cy="2579029"/>
            <wp:effectExtent l="0" t="0" r="0" b="0"/>
            <wp:docPr id="9125178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51785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61086" cy="2590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6B326" w14:textId="35518C91" w:rsidR="0001035A" w:rsidRPr="00E03C21" w:rsidRDefault="00A81CD1" w:rsidP="00AF30EF">
      <w:pPr>
        <w:pStyle w:val="Ttulo3"/>
        <w:rPr>
          <w:rFonts w:ascii="Arial" w:hAnsi="Arial" w:cs="Arial"/>
          <w:color w:val="000000" w:themeColor="text1"/>
          <w:sz w:val="22"/>
          <w:szCs w:val="22"/>
        </w:rPr>
      </w:pPr>
      <w:bookmarkStart w:id="134" w:name="_Toc233159202"/>
      <w:bookmarkStart w:id="135" w:name="_Toc233204032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27</w:t>
      </w:r>
      <w:r>
        <w:fldChar w:fldCharType="end"/>
      </w:r>
      <w:r>
        <w:t xml:space="preserve"> – Histórico de consentimentos</w:t>
      </w:r>
      <w:bookmarkEnd w:id="134"/>
      <w:bookmarkEnd w:id="135"/>
    </w:p>
    <w:p w14:paraId="18510B4F" w14:textId="4D7837CD" w:rsidR="004F4D0F" w:rsidRPr="00E03C21" w:rsidRDefault="00000000" w:rsidP="00A81CD1">
      <w:pPr>
        <w:pStyle w:val="Ttulo1"/>
      </w:pPr>
      <w:bookmarkStart w:id="136" w:name="_Toc233204033"/>
      <w:bookmarkStart w:id="137" w:name="_Toc233204172"/>
      <w:r w:rsidRPr="00E03C21">
        <w:t>1</w:t>
      </w:r>
      <w:r w:rsidR="000E1A29">
        <w:t>1</w:t>
      </w:r>
      <w:r w:rsidRPr="00E03C21">
        <w:t>. Importação de Dados</w:t>
      </w:r>
      <w:bookmarkEnd w:id="136"/>
      <w:bookmarkEnd w:id="137"/>
    </w:p>
    <w:p w14:paraId="782BA4AC" w14:textId="77777777" w:rsidR="004F4D0F" w:rsidRPr="00E03C21" w:rsidRDefault="00000000" w:rsidP="00B732A8">
      <w:pPr>
        <w:ind w:firstLine="720"/>
        <w:rPr>
          <w:rFonts w:ascii="Arial" w:hAnsi="Arial" w:cs="Arial"/>
          <w:color w:val="000000" w:themeColor="text1"/>
        </w:rPr>
      </w:pPr>
      <w:r w:rsidRPr="00E03C21">
        <w:rPr>
          <w:rFonts w:ascii="Arial" w:hAnsi="Arial" w:cs="Arial"/>
          <w:color w:val="000000" w:themeColor="text1"/>
        </w:rPr>
        <w:t>Algumas áreas permitem importar dados em massa, especialmente para alunos e testes físicos.</w:t>
      </w:r>
    </w:p>
    <w:p w14:paraId="3D59458F" w14:textId="77777777" w:rsidR="004F4D0F" w:rsidRPr="00E03C21" w:rsidRDefault="00000000" w:rsidP="000E1A29">
      <w:pPr>
        <w:ind w:left="360" w:firstLine="360"/>
        <w:rPr>
          <w:rFonts w:ascii="Arial" w:hAnsi="Arial" w:cs="Arial"/>
          <w:color w:val="000000" w:themeColor="text1"/>
        </w:rPr>
      </w:pPr>
      <w:r w:rsidRPr="00E03C21">
        <w:rPr>
          <w:rFonts w:ascii="Arial" w:hAnsi="Arial" w:cs="Arial"/>
          <w:color w:val="000000" w:themeColor="text1"/>
        </w:rPr>
        <w:t>Para importar dados:</w:t>
      </w:r>
    </w:p>
    <w:p w14:paraId="24CE4828" w14:textId="32F11D31" w:rsidR="004F4D0F" w:rsidRPr="00E03C21" w:rsidRDefault="00000000" w:rsidP="000E1A29">
      <w:pPr>
        <w:pStyle w:val="Listanumerada"/>
        <w:numPr>
          <w:ilvl w:val="0"/>
          <w:numId w:val="36"/>
        </w:numPr>
        <w:ind w:left="144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Aceder à área correspondente.</w:t>
      </w:r>
    </w:p>
    <w:p w14:paraId="18B2EBC5" w14:textId="77777777" w:rsidR="004F4D0F" w:rsidRPr="00E03C21" w:rsidRDefault="00000000" w:rsidP="000E1A29">
      <w:pPr>
        <w:pStyle w:val="Listanumerada"/>
        <w:numPr>
          <w:ilvl w:val="0"/>
          <w:numId w:val="36"/>
        </w:numPr>
        <w:ind w:left="144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Selecionar a opção de importação.</w:t>
      </w:r>
    </w:p>
    <w:p w14:paraId="230B91C0" w14:textId="77777777" w:rsidR="004F4D0F" w:rsidRPr="00E03C21" w:rsidRDefault="00000000" w:rsidP="000E1A29">
      <w:pPr>
        <w:pStyle w:val="Listanumerada"/>
        <w:numPr>
          <w:ilvl w:val="0"/>
          <w:numId w:val="36"/>
        </w:numPr>
        <w:ind w:left="144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Descarregar o modelo disponibilizado pela aplicação.</w:t>
      </w:r>
    </w:p>
    <w:p w14:paraId="0DE33A89" w14:textId="77777777" w:rsidR="004F4D0F" w:rsidRPr="00E03C21" w:rsidRDefault="00000000" w:rsidP="000E1A29">
      <w:pPr>
        <w:pStyle w:val="Listanumerada"/>
        <w:numPr>
          <w:ilvl w:val="0"/>
          <w:numId w:val="36"/>
        </w:numPr>
        <w:ind w:left="144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Preencher o ficheiro com os dados necessários.</w:t>
      </w:r>
    </w:p>
    <w:p w14:paraId="61494DB1" w14:textId="77777777" w:rsidR="004F4D0F" w:rsidRPr="00E03C21" w:rsidRDefault="00000000" w:rsidP="000E1A29">
      <w:pPr>
        <w:pStyle w:val="Listanumerada"/>
        <w:numPr>
          <w:ilvl w:val="0"/>
          <w:numId w:val="36"/>
        </w:numPr>
        <w:ind w:left="144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Carregar o ficheiro preenchido.</w:t>
      </w:r>
    </w:p>
    <w:p w14:paraId="54367AC8" w14:textId="77777777" w:rsidR="004F4D0F" w:rsidRPr="00E03C21" w:rsidRDefault="00000000" w:rsidP="000E1A29">
      <w:pPr>
        <w:pStyle w:val="Listanumerada"/>
        <w:numPr>
          <w:ilvl w:val="0"/>
          <w:numId w:val="36"/>
        </w:numPr>
        <w:ind w:left="144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Verificar a pré-visualização.</w:t>
      </w:r>
    </w:p>
    <w:p w14:paraId="491131AF" w14:textId="77777777" w:rsidR="004F4D0F" w:rsidRPr="00E03C21" w:rsidRDefault="00000000" w:rsidP="000E1A29">
      <w:pPr>
        <w:pStyle w:val="Listanumerada"/>
        <w:numPr>
          <w:ilvl w:val="0"/>
          <w:numId w:val="36"/>
        </w:numPr>
        <w:ind w:left="144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Corrigir erros, caso existam.</w:t>
      </w:r>
    </w:p>
    <w:p w14:paraId="33ABD70C" w14:textId="77777777" w:rsidR="004F4D0F" w:rsidRPr="00E03C21" w:rsidRDefault="00000000" w:rsidP="000E1A29">
      <w:pPr>
        <w:pStyle w:val="Listanumerada"/>
        <w:numPr>
          <w:ilvl w:val="0"/>
          <w:numId w:val="36"/>
        </w:numPr>
        <w:ind w:left="144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Confirmar a importação.</w:t>
      </w:r>
    </w:p>
    <w:p w14:paraId="6265C458" w14:textId="77777777" w:rsidR="004F4D0F" w:rsidRPr="00E03C21" w:rsidRDefault="00000000" w:rsidP="000E1A29">
      <w:pPr>
        <w:ind w:firstLine="720"/>
        <w:rPr>
          <w:rFonts w:ascii="Arial" w:hAnsi="Arial" w:cs="Arial"/>
          <w:color w:val="000000" w:themeColor="text1"/>
        </w:rPr>
      </w:pPr>
      <w:r w:rsidRPr="00E03C21">
        <w:rPr>
          <w:rFonts w:ascii="Arial" w:hAnsi="Arial" w:cs="Arial"/>
          <w:color w:val="000000" w:themeColor="text1"/>
        </w:rPr>
        <w:lastRenderedPageBreak/>
        <w:t>Recomenda-se utilizar sempre o modelo fornecido pela aplicação para evitar erros de formato.</w:t>
      </w:r>
    </w:p>
    <w:p w14:paraId="3AB1DFDD" w14:textId="77777777" w:rsidR="00A81CD1" w:rsidRDefault="008931EA" w:rsidP="00A81CD1">
      <w:pPr>
        <w:keepNext/>
        <w:jc w:val="center"/>
      </w:pPr>
      <w:r w:rsidRPr="00E03C21">
        <w:rPr>
          <w:rFonts w:ascii="Arial" w:hAnsi="Arial" w:cs="Arial"/>
          <w:noProof/>
          <w:color w:val="000000" w:themeColor="text1"/>
        </w:rPr>
        <w:drawing>
          <wp:inline distT="0" distB="0" distL="0" distR="0" wp14:anchorId="65BA945D" wp14:editId="6751F404">
            <wp:extent cx="4703618" cy="1300429"/>
            <wp:effectExtent l="0" t="0" r="1905" b="0"/>
            <wp:docPr id="14071561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15613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39663" cy="1310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0EBD4" w14:textId="6957AE28" w:rsidR="008931EA" w:rsidRPr="00E03C21" w:rsidRDefault="00A81CD1" w:rsidP="00AF30EF">
      <w:pPr>
        <w:pStyle w:val="Ttulo3"/>
        <w:rPr>
          <w:rFonts w:ascii="Arial" w:hAnsi="Arial" w:cs="Arial"/>
          <w:color w:val="000000" w:themeColor="text1"/>
          <w:sz w:val="22"/>
          <w:szCs w:val="22"/>
        </w:rPr>
      </w:pPr>
      <w:bookmarkStart w:id="138" w:name="_Toc233159203"/>
      <w:bookmarkStart w:id="139" w:name="_Toc233204034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28</w:t>
      </w:r>
      <w:r>
        <w:fldChar w:fldCharType="end"/>
      </w:r>
      <w:r>
        <w:t xml:space="preserve"> – Importação/Exportação de dados</w:t>
      </w:r>
      <w:bookmarkEnd w:id="138"/>
      <w:bookmarkEnd w:id="139"/>
    </w:p>
    <w:p w14:paraId="752A4DC4" w14:textId="1093D0D9" w:rsidR="004F4D0F" w:rsidRPr="00E03C21" w:rsidRDefault="00000000" w:rsidP="00A81CD1">
      <w:pPr>
        <w:pStyle w:val="Ttulo1"/>
      </w:pPr>
      <w:bookmarkStart w:id="140" w:name="_Toc233204035"/>
      <w:bookmarkStart w:id="141" w:name="_Toc233204173"/>
      <w:r w:rsidRPr="00E03C21">
        <w:t>1</w:t>
      </w:r>
      <w:r w:rsidR="000E1A29">
        <w:t>2</w:t>
      </w:r>
      <w:r w:rsidRPr="00E03C21">
        <w:t>. Exportação de Dados</w:t>
      </w:r>
      <w:bookmarkEnd w:id="140"/>
      <w:bookmarkEnd w:id="141"/>
    </w:p>
    <w:p w14:paraId="72F64452" w14:textId="77777777" w:rsidR="004F4D0F" w:rsidRPr="00E03C21" w:rsidRDefault="00000000" w:rsidP="000E1A29">
      <w:pPr>
        <w:ind w:left="360" w:firstLine="360"/>
        <w:rPr>
          <w:rFonts w:ascii="Arial" w:hAnsi="Arial" w:cs="Arial"/>
          <w:color w:val="000000" w:themeColor="text1"/>
        </w:rPr>
      </w:pPr>
      <w:r w:rsidRPr="00E03C21">
        <w:rPr>
          <w:rFonts w:ascii="Arial" w:hAnsi="Arial" w:cs="Arial"/>
          <w:color w:val="000000" w:themeColor="text1"/>
        </w:rPr>
        <w:t>Para exportar dados de uma turma:</w:t>
      </w:r>
    </w:p>
    <w:p w14:paraId="6CA8022F" w14:textId="7B664CDA" w:rsidR="004F4D0F" w:rsidRPr="00E03C21" w:rsidRDefault="00000000" w:rsidP="000E1A29">
      <w:pPr>
        <w:pStyle w:val="Listanumerada"/>
        <w:numPr>
          <w:ilvl w:val="0"/>
          <w:numId w:val="37"/>
        </w:numPr>
        <w:ind w:left="144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Aceder ao menu Turma.</w:t>
      </w:r>
    </w:p>
    <w:p w14:paraId="0468C3C8" w14:textId="77777777" w:rsidR="004F4D0F" w:rsidRPr="00E03C21" w:rsidRDefault="00000000" w:rsidP="000E1A29">
      <w:pPr>
        <w:pStyle w:val="Listanumerada"/>
        <w:numPr>
          <w:ilvl w:val="0"/>
          <w:numId w:val="37"/>
        </w:numPr>
        <w:ind w:left="144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Selecionar a turma pretendida.</w:t>
      </w:r>
    </w:p>
    <w:p w14:paraId="422B8920" w14:textId="77777777" w:rsidR="004F4D0F" w:rsidRPr="00E03C21" w:rsidRDefault="00000000" w:rsidP="000E1A29">
      <w:pPr>
        <w:pStyle w:val="Listanumerada"/>
        <w:numPr>
          <w:ilvl w:val="0"/>
          <w:numId w:val="37"/>
        </w:numPr>
        <w:ind w:left="144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Clicar na opção de exportação.</w:t>
      </w:r>
    </w:p>
    <w:p w14:paraId="1B3876AE" w14:textId="77777777" w:rsidR="004F4D0F" w:rsidRPr="00E03C21" w:rsidRDefault="00000000" w:rsidP="000E1A29">
      <w:pPr>
        <w:pStyle w:val="Listanumerada"/>
        <w:numPr>
          <w:ilvl w:val="0"/>
          <w:numId w:val="37"/>
        </w:numPr>
        <w:ind w:left="144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Guardar o ficheiro gerado.</w:t>
      </w:r>
    </w:p>
    <w:p w14:paraId="602DB3D2" w14:textId="77777777" w:rsidR="004F4D0F" w:rsidRPr="00E03C21" w:rsidRDefault="00000000" w:rsidP="000E1A29">
      <w:pPr>
        <w:pStyle w:val="Listanumerada"/>
        <w:numPr>
          <w:ilvl w:val="0"/>
          <w:numId w:val="37"/>
        </w:numPr>
        <w:ind w:left="144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Abrir o ficheiro numa folha de cálculo, caso seja necessário analisar os dados.</w:t>
      </w:r>
    </w:p>
    <w:p w14:paraId="54586B7C" w14:textId="054EF20E" w:rsidR="004F4D0F" w:rsidRPr="00E03C21" w:rsidRDefault="00000000" w:rsidP="00A81CD1">
      <w:pPr>
        <w:pStyle w:val="Ttulo1"/>
      </w:pPr>
      <w:bookmarkStart w:id="142" w:name="_Toc233204036"/>
      <w:bookmarkStart w:id="143" w:name="_Toc233204174"/>
      <w:r w:rsidRPr="00E03C21">
        <w:t>1</w:t>
      </w:r>
      <w:r w:rsidR="000E1A29">
        <w:t>3</w:t>
      </w:r>
      <w:r w:rsidRPr="00E03C21">
        <w:t>. Recomendações de Utilização</w:t>
      </w:r>
      <w:bookmarkEnd w:id="142"/>
      <w:bookmarkEnd w:id="143"/>
    </w:p>
    <w:p w14:paraId="5F2058F9" w14:textId="77777777" w:rsidR="004F4D0F" w:rsidRPr="00E03C21" w:rsidRDefault="00000000" w:rsidP="000E1A29">
      <w:pPr>
        <w:ind w:firstLine="720"/>
        <w:rPr>
          <w:rFonts w:ascii="Arial" w:hAnsi="Arial" w:cs="Arial"/>
          <w:color w:val="000000" w:themeColor="text1"/>
        </w:rPr>
      </w:pPr>
      <w:r w:rsidRPr="00E03C21">
        <w:rPr>
          <w:rFonts w:ascii="Arial" w:hAnsi="Arial" w:cs="Arial"/>
          <w:color w:val="000000" w:themeColor="text1"/>
        </w:rPr>
        <w:t>Para uma utilização correta da plataforma, recomenda-se:</w:t>
      </w:r>
    </w:p>
    <w:p w14:paraId="77023BFE" w14:textId="77777777" w:rsidR="004F4D0F" w:rsidRPr="00E03C21" w:rsidRDefault="00000000" w:rsidP="000E1A29">
      <w:pPr>
        <w:pStyle w:val="Listacommarcas"/>
        <w:tabs>
          <w:tab w:val="clear" w:pos="360"/>
          <w:tab w:val="num" w:pos="1440"/>
        </w:tabs>
        <w:ind w:left="144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Confirmar sempre que o aluno correto está selecionado.</w:t>
      </w:r>
    </w:p>
    <w:p w14:paraId="2BC482ED" w14:textId="77777777" w:rsidR="004F4D0F" w:rsidRPr="00E03C21" w:rsidRDefault="00000000" w:rsidP="000E1A29">
      <w:pPr>
        <w:pStyle w:val="Listacommarcas"/>
        <w:tabs>
          <w:tab w:val="clear" w:pos="360"/>
          <w:tab w:val="num" w:pos="1440"/>
        </w:tabs>
        <w:ind w:left="144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Rever os dados antes de guardar avaliações.</w:t>
      </w:r>
    </w:p>
    <w:p w14:paraId="2CDF771F" w14:textId="77777777" w:rsidR="004F4D0F" w:rsidRPr="00E03C21" w:rsidRDefault="00000000" w:rsidP="000E1A29">
      <w:pPr>
        <w:pStyle w:val="Listacommarcas"/>
        <w:tabs>
          <w:tab w:val="clear" w:pos="360"/>
          <w:tab w:val="num" w:pos="1440"/>
        </w:tabs>
        <w:ind w:left="144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Verificar se o encarregado está associado antes de enviar relatórios.</w:t>
      </w:r>
    </w:p>
    <w:p w14:paraId="13E99C82" w14:textId="77777777" w:rsidR="004F4D0F" w:rsidRPr="00E03C21" w:rsidRDefault="00000000" w:rsidP="000E1A29">
      <w:pPr>
        <w:pStyle w:val="Listacommarcas"/>
        <w:tabs>
          <w:tab w:val="clear" w:pos="360"/>
          <w:tab w:val="num" w:pos="1440"/>
        </w:tabs>
        <w:ind w:left="144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Confirmar se o email do encarregado está correto.</w:t>
      </w:r>
    </w:p>
    <w:p w14:paraId="0425DC34" w14:textId="77777777" w:rsidR="004F4D0F" w:rsidRPr="00E03C21" w:rsidRDefault="00000000" w:rsidP="000E1A29">
      <w:pPr>
        <w:pStyle w:val="Listacommarcas"/>
        <w:tabs>
          <w:tab w:val="clear" w:pos="360"/>
          <w:tab w:val="num" w:pos="1440"/>
        </w:tabs>
        <w:ind w:left="144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Usar a importação apenas com o modelo disponibilizado.</w:t>
      </w:r>
    </w:p>
    <w:p w14:paraId="3B7D7A7A" w14:textId="77777777" w:rsidR="004F4D0F" w:rsidRPr="00E03C21" w:rsidRDefault="00000000" w:rsidP="000E1A29">
      <w:pPr>
        <w:pStyle w:val="Listacommarcas"/>
        <w:tabs>
          <w:tab w:val="clear" w:pos="360"/>
          <w:tab w:val="num" w:pos="1440"/>
        </w:tabs>
        <w:ind w:left="144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Corrigir erros de importação antes de confirmar.</w:t>
      </w:r>
    </w:p>
    <w:p w14:paraId="57D06E04" w14:textId="77777777" w:rsidR="004F4D0F" w:rsidRPr="00E03C21" w:rsidRDefault="00000000" w:rsidP="000E1A29">
      <w:pPr>
        <w:pStyle w:val="Listacommarcas"/>
        <w:tabs>
          <w:tab w:val="clear" w:pos="360"/>
          <w:tab w:val="num" w:pos="1440"/>
        </w:tabs>
        <w:ind w:left="144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Manter os dados pessoais atualizados.</w:t>
      </w:r>
    </w:p>
    <w:p w14:paraId="7219652B" w14:textId="77777777" w:rsidR="004F4D0F" w:rsidRPr="00E03C21" w:rsidRDefault="00000000" w:rsidP="000E1A29">
      <w:pPr>
        <w:pStyle w:val="Listacommarcas"/>
        <w:tabs>
          <w:tab w:val="clear" w:pos="360"/>
          <w:tab w:val="num" w:pos="1440"/>
        </w:tabs>
        <w:ind w:left="144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Usar o SOS apenas para pedidos reais de apoio.</w:t>
      </w:r>
    </w:p>
    <w:p w14:paraId="534B1B08" w14:textId="77777777" w:rsidR="004F4D0F" w:rsidRPr="00E03C21" w:rsidRDefault="00000000" w:rsidP="000E1A29">
      <w:pPr>
        <w:pStyle w:val="Listacommarcas"/>
        <w:tabs>
          <w:tab w:val="clear" w:pos="360"/>
          <w:tab w:val="num" w:pos="1440"/>
        </w:tabs>
        <w:ind w:left="1440"/>
        <w:rPr>
          <w:rFonts w:ascii="Arial" w:hAnsi="Arial" w:cs="Arial"/>
          <w:color w:val="000000" w:themeColor="text1"/>
          <w:sz w:val="22"/>
        </w:rPr>
      </w:pPr>
      <w:r w:rsidRPr="00E03C21">
        <w:rPr>
          <w:rFonts w:ascii="Arial" w:hAnsi="Arial" w:cs="Arial"/>
          <w:color w:val="000000" w:themeColor="text1"/>
          <w:sz w:val="22"/>
        </w:rPr>
        <w:t>Terminar sessão ao utilizar computadores partilhados.</w:t>
      </w:r>
    </w:p>
    <w:p w14:paraId="26461199" w14:textId="25A6CA82" w:rsidR="004F4D0F" w:rsidRPr="00E03C21" w:rsidRDefault="00000000" w:rsidP="00A81CD1">
      <w:pPr>
        <w:pStyle w:val="Ttulo1"/>
      </w:pPr>
      <w:bookmarkStart w:id="144" w:name="_Toc233204037"/>
      <w:bookmarkStart w:id="145" w:name="_Toc233204175"/>
      <w:r w:rsidRPr="00E03C21">
        <w:t>1</w:t>
      </w:r>
      <w:r w:rsidR="000E1A29">
        <w:t>4</w:t>
      </w:r>
      <w:r w:rsidRPr="00E03C21">
        <w:t>. Glossário</w:t>
      </w:r>
      <w:bookmarkEnd w:id="144"/>
      <w:bookmarkEnd w:id="145"/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4336"/>
        <w:gridCol w:w="4336"/>
      </w:tblGrid>
      <w:tr w:rsidR="004F4D0F" w:rsidRPr="00E03C21" w14:paraId="265BBD68" w14:textId="77777777" w:rsidTr="00A81CD1">
        <w:trPr>
          <w:trHeight w:val="365"/>
          <w:jc w:val="center"/>
        </w:trPr>
        <w:tc>
          <w:tcPr>
            <w:tcW w:w="4336" w:type="dxa"/>
            <w:shd w:val="clear" w:color="auto" w:fill="D9EAF7"/>
            <w:vAlign w:val="center"/>
          </w:tcPr>
          <w:p w14:paraId="691DD673" w14:textId="77777777" w:rsidR="004F4D0F" w:rsidRPr="00E03C21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E03C21">
              <w:rPr>
                <w:rFonts w:ascii="Arial" w:hAnsi="Arial" w:cs="Arial"/>
                <w:b/>
                <w:color w:val="000000" w:themeColor="text1"/>
              </w:rPr>
              <w:t>Termo</w:t>
            </w:r>
          </w:p>
        </w:tc>
        <w:tc>
          <w:tcPr>
            <w:tcW w:w="4336" w:type="dxa"/>
            <w:shd w:val="clear" w:color="auto" w:fill="D9EAF7"/>
            <w:vAlign w:val="center"/>
          </w:tcPr>
          <w:p w14:paraId="38B8D8A3" w14:textId="77777777" w:rsidR="004F4D0F" w:rsidRPr="00E03C21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E03C21">
              <w:rPr>
                <w:rFonts w:ascii="Arial" w:hAnsi="Arial" w:cs="Arial"/>
                <w:b/>
                <w:color w:val="000000" w:themeColor="text1"/>
              </w:rPr>
              <w:t>Descrição</w:t>
            </w:r>
          </w:p>
        </w:tc>
      </w:tr>
      <w:tr w:rsidR="004F4D0F" w:rsidRPr="00E03C21" w14:paraId="1B36026A" w14:textId="77777777" w:rsidTr="00A81CD1">
        <w:trPr>
          <w:trHeight w:val="618"/>
          <w:jc w:val="center"/>
        </w:trPr>
        <w:tc>
          <w:tcPr>
            <w:tcW w:w="4336" w:type="dxa"/>
            <w:vAlign w:val="center"/>
          </w:tcPr>
          <w:p w14:paraId="287E109B" w14:textId="77777777" w:rsidR="004F4D0F" w:rsidRPr="00E03C21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E03C21">
              <w:rPr>
                <w:rFonts w:ascii="Arial" w:hAnsi="Arial" w:cs="Arial"/>
                <w:color w:val="000000" w:themeColor="text1"/>
              </w:rPr>
              <w:t>Administrador</w:t>
            </w:r>
          </w:p>
        </w:tc>
        <w:tc>
          <w:tcPr>
            <w:tcW w:w="4336" w:type="dxa"/>
            <w:vAlign w:val="center"/>
          </w:tcPr>
          <w:p w14:paraId="074FCB46" w14:textId="77777777" w:rsidR="004F4D0F" w:rsidRPr="00E03C21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E03C21">
              <w:rPr>
                <w:rFonts w:ascii="Arial" w:hAnsi="Arial" w:cs="Arial"/>
                <w:color w:val="000000" w:themeColor="text1"/>
              </w:rPr>
              <w:t>Utilizador responsável pela gestão geral da plataforma.</w:t>
            </w:r>
          </w:p>
        </w:tc>
      </w:tr>
      <w:tr w:rsidR="004F4D0F" w:rsidRPr="00E03C21" w14:paraId="4C818D37" w14:textId="77777777" w:rsidTr="00A81CD1">
        <w:trPr>
          <w:trHeight w:val="365"/>
          <w:jc w:val="center"/>
        </w:trPr>
        <w:tc>
          <w:tcPr>
            <w:tcW w:w="4336" w:type="dxa"/>
            <w:vAlign w:val="center"/>
          </w:tcPr>
          <w:p w14:paraId="02076904" w14:textId="77777777" w:rsidR="004F4D0F" w:rsidRPr="00E03C21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E03C21">
              <w:rPr>
                <w:rFonts w:ascii="Arial" w:hAnsi="Arial" w:cs="Arial"/>
                <w:color w:val="000000" w:themeColor="text1"/>
              </w:rPr>
              <w:t>Aluno</w:t>
            </w:r>
          </w:p>
        </w:tc>
        <w:tc>
          <w:tcPr>
            <w:tcW w:w="4336" w:type="dxa"/>
            <w:vAlign w:val="center"/>
          </w:tcPr>
          <w:p w14:paraId="71545D05" w14:textId="77777777" w:rsidR="004F4D0F" w:rsidRPr="00E03C21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E03C21">
              <w:rPr>
                <w:rFonts w:ascii="Arial" w:hAnsi="Arial" w:cs="Arial"/>
                <w:color w:val="000000" w:themeColor="text1"/>
              </w:rPr>
              <w:t>Utilizador acompanhado pela plataforma.</w:t>
            </w:r>
          </w:p>
        </w:tc>
      </w:tr>
      <w:tr w:rsidR="004F4D0F" w:rsidRPr="00E03C21" w14:paraId="2A02587D" w14:textId="77777777" w:rsidTr="00A81CD1">
        <w:trPr>
          <w:trHeight w:val="618"/>
          <w:jc w:val="center"/>
        </w:trPr>
        <w:tc>
          <w:tcPr>
            <w:tcW w:w="4336" w:type="dxa"/>
            <w:vAlign w:val="center"/>
          </w:tcPr>
          <w:p w14:paraId="21136640" w14:textId="77777777" w:rsidR="004F4D0F" w:rsidRPr="00E03C21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E03C21">
              <w:rPr>
                <w:rFonts w:ascii="Arial" w:hAnsi="Arial" w:cs="Arial"/>
                <w:color w:val="000000" w:themeColor="text1"/>
              </w:rPr>
              <w:t>Biometria</w:t>
            </w:r>
          </w:p>
        </w:tc>
        <w:tc>
          <w:tcPr>
            <w:tcW w:w="4336" w:type="dxa"/>
            <w:vAlign w:val="center"/>
          </w:tcPr>
          <w:p w14:paraId="004674FA" w14:textId="77777777" w:rsidR="004F4D0F" w:rsidRPr="00E03C21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E03C21">
              <w:rPr>
                <w:rFonts w:ascii="Arial" w:hAnsi="Arial" w:cs="Arial"/>
                <w:color w:val="000000" w:themeColor="text1"/>
              </w:rPr>
              <w:t>Conjunto de medições físicas, como peso, altura e IMC.</w:t>
            </w:r>
          </w:p>
        </w:tc>
      </w:tr>
      <w:tr w:rsidR="004F4D0F" w:rsidRPr="00E03C21" w14:paraId="50BAA5D4" w14:textId="77777777" w:rsidTr="00A81CD1">
        <w:trPr>
          <w:trHeight w:val="618"/>
          <w:jc w:val="center"/>
        </w:trPr>
        <w:tc>
          <w:tcPr>
            <w:tcW w:w="4336" w:type="dxa"/>
            <w:vAlign w:val="center"/>
          </w:tcPr>
          <w:p w14:paraId="370979B2" w14:textId="77777777" w:rsidR="004F4D0F" w:rsidRPr="00E03C21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E03C21">
              <w:rPr>
                <w:rFonts w:ascii="Arial" w:hAnsi="Arial" w:cs="Arial"/>
                <w:color w:val="000000" w:themeColor="text1"/>
              </w:rPr>
              <w:t>CSV</w:t>
            </w:r>
          </w:p>
        </w:tc>
        <w:tc>
          <w:tcPr>
            <w:tcW w:w="4336" w:type="dxa"/>
            <w:vAlign w:val="center"/>
          </w:tcPr>
          <w:p w14:paraId="018E7211" w14:textId="77777777" w:rsidR="004F4D0F" w:rsidRPr="00E03C21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E03C21">
              <w:rPr>
                <w:rFonts w:ascii="Arial" w:hAnsi="Arial" w:cs="Arial"/>
                <w:color w:val="000000" w:themeColor="text1"/>
              </w:rPr>
              <w:t>Ficheiro de dados usado para importar ou exportar informação.</w:t>
            </w:r>
          </w:p>
        </w:tc>
      </w:tr>
      <w:tr w:rsidR="004F4D0F" w:rsidRPr="00E03C21" w14:paraId="4085D5BC" w14:textId="77777777" w:rsidTr="00A81CD1">
        <w:trPr>
          <w:trHeight w:val="365"/>
          <w:jc w:val="center"/>
        </w:trPr>
        <w:tc>
          <w:tcPr>
            <w:tcW w:w="4336" w:type="dxa"/>
            <w:vAlign w:val="center"/>
          </w:tcPr>
          <w:p w14:paraId="2378A3F0" w14:textId="77777777" w:rsidR="004F4D0F" w:rsidRPr="00E03C21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E03C21">
              <w:rPr>
                <w:rFonts w:ascii="Arial" w:hAnsi="Arial" w:cs="Arial"/>
                <w:color w:val="000000" w:themeColor="text1"/>
              </w:rPr>
              <w:t>Encarregado de educação</w:t>
            </w:r>
          </w:p>
        </w:tc>
        <w:tc>
          <w:tcPr>
            <w:tcW w:w="4336" w:type="dxa"/>
            <w:vAlign w:val="center"/>
          </w:tcPr>
          <w:p w14:paraId="6635FF08" w14:textId="77777777" w:rsidR="004F4D0F" w:rsidRPr="00E03C21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E03C21">
              <w:rPr>
                <w:rFonts w:ascii="Arial" w:hAnsi="Arial" w:cs="Arial"/>
                <w:color w:val="000000" w:themeColor="text1"/>
              </w:rPr>
              <w:t xml:space="preserve">Utilizador associado a um ou mais </w:t>
            </w:r>
            <w:r w:rsidRPr="00E03C21">
              <w:rPr>
                <w:rFonts w:ascii="Arial" w:hAnsi="Arial" w:cs="Arial"/>
                <w:color w:val="000000" w:themeColor="text1"/>
              </w:rPr>
              <w:lastRenderedPageBreak/>
              <w:t>alunos.</w:t>
            </w:r>
          </w:p>
        </w:tc>
      </w:tr>
      <w:tr w:rsidR="004F4D0F" w:rsidRPr="00E03C21" w14:paraId="60A6B922" w14:textId="77777777" w:rsidTr="00A81CD1">
        <w:trPr>
          <w:trHeight w:val="365"/>
          <w:jc w:val="center"/>
        </w:trPr>
        <w:tc>
          <w:tcPr>
            <w:tcW w:w="4336" w:type="dxa"/>
            <w:vAlign w:val="center"/>
          </w:tcPr>
          <w:p w14:paraId="6965627D" w14:textId="77777777" w:rsidR="004F4D0F" w:rsidRPr="00E03C21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E03C21">
              <w:rPr>
                <w:rFonts w:ascii="Arial" w:hAnsi="Arial" w:cs="Arial"/>
                <w:color w:val="000000" w:themeColor="text1"/>
              </w:rPr>
              <w:lastRenderedPageBreak/>
              <w:t>IMC</w:t>
            </w:r>
          </w:p>
        </w:tc>
        <w:tc>
          <w:tcPr>
            <w:tcW w:w="4336" w:type="dxa"/>
            <w:vAlign w:val="center"/>
          </w:tcPr>
          <w:p w14:paraId="71804367" w14:textId="77777777" w:rsidR="004F4D0F" w:rsidRPr="00E03C21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E03C21">
              <w:rPr>
                <w:rFonts w:ascii="Arial" w:hAnsi="Arial" w:cs="Arial"/>
                <w:color w:val="000000" w:themeColor="text1"/>
              </w:rPr>
              <w:t>Índice de Massa Corporal.</w:t>
            </w:r>
          </w:p>
        </w:tc>
      </w:tr>
      <w:tr w:rsidR="004F4D0F" w:rsidRPr="00E03C21" w14:paraId="4A465A3F" w14:textId="77777777" w:rsidTr="00A81CD1">
        <w:trPr>
          <w:trHeight w:val="618"/>
          <w:jc w:val="center"/>
        </w:trPr>
        <w:tc>
          <w:tcPr>
            <w:tcW w:w="4336" w:type="dxa"/>
            <w:vAlign w:val="center"/>
          </w:tcPr>
          <w:p w14:paraId="77192AC9" w14:textId="77777777" w:rsidR="004F4D0F" w:rsidRPr="00E03C21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E03C21">
              <w:rPr>
                <w:rFonts w:ascii="Arial" w:hAnsi="Arial" w:cs="Arial"/>
                <w:color w:val="000000" w:themeColor="text1"/>
              </w:rPr>
              <w:t>KIDMED</w:t>
            </w:r>
          </w:p>
        </w:tc>
        <w:tc>
          <w:tcPr>
            <w:tcW w:w="4336" w:type="dxa"/>
            <w:vAlign w:val="center"/>
          </w:tcPr>
          <w:p w14:paraId="1B8B4E44" w14:textId="77777777" w:rsidR="004F4D0F" w:rsidRPr="00E03C21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E03C21">
              <w:rPr>
                <w:rFonts w:ascii="Arial" w:hAnsi="Arial" w:cs="Arial"/>
                <w:color w:val="000000" w:themeColor="text1"/>
              </w:rPr>
              <w:t>Questionário de avaliação da adesão à dieta mediterrânica.</w:t>
            </w:r>
          </w:p>
        </w:tc>
      </w:tr>
      <w:tr w:rsidR="004F4D0F" w:rsidRPr="00E03C21" w14:paraId="46806548" w14:textId="77777777" w:rsidTr="00A81CD1">
        <w:trPr>
          <w:trHeight w:val="618"/>
          <w:jc w:val="center"/>
        </w:trPr>
        <w:tc>
          <w:tcPr>
            <w:tcW w:w="4336" w:type="dxa"/>
            <w:vAlign w:val="center"/>
          </w:tcPr>
          <w:p w14:paraId="08011109" w14:textId="77777777" w:rsidR="004F4D0F" w:rsidRPr="00E03C21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E03C21">
              <w:rPr>
                <w:rFonts w:ascii="Arial" w:hAnsi="Arial" w:cs="Arial"/>
                <w:color w:val="000000" w:themeColor="text1"/>
              </w:rPr>
              <w:t>Professor</w:t>
            </w:r>
          </w:p>
        </w:tc>
        <w:tc>
          <w:tcPr>
            <w:tcW w:w="4336" w:type="dxa"/>
            <w:vAlign w:val="center"/>
          </w:tcPr>
          <w:p w14:paraId="2BF73A32" w14:textId="77777777" w:rsidR="004F4D0F" w:rsidRPr="00E03C21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E03C21">
              <w:rPr>
                <w:rFonts w:ascii="Arial" w:hAnsi="Arial" w:cs="Arial"/>
                <w:color w:val="000000" w:themeColor="text1"/>
              </w:rPr>
              <w:t>Utilizador responsável por registar avaliações e acompanhar alunos.</w:t>
            </w:r>
          </w:p>
        </w:tc>
      </w:tr>
      <w:tr w:rsidR="004F4D0F" w:rsidRPr="00E03C21" w14:paraId="248B58D9" w14:textId="77777777" w:rsidTr="00A81CD1">
        <w:trPr>
          <w:trHeight w:val="618"/>
          <w:jc w:val="center"/>
        </w:trPr>
        <w:tc>
          <w:tcPr>
            <w:tcW w:w="4336" w:type="dxa"/>
            <w:vAlign w:val="center"/>
          </w:tcPr>
          <w:p w14:paraId="46BA622F" w14:textId="77777777" w:rsidR="004F4D0F" w:rsidRPr="00E03C21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E03C21">
              <w:rPr>
                <w:rFonts w:ascii="Arial" w:hAnsi="Arial" w:cs="Arial"/>
                <w:color w:val="000000" w:themeColor="text1"/>
              </w:rPr>
              <w:t>Psicólogo</w:t>
            </w:r>
          </w:p>
        </w:tc>
        <w:tc>
          <w:tcPr>
            <w:tcW w:w="4336" w:type="dxa"/>
            <w:vAlign w:val="center"/>
          </w:tcPr>
          <w:p w14:paraId="7755758B" w14:textId="77777777" w:rsidR="004F4D0F" w:rsidRPr="00E03C21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E03C21">
              <w:rPr>
                <w:rFonts w:ascii="Arial" w:hAnsi="Arial" w:cs="Arial"/>
                <w:color w:val="000000" w:themeColor="text1"/>
              </w:rPr>
              <w:t>Utilizador responsável por acompanhar informação relacionada com bem-estar.</w:t>
            </w:r>
          </w:p>
        </w:tc>
      </w:tr>
      <w:tr w:rsidR="004F4D0F" w:rsidRPr="00E03C21" w14:paraId="672E5280" w14:textId="77777777" w:rsidTr="00A81CD1">
        <w:trPr>
          <w:trHeight w:val="618"/>
          <w:jc w:val="center"/>
        </w:trPr>
        <w:tc>
          <w:tcPr>
            <w:tcW w:w="4336" w:type="dxa"/>
            <w:vAlign w:val="center"/>
          </w:tcPr>
          <w:p w14:paraId="10DC4058" w14:textId="77777777" w:rsidR="004F4D0F" w:rsidRPr="00E03C21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E03C21">
              <w:rPr>
                <w:rFonts w:ascii="Arial" w:hAnsi="Arial" w:cs="Arial"/>
                <w:color w:val="000000" w:themeColor="text1"/>
              </w:rPr>
              <w:t>Relatório</w:t>
            </w:r>
          </w:p>
        </w:tc>
        <w:tc>
          <w:tcPr>
            <w:tcW w:w="4336" w:type="dxa"/>
            <w:vAlign w:val="center"/>
          </w:tcPr>
          <w:p w14:paraId="6C9D3CB1" w14:textId="77777777" w:rsidR="004F4D0F" w:rsidRPr="00E03C21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E03C21">
              <w:rPr>
                <w:rFonts w:ascii="Arial" w:hAnsi="Arial" w:cs="Arial"/>
                <w:color w:val="000000" w:themeColor="text1"/>
              </w:rPr>
              <w:t>Documento com informação individual do aluno.</w:t>
            </w:r>
          </w:p>
        </w:tc>
      </w:tr>
      <w:tr w:rsidR="004F4D0F" w:rsidRPr="00E03C21" w14:paraId="05230A2A" w14:textId="77777777" w:rsidTr="00A81CD1">
        <w:trPr>
          <w:trHeight w:val="365"/>
          <w:jc w:val="center"/>
        </w:trPr>
        <w:tc>
          <w:tcPr>
            <w:tcW w:w="4336" w:type="dxa"/>
            <w:vAlign w:val="center"/>
          </w:tcPr>
          <w:p w14:paraId="771FF09B" w14:textId="77777777" w:rsidR="004F4D0F" w:rsidRPr="00E03C21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E03C21">
              <w:rPr>
                <w:rFonts w:ascii="Arial" w:hAnsi="Arial" w:cs="Arial"/>
                <w:color w:val="000000" w:themeColor="text1"/>
              </w:rPr>
              <w:t>RGPD</w:t>
            </w:r>
          </w:p>
        </w:tc>
        <w:tc>
          <w:tcPr>
            <w:tcW w:w="4336" w:type="dxa"/>
            <w:vAlign w:val="center"/>
          </w:tcPr>
          <w:p w14:paraId="1F5E7108" w14:textId="77777777" w:rsidR="004F4D0F" w:rsidRPr="00E03C21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E03C21">
              <w:rPr>
                <w:rFonts w:ascii="Arial" w:hAnsi="Arial" w:cs="Arial"/>
                <w:color w:val="000000" w:themeColor="text1"/>
              </w:rPr>
              <w:t>Regulamento Geral de Proteção de Dados.</w:t>
            </w:r>
          </w:p>
        </w:tc>
      </w:tr>
      <w:tr w:rsidR="004F4D0F" w:rsidRPr="00E03C21" w14:paraId="5A65CA27" w14:textId="77777777" w:rsidTr="00A81CD1">
        <w:trPr>
          <w:trHeight w:val="618"/>
          <w:jc w:val="center"/>
        </w:trPr>
        <w:tc>
          <w:tcPr>
            <w:tcW w:w="4336" w:type="dxa"/>
            <w:vAlign w:val="center"/>
          </w:tcPr>
          <w:p w14:paraId="2C49A0F6" w14:textId="77777777" w:rsidR="004F4D0F" w:rsidRPr="00E03C21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E03C21">
              <w:rPr>
                <w:rFonts w:ascii="Arial" w:hAnsi="Arial" w:cs="Arial"/>
                <w:color w:val="000000" w:themeColor="text1"/>
              </w:rPr>
              <w:t>SOS</w:t>
            </w:r>
          </w:p>
        </w:tc>
        <w:tc>
          <w:tcPr>
            <w:tcW w:w="4336" w:type="dxa"/>
            <w:vAlign w:val="center"/>
          </w:tcPr>
          <w:p w14:paraId="1FB0BD95" w14:textId="77777777" w:rsidR="004F4D0F" w:rsidRPr="00E03C21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E03C21">
              <w:rPr>
                <w:rFonts w:ascii="Arial" w:hAnsi="Arial" w:cs="Arial"/>
                <w:color w:val="000000" w:themeColor="text1"/>
              </w:rPr>
              <w:t>Pedido de apoio ou acompanhamento criado pelo aluno.</w:t>
            </w:r>
          </w:p>
        </w:tc>
      </w:tr>
    </w:tbl>
    <w:p w14:paraId="0E092FE2" w14:textId="77777777" w:rsidR="004F4D0F" w:rsidRPr="00E03C21" w:rsidRDefault="004F4D0F">
      <w:pPr>
        <w:rPr>
          <w:rFonts w:ascii="Arial" w:hAnsi="Arial" w:cs="Arial"/>
          <w:color w:val="000000" w:themeColor="text1"/>
        </w:rPr>
      </w:pPr>
    </w:p>
    <w:p w14:paraId="71A47516" w14:textId="77777777" w:rsidR="0001035A" w:rsidRPr="00E03C21" w:rsidRDefault="0001035A">
      <w:pPr>
        <w:spacing w:after="200" w:line="276" w:lineRule="auto"/>
        <w:rPr>
          <w:rFonts w:ascii="Arial" w:eastAsiaTheme="majorEastAsia" w:hAnsi="Arial" w:cs="Arial"/>
          <w:b/>
          <w:bCs/>
          <w:color w:val="000000" w:themeColor="text1"/>
        </w:rPr>
      </w:pPr>
      <w:r w:rsidRPr="00E03C21">
        <w:rPr>
          <w:rFonts w:ascii="Arial" w:hAnsi="Arial" w:cs="Arial"/>
          <w:color w:val="000000" w:themeColor="text1"/>
        </w:rPr>
        <w:br w:type="page"/>
      </w:r>
    </w:p>
    <w:p w14:paraId="117EB24B" w14:textId="032FA2EF" w:rsidR="004F4D0F" w:rsidRPr="00A81CD1" w:rsidRDefault="00000000" w:rsidP="000E1A29">
      <w:pPr>
        <w:pStyle w:val="Ttulo1"/>
        <w:jc w:val="center"/>
      </w:pPr>
      <w:bookmarkStart w:id="146" w:name="_Toc233204038"/>
      <w:bookmarkStart w:id="147" w:name="_Toc233204176"/>
      <w:r w:rsidRPr="00A81CD1">
        <w:lastRenderedPageBreak/>
        <w:t>Conclusão</w:t>
      </w:r>
      <w:bookmarkEnd w:id="146"/>
      <w:bookmarkEnd w:id="147"/>
    </w:p>
    <w:p w14:paraId="448A9BC5" w14:textId="77777777" w:rsidR="004F4D0F" w:rsidRPr="00E03C21" w:rsidRDefault="00000000" w:rsidP="00B732A8">
      <w:pPr>
        <w:ind w:firstLine="720"/>
        <w:rPr>
          <w:rFonts w:ascii="Arial" w:hAnsi="Arial" w:cs="Arial"/>
          <w:color w:val="000000" w:themeColor="text1"/>
        </w:rPr>
      </w:pPr>
      <w:r w:rsidRPr="00E03C21">
        <w:rPr>
          <w:rFonts w:ascii="Arial" w:hAnsi="Arial" w:cs="Arial"/>
          <w:color w:val="000000" w:themeColor="text1"/>
        </w:rPr>
        <w:t xml:space="preserve">A plataforma </w:t>
      </w:r>
      <w:proofErr w:type="spellStart"/>
      <w:r w:rsidRPr="00E03C21">
        <w:rPr>
          <w:rFonts w:ascii="Arial" w:hAnsi="Arial" w:cs="Arial"/>
          <w:color w:val="000000" w:themeColor="text1"/>
        </w:rPr>
        <w:t>HealthyTech</w:t>
      </w:r>
      <w:proofErr w:type="spellEnd"/>
      <w:r w:rsidRPr="00E03C21">
        <w:rPr>
          <w:rFonts w:ascii="Arial" w:hAnsi="Arial" w:cs="Arial"/>
          <w:color w:val="000000" w:themeColor="text1"/>
        </w:rPr>
        <w:t xml:space="preserve"> Atlântico foi desenvolvida para apoiar o acompanhamento da saúde e do bem-estar dos alunos, permitindo a centralização de informação biométrica, física e emocional numa única solução.</w:t>
      </w:r>
    </w:p>
    <w:p w14:paraId="1486BB12" w14:textId="77777777" w:rsidR="004F4D0F" w:rsidRPr="00E03C21" w:rsidRDefault="00000000" w:rsidP="00B732A8">
      <w:pPr>
        <w:ind w:firstLine="720"/>
        <w:rPr>
          <w:rFonts w:ascii="Arial" w:hAnsi="Arial" w:cs="Arial"/>
          <w:color w:val="000000" w:themeColor="text1"/>
        </w:rPr>
      </w:pPr>
      <w:r w:rsidRPr="00E03C21">
        <w:rPr>
          <w:rFonts w:ascii="Arial" w:hAnsi="Arial" w:cs="Arial"/>
          <w:color w:val="000000" w:themeColor="text1"/>
        </w:rPr>
        <w:t>Através da definição de diferentes perfis de acesso, cada interveniente da comunidade educativa dispõe apenas das funcionalidades adequadas às suas responsabilidades, promovendo a segurança e a confidencialidade dos dados.</w:t>
      </w:r>
    </w:p>
    <w:p w14:paraId="0FC3679A" w14:textId="77777777" w:rsidR="004F4D0F" w:rsidRPr="00E03C21" w:rsidRDefault="00000000" w:rsidP="00B732A8">
      <w:pPr>
        <w:ind w:firstLine="720"/>
        <w:rPr>
          <w:rFonts w:ascii="Arial" w:hAnsi="Arial" w:cs="Arial"/>
          <w:color w:val="000000" w:themeColor="text1"/>
        </w:rPr>
      </w:pPr>
      <w:r w:rsidRPr="00E03C21">
        <w:rPr>
          <w:rFonts w:ascii="Arial" w:hAnsi="Arial" w:cs="Arial"/>
          <w:color w:val="000000" w:themeColor="text1"/>
        </w:rPr>
        <w:t>Este manual pretende servir de apoio à utilização diária da plataforma, podendo ser atualizado sempre que sejam introduzidas novas funcionalidades ou alterações ao sistema.</w:t>
      </w:r>
    </w:p>
    <w:p w14:paraId="6C0C47BD" w14:textId="1FEECB83" w:rsidR="004F4D0F" w:rsidRPr="00E03C21" w:rsidRDefault="004F4D0F" w:rsidP="0001035A">
      <w:pPr>
        <w:spacing w:after="200" w:line="276" w:lineRule="auto"/>
        <w:rPr>
          <w:rFonts w:ascii="Arial" w:eastAsiaTheme="majorEastAsia" w:hAnsi="Arial" w:cs="Arial"/>
          <w:b/>
          <w:bCs/>
          <w:color w:val="000000" w:themeColor="text1"/>
        </w:rPr>
      </w:pPr>
    </w:p>
    <w:sectPr w:rsidR="004F4D0F" w:rsidRPr="00E03C21" w:rsidSect="00034616">
      <w:footerReference w:type="default" r:id="rId37"/>
      <w:pgSz w:w="12240" w:h="15840"/>
      <w:pgMar w:top="1134" w:right="1304" w:bottom="1020" w:left="1304" w:header="56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65A94F" w14:textId="77777777" w:rsidR="00001AE8" w:rsidRPr="00E03C21" w:rsidRDefault="00001AE8">
      <w:pPr>
        <w:spacing w:after="0" w:line="240" w:lineRule="auto"/>
      </w:pPr>
      <w:r w:rsidRPr="00E03C21">
        <w:separator/>
      </w:r>
    </w:p>
  </w:endnote>
  <w:endnote w:type="continuationSeparator" w:id="0">
    <w:p w14:paraId="18FB6A61" w14:textId="77777777" w:rsidR="00001AE8" w:rsidRPr="00E03C21" w:rsidRDefault="00001AE8">
      <w:pPr>
        <w:spacing w:after="0" w:line="240" w:lineRule="auto"/>
      </w:pPr>
      <w:r w:rsidRPr="00E03C2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CC506" w14:textId="77777777" w:rsidR="004F4D0F" w:rsidRPr="00E03C21" w:rsidRDefault="00000000">
    <w:pPr>
      <w:pStyle w:val="Rodap"/>
      <w:jc w:val="center"/>
    </w:pPr>
    <w:r w:rsidRPr="00E03C21">
      <w:rPr>
        <w:sz w:val="18"/>
      </w:rPr>
      <w:t xml:space="preserve">Página </w:t>
    </w:r>
    <w:r w:rsidRPr="00E03C21">
      <w:fldChar w:fldCharType="begin"/>
    </w:r>
    <w:r w:rsidRPr="00E03C21">
      <w:instrText>PAGE</w:instrText>
    </w:r>
    <w:r w:rsidRPr="00E03C21">
      <w:fldChar w:fldCharType="separate"/>
    </w:r>
    <w:r w:rsidR="00116AB3" w:rsidRPr="00E03C21">
      <w:t>1</w:t>
    </w:r>
    <w:r w:rsidRPr="00E03C21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89EBF5" w14:textId="77777777" w:rsidR="00001AE8" w:rsidRPr="00E03C21" w:rsidRDefault="00001AE8">
      <w:pPr>
        <w:spacing w:after="0" w:line="240" w:lineRule="auto"/>
      </w:pPr>
      <w:r w:rsidRPr="00E03C21">
        <w:separator/>
      </w:r>
    </w:p>
  </w:footnote>
  <w:footnote w:type="continuationSeparator" w:id="0">
    <w:p w14:paraId="509286E0" w14:textId="77777777" w:rsidR="00001AE8" w:rsidRPr="00E03C21" w:rsidRDefault="00001AE8">
      <w:pPr>
        <w:spacing w:after="0" w:line="240" w:lineRule="auto"/>
      </w:pPr>
      <w:r w:rsidRPr="00E03C21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8E00DD"/>
    <w:multiLevelType w:val="hybridMultilevel"/>
    <w:tmpl w:val="9A36A5D6"/>
    <w:lvl w:ilvl="0" w:tplc="0816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07C00607"/>
    <w:multiLevelType w:val="hybridMultilevel"/>
    <w:tmpl w:val="009A625A"/>
    <w:lvl w:ilvl="0" w:tplc="0816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2160" w:hanging="360"/>
      </w:pPr>
    </w:lvl>
    <w:lvl w:ilvl="2" w:tplc="0816001B" w:tentative="1">
      <w:start w:val="1"/>
      <w:numFmt w:val="lowerRoman"/>
      <w:lvlText w:val="%3."/>
      <w:lvlJc w:val="right"/>
      <w:pPr>
        <w:ind w:left="2880" w:hanging="180"/>
      </w:pPr>
    </w:lvl>
    <w:lvl w:ilvl="3" w:tplc="0816000F" w:tentative="1">
      <w:start w:val="1"/>
      <w:numFmt w:val="decimal"/>
      <w:lvlText w:val="%4."/>
      <w:lvlJc w:val="left"/>
      <w:pPr>
        <w:ind w:left="3600" w:hanging="360"/>
      </w:pPr>
    </w:lvl>
    <w:lvl w:ilvl="4" w:tplc="08160019" w:tentative="1">
      <w:start w:val="1"/>
      <w:numFmt w:val="lowerLetter"/>
      <w:lvlText w:val="%5."/>
      <w:lvlJc w:val="left"/>
      <w:pPr>
        <w:ind w:left="4320" w:hanging="360"/>
      </w:pPr>
    </w:lvl>
    <w:lvl w:ilvl="5" w:tplc="0816001B" w:tentative="1">
      <w:start w:val="1"/>
      <w:numFmt w:val="lowerRoman"/>
      <w:lvlText w:val="%6."/>
      <w:lvlJc w:val="right"/>
      <w:pPr>
        <w:ind w:left="5040" w:hanging="180"/>
      </w:pPr>
    </w:lvl>
    <w:lvl w:ilvl="6" w:tplc="0816000F" w:tentative="1">
      <w:start w:val="1"/>
      <w:numFmt w:val="decimal"/>
      <w:lvlText w:val="%7."/>
      <w:lvlJc w:val="left"/>
      <w:pPr>
        <w:ind w:left="5760" w:hanging="360"/>
      </w:pPr>
    </w:lvl>
    <w:lvl w:ilvl="7" w:tplc="08160019" w:tentative="1">
      <w:start w:val="1"/>
      <w:numFmt w:val="lowerLetter"/>
      <w:lvlText w:val="%8."/>
      <w:lvlJc w:val="left"/>
      <w:pPr>
        <w:ind w:left="6480" w:hanging="360"/>
      </w:pPr>
    </w:lvl>
    <w:lvl w:ilvl="8" w:tplc="08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0944370B"/>
    <w:multiLevelType w:val="hybridMultilevel"/>
    <w:tmpl w:val="9AA40320"/>
    <w:lvl w:ilvl="0" w:tplc="0816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0F5C75F9"/>
    <w:multiLevelType w:val="hybridMultilevel"/>
    <w:tmpl w:val="A17EC578"/>
    <w:lvl w:ilvl="0" w:tplc="0816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2D51CBD"/>
    <w:multiLevelType w:val="hybridMultilevel"/>
    <w:tmpl w:val="D8FE3BAC"/>
    <w:lvl w:ilvl="0" w:tplc="0816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3990F19"/>
    <w:multiLevelType w:val="hybridMultilevel"/>
    <w:tmpl w:val="9BF0AFB0"/>
    <w:lvl w:ilvl="0" w:tplc="0816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16655573"/>
    <w:multiLevelType w:val="hybridMultilevel"/>
    <w:tmpl w:val="1114B426"/>
    <w:lvl w:ilvl="0" w:tplc="0816000F">
      <w:start w:val="1"/>
      <w:numFmt w:val="decimal"/>
      <w:lvlText w:val="%1."/>
      <w:lvlJc w:val="left"/>
      <w:pPr>
        <w:ind w:left="360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4320" w:hanging="360"/>
      </w:pPr>
    </w:lvl>
    <w:lvl w:ilvl="2" w:tplc="0816001B" w:tentative="1">
      <w:start w:val="1"/>
      <w:numFmt w:val="lowerRoman"/>
      <w:lvlText w:val="%3."/>
      <w:lvlJc w:val="right"/>
      <w:pPr>
        <w:ind w:left="5040" w:hanging="180"/>
      </w:pPr>
    </w:lvl>
    <w:lvl w:ilvl="3" w:tplc="0816000F" w:tentative="1">
      <w:start w:val="1"/>
      <w:numFmt w:val="decimal"/>
      <w:lvlText w:val="%4."/>
      <w:lvlJc w:val="left"/>
      <w:pPr>
        <w:ind w:left="5760" w:hanging="360"/>
      </w:pPr>
    </w:lvl>
    <w:lvl w:ilvl="4" w:tplc="08160019" w:tentative="1">
      <w:start w:val="1"/>
      <w:numFmt w:val="lowerLetter"/>
      <w:lvlText w:val="%5."/>
      <w:lvlJc w:val="left"/>
      <w:pPr>
        <w:ind w:left="6480" w:hanging="360"/>
      </w:pPr>
    </w:lvl>
    <w:lvl w:ilvl="5" w:tplc="0816001B" w:tentative="1">
      <w:start w:val="1"/>
      <w:numFmt w:val="lowerRoman"/>
      <w:lvlText w:val="%6."/>
      <w:lvlJc w:val="right"/>
      <w:pPr>
        <w:ind w:left="7200" w:hanging="180"/>
      </w:pPr>
    </w:lvl>
    <w:lvl w:ilvl="6" w:tplc="0816000F" w:tentative="1">
      <w:start w:val="1"/>
      <w:numFmt w:val="decimal"/>
      <w:lvlText w:val="%7."/>
      <w:lvlJc w:val="left"/>
      <w:pPr>
        <w:ind w:left="7920" w:hanging="360"/>
      </w:pPr>
    </w:lvl>
    <w:lvl w:ilvl="7" w:tplc="08160019" w:tentative="1">
      <w:start w:val="1"/>
      <w:numFmt w:val="lowerLetter"/>
      <w:lvlText w:val="%8."/>
      <w:lvlJc w:val="left"/>
      <w:pPr>
        <w:ind w:left="8640" w:hanging="360"/>
      </w:pPr>
    </w:lvl>
    <w:lvl w:ilvl="8" w:tplc="0816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6" w15:restartNumberingAfterBreak="0">
    <w:nsid w:val="16CF3AE1"/>
    <w:multiLevelType w:val="hybridMultilevel"/>
    <w:tmpl w:val="5FD024E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92603CF"/>
    <w:multiLevelType w:val="hybridMultilevel"/>
    <w:tmpl w:val="E150471C"/>
    <w:lvl w:ilvl="0" w:tplc="0816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B3B3585"/>
    <w:multiLevelType w:val="hybridMultilevel"/>
    <w:tmpl w:val="5BD0D2FC"/>
    <w:lvl w:ilvl="0" w:tplc="0816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DEC7BAE"/>
    <w:multiLevelType w:val="hybridMultilevel"/>
    <w:tmpl w:val="F3CEB9B8"/>
    <w:lvl w:ilvl="0" w:tplc="0816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2160" w:hanging="360"/>
      </w:pPr>
    </w:lvl>
    <w:lvl w:ilvl="2" w:tplc="0816001B" w:tentative="1">
      <w:start w:val="1"/>
      <w:numFmt w:val="lowerRoman"/>
      <w:lvlText w:val="%3."/>
      <w:lvlJc w:val="right"/>
      <w:pPr>
        <w:ind w:left="2880" w:hanging="180"/>
      </w:pPr>
    </w:lvl>
    <w:lvl w:ilvl="3" w:tplc="0816000F" w:tentative="1">
      <w:start w:val="1"/>
      <w:numFmt w:val="decimal"/>
      <w:lvlText w:val="%4."/>
      <w:lvlJc w:val="left"/>
      <w:pPr>
        <w:ind w:left="3600" w:hanging="360"/>
      </w:pPr>
    </w:lvl>
    <w:lvl w:ilvl="4" w:tplc="08160019" w:tentative="1">
      <w:start w:val="1"/>
      <w:numFmt w:val="lowerLetter"/>
      <w:lvlText w:val="%5."/>
      <w:lvlJc w:val="left"/>
      <w:pPr>
        <w:ind w:left="4320" w:hanging="360"/>
      </w:pPr>
    </w:lvl>
    <w:lvl w:ilvl="5" w:tplc="0816001B" w:tentative="1">
      <w:start w:val="1"/>
      <w:numFmt w:val="lowerRoman"/>
      <w:lvlText w:val="%6."/>
      <w:lvlJc w:val="right"/>
      <w:pPr>
        <w:ind w:left="5040" w:hanging="180"/>
      </w:pPr>
    </w:lvl>
    <w:lvl w:ilvl="6" w:tplc="0816000F" w:tentative="1">
      <w:start w:val="1"/>
      <w:numFmt w:val="decimal"/>
      <w:lvlText w:val="%7."/>
      <w:lvlJc w:val="left"/>
      <w:pPr>
        <w:ind w:left="5760" w:hanging="360"/>
      </w:pPr>
    </w:lvl>
    <w:lvl w:ilvl="7" w:tplc="08160019" w:tentative="1">
      <w:start w:val="1"/>
      <w:numFmt w:val="lowerLetter"/>
      <w:lvlText w:val="%8."/>
      <w:lvlJc w:val="left"/>
      <w:pPr>
        <w:ind w:left="6480" w:hanging="360"/>
      </w:pPr>
    </w:lvl>
    <w:lvl w:ilvl="8" w:tplc="08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2E2738F6"/>
    <w:multiLevelType w:val="hybridMultilevel"/>
    <w:tmpl w:val="400C70B4"/>
    <w:lvl w:ilvl="0" w:tplc="0816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2160" w:hanging="360"/>
      </w:pPr>
    </w:lvl>
    <w:lvl w:ilvl="2" w:tplc="0816001B" w:tentative="1">
      <w:start w:val="1"/>
      <w:numFmt w:val="lowerRoman"/>
      <w:lvlText w:val="%3."/>
      <w:lvlJc w:val="right"/>
      <w:pPr>
        <w:ind w:left="2880" w:hanging="180"/>
      </w:pPr>
    </w:lvl>
    <w:lvl w:ilvl="3" w:tplc="0816000F" w:tentative="1">
      <w:start w:val="1"/>
      <w:numFmt w:val="decimal"/>
      <w:lvlText w:val="%4."/>
      <w:lvlJc w:val="left"/>
      <w:pPr>
        <w:ind w:left="3600" w:hanging="360"/>
      </w:pPr>
    </w:lvl>
    <w:lvl w:ilvl="4" w:tplc="08160019" w:tentative="1">
      <w:start w:val="1"/>
      <w:numFmt w:val="lowerLetter"/>
      <w:lvlText w:val="%5."/>
      <w:lvlJc w:val="left"/>
      <w:pPr>
        <w:ind w:left="4320" w:hanging="360"/>
      </w:pPr>
    </w:lvl>
    <w:lvl w:ilvl="5" w:tplc="0816001B" w:tentative="1">
      <w:start w:val="1"/>
      <w:numFmt w:val="lowerRoman"/>
      <w:lvlText w:val="%6."/>
      <w:lvlJc w:val="right"/>
      <w:pPr>
        <w:ind w:left="5040" w:hanging="180"/>
      </w:pPr>
    </w:lvl>
    <w:lvl w:ilvl="6" w:tplc="0816000F" w:tentative="1">
      <w:start w:val="1"/>
      <w:numFmt w:val="decimal"/>
      <w:lvlText w:val="%7."/>
      <w:lvlJc w:val="left"/>
      <w:pPr>
        <w:ind w:left="5760" w:hanging="360"/>
      </w:pPr>
    </w:lvl>
    <w:lvl w:ilvl="7" w:tplc="08160019" w:tentative="1">
      <w:start w:val="1"/>
      <w:numFmt w:val="lowerLetter"/>
      <w:lvlText w:val="%8."/>
      <w:lvlJc w:val="left"/>
      <w:pPr>
        <w:ind w:left="6480" w:hanging="360"/>
      </w:pPr>
    </w:lvl>
    <w:lvl w:ilvl="8" w:tplc="08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3A2972F9"/>
    <w:multiLevelType w:val="hybridMultilevel"/>
    <w:tmpl w:val="E8105DF8"/>
    <w:lvl w:ilvl="0" w:tplc="0816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04144F8"/>
    <w:multiLevelType w:val="hybridMultilevel"/>
    <w:tmpl w:val="7C50A352"/>
    <w:lvl w:ilvl="0" w:tplc="0816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6916749"/>
    <w:multiLevelType w:val="hybridMultilevel"/>
    <w:tmpl w:val="E0BC23D2"/>
    <w:lvl w:ilvl="0" w:tplc="0816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8B75507"/>
    <w:multiLevelType w:val="hybridMultilevel"/>
    <w:tmpl w:val="80D4DDC8"/>
    <w:lvl w:ilvl="0" w:tplc="0816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EC4F9B"/>
    <w:multiLevelType w:val="hybridMultilevel"/>
    <w:tmpl w:val="2DB6188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A4486D"/>
    <w:multiLevelType w:val="hybridMultilevel"/>
    <w:tmpl w:val="AEB6315C"/>
    <w:lvl w:ilvl="0" w:tplc="0816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E321C94"/>
    <w:multiLevelType w:val="hybridMultilevel"/>
    <w:tmpl w:val="5B80AD52"/>
    <w:lvl w:ilvl="0" w:tplc="0816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43E097A"/>
    <w:multiLevelType w:val="hybridMultilevel"/>
    <w:tmpl w:val="8F9CBBBE"/>
    <w:lvl w:ilvl="0" w:tplc="F474A78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2160" w:hanging="360"/>
      </w:pPr>
    </w:lvl>
    <w:lvl w:ilvl="2" w:tplc="0816001B" w:tentative="1">
      <w:start w:val="1"/>
      <w:numFmt w:val="lowerRoman"/>
      <w:lvlText w:val="%3."/>
      <w:lvlJc w:val="right"/>
      <w:pPr>
        <w:ind w:left="2880" w:hanging="180"/>
      </w:pPr>
    </w:lvl>
    <w:lvl w:ilvl="3" w:tplc="0816000F" w:tentative="1">
      <w:start w:val="1"/>
      <w:numFmt w:val="decimal"/>
      <w:lvlText w:val="%4."/>
      <w:lvlJc w:val="left"/>
      <w:pPr>
        <w:ind w:left="3600" w:hanging="360"/>
      </w:pPr>
    </w:lvl>
    <w:lvl w:ilvl="4" w:tplc="08160019" w:tentative="1">
      <w:start w:val="1"/>
      <w:numFmt w:val="lowerLetter"/>
      <w:lvlText w:val="%5."/>
      <w:lvlJc w:val="left"/>
      <w:pPr>
        <w:ind w:left="4320" w:hanging="360"/>
      </w:pPr>
    </w:lvl>
    <w:lvl w:ilvl="5" w:tplc="0816001B" w:tentative="1">
      <w:start w:val="1"/>
      <w:numFmt w:val="lowerRoman"/>
      <w:lvlText w:val="%6."/>
      <w:lvlJc w:val="right"/>
      <w:pPr>
        <w:ind w:left="5040" w:hanging="180"/>
      </w:pPr>
    </w:lvl>
    <w:lvl w:ilvl="6" w:tplc="0816000F" w:tentative="1">
      <w:start w:val="1"/>
      <w:numFmt w:val="decimal"/>
      <w:lvlText w:val="%7."/>
      <w:lvlJc w:val="left"/>
      <w:pPr>
        <w:ind w:left="5760" w:hanging="360"/>
      </w:pPr>
    </w:lvl>
    <w:lvl w:ilvl="7" w:tplc="08160019" w:tentative="1">
      <w:start w:val="1"/>
      <w:numFmt w:val="lowerLetter"/>
      <w:lvlText w:val="%8."/>
      <w:lvlJc w:val="left"/>
      <w:pPr>
        <w:ind w:left="6480" w:hanging="360"/>
      </w:pPr>
    </w:lvl>
    <w:lvl w:ilvl="8" w:tplc="08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55F311F7"/>
    <w:multiLevelType w:val="hybridMultilevel"/>
    <w:tmpl w:val="8CAE854A"/>
    <w:lvl w:ilvl="0" w:tplc="0816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2160" w:hanging="360"/>
      </w:pPr>
    </w:lvl>
    <w:lvl w:ilvl="2" w:tplc="0816001B" w:tentative="1">
      <w:start w:val="1"/>
      <w:numFmt w:val="lowerRoman"/>
      <w:lvlText w:val="%3."/>
      <w:lvlJc w:val="right"/>
      <w:pPr>
        <w:ind w:left="2880" w:hanging="180"/>
      </w:pPr>
    </w:lvl>
    <w:lvl w:ilvl="3" w:tplc="0816000F" w:tentative="1">
      <w:start w:val="1"/>
      <w:numFmt w:val="decimal"/>
      <w:lvlText w:val="%4."/>
      <w:lvlJc w:val="left"/>
      <w:pPr>
        <w:ind w:left="3600" w:hanging="360"/>
      </w:pPr>
    </w:lvl>
    <w:lvl w:ilvl="4" w:tplc="08160019" w:tentative="1">
      <w:start w:val="1"/>
      <w:numFmt w:val="lowerLetter"/>
      <w:lvlText w:val="%5."/>
      <w:lvlJc w:val="left"/>
      <w:pPr>
        <w:ind w:left="4320" w:hanging="360"/>
      </w:pPr>
    </w:lvl>
    <w:lvl w:ilvl="5" w:tplc="0816001B" w:tentative="1">
      <w:start w:val="1"/>
      <w:numFmt w:val="lowerRoman"/>
      <w:lvlText w:val="%6."/>
      <w:lvlJc w:val="right"/>
      <w:pPr>
        <w:ind w:left="5040" w:hanging="180"/>
      </w:pPr>
    </w:lvl>
    <w:lvl w:ilvl="6" w:tplc="0816000F" w:tentative="1">
      <w:start w:val="1"/>
      <w:numFmt w:val="decimal"/>
      <w:lvlText w:val="%7."/>
      <w:lvlJc w:val="left"/>
      <w:pPr>
        <w:ind w:left="5760" w:hanging="360"/>
      </w:pPr>
    </w:lvl>
    <w:lvl w:ilvl="7" w:tplc="08160019" w:tentative="1">
      <w:start w:val="1"/>
      <w:numFmt w:val="lowerLetter"/>
      <w:lvlText w:val="%8."/>
      <w:lvlJc w:val="left"/>
      <w:pPr>
        <w:ind w:left="6480" w:hanging="360"/>
      </w:pPr>
    </w:lvl>
    <w:lvl w:ilvl="8" w:tplc="08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595F5FB8"/>
    <w:multiLevelType w:val="hybridMultilevel"/>
    <w:tmpl w:val="BB38F178"/>
    <w:lvl w:ilvl="0" w:tplc="0816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2160" w:hanging="360"/>
      </w:pPr>
    </w:lvl>
    <w:lvl w:ilvl="2" w:tplc="0816001B" w:tentative="1">
      <w:start w:val="1"/>
      <w:numFmt w:val="lowerRoman"/>
      <w:lvlText w:val="%3."/>
      <w:lvlJc w:val="right"/>
      <w:pPr>
        <w:ind w:left="2880" w:hanging="180"/>
      </w:pPr>
    </w:lvl>
    <w:lvl w:ilvl="3" w:tplc="0816000F" w:tentative="1">
      <w:start w:val="1"/>
      <w:numFmt w:val="decimal"/>
      <w:lvlText w:val="%4."/>
      <w:lvlJc w:val="left"/>
      <w:pPr>
        <w:ind w:left="3600" w:hanging="360"/>
      </w:pPr>
    </w:lvl>
    <w:lvl w:ilvl="4" w:tplc="08160019" w:tentative="1">
      <w:start w:val="1"/>
      <w:numFmt w:val="lowerLetter"/>
      <w:lvlText w:val="%5."/>
      <w:lvlJc w:val="left"/>
      <w:pPr>
        <w:ind w:left="4320" w:hanging="360"/>
      </w:pPr>
    </w:lvl>
    <w:lvl w:ilvl="5" w:tplc="0816001B" w:tentative="1">
      <w:start w:val="1"/>
      <w:numFmt w:val="lowerRoman"/>
      <w:lvlText w:val="%6."/>
      <w:lvlJc w:val="right"/>
      <w:pPr>
        <w:ind w:left="5040" w:hanging="180"/>
      </w:pPr>
    </w:lvl>
    <w:lvl w:ilvl="6" w:tplc="0816000F" w:tentative="1">
      <w:start w:val="1"/>
      <w:numFmt w:val="decimal"/>
      <w:lvlText w:val="%7."/>
      <w:lvlJc w:val="left"/>
      <w:pPr>
        <w:ind w:left="5760" w:hanging="360"/>
      </w:pPr>
    </w:lvl>
    <w:lvl w:ilvl="7" w:tplc="08160019" w:tentative="1">
      <w:start w:val="1"/>
      <w:numFmt w:val="lowerLetter"/>
      <w:lvlText w:val="%8."/>
      <w:lvlJc w:val="left"/>
      <w:pPr>
        <w:ind w:left="6480" w:hanging="360"/>
      </w:pPr>
    </w:lvl>
    <w:lvl w:ilvl="8" w:tplc="08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5E972366"/>
    <w:multiLevelType w:val="hybridMultilevel"/>
    <w:tmpl w:val="30161000"/>
    <w:lvl w:ilvl="0" w:tplc="0816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75B528E"/>
    <w:multiLevelType w:val="hybridMultilevel"/>
    <w:tmpl w:val="645E0200"/>
    <w:lvl w:ilvl="0" w:tplc="51EC559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8140F62"/>
    <w:multiLevelType w:val="hybridMultilevel"/>
    <w:tmpl w:val="9702D7CC"/>
    <w:lvl w:ilvl="0" w:tplc="0816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26B4705"/>
    <w:multiLevelType w:val="hybridMultilevel"/>
    <w:tmpl w:val="D34EF0EA"/>
    <w:lvl w:ilvl="0" w:tplc="0816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2160" w:hanging="360"/>
      </w:pPr>
    </w:lvl>
    <w:lvl w:ilvl="2" w:tplc="0816001B" w:tentative="1">
      <w:start w:val="1"/>
      <w:numFmt w:val="lowerRoman"/>
      <w:lvlText w:val="%3."/>
      <w:lvlJc w:val="right"/>
      <w:pPr>
        <w:ind w:left="2880" w:hanging="180"/>
      </w:pPr>
    </w:lvl>
    <w:lvl w:ilvl="3" w:tplc="0816000F" w:tentative="1">
      <w:start w:val="1"/>
      <w:numFmt w:val="decimal"/>
      <w:lvlText w:val="%4."/>
      <w:lvlJc w:val="left"/>
      <w:pPr>
        <w:ind w:left="3600" w:hanging="360"/>
      </w:pPr>
    </w:lvl>
    <w:lvl w:ilvl="4" w:tplc="08160019" w:tentative="1">
      <w:start w:val="1"/>
      <w:numFmt w:val="lowerLetter"/>
      <w:lvlText w:val="%5."/>
      <w:lvlJc w:val="left"/>
      <w:pPr>
        <w:ind w:left="4320" w:hanging="360"/>
      </w:pPr>
    </w:lvl>
    <w:lvl w:ilvl="5" w:tplc="0816001B" w:tentative="1">
      <w:start w:val="1"/>
      <w:numFmt w:val="lowerRoman"/>
      <w:lvlText w:val="%6."/>
      <w:lvlJc w:val="right"/>
      <w:pPr>
        <w:ind w:left="5040" w:hanging="180"/>
      </w:pPr>
    </w:lvl>
    <w:lvl w:ilvl="6" w:tplc="0816000F" w:tentative="1">
      <w:start w:val="1"/>
      <w:numFmt w:val="decimal"/>
      <w:lvlText w:val="%7."/>
      <w:lvlJc w:val="left"/>
      <w:pPr>
        <w:ind w:left="5760" w:hanging="360"/>
      </w:pPr>
    </w:lvl>
    <w:lvl w:ilvl="7" w:tplc="08160019" w:tentative="1">
      <w:start w:val="1"/>
      <w:numFmt w:val="lowerLetter"/>
      <w:lvlText w:val="%8."/>
      <w:lvlJc w:val="left"/>
      <w:pPr>
        <w:ind w:left="6480" w:hanging="360"/>
      </w:pPr>
    </w:lvl>
    <w:lvl w:ilvl="8" w:tplc="08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729458F2"/>
    <w:multiLevelType w:val="hybridMultilevel"/>
    <w:tmpl w:val="9F16A220"/>
    <w:lvl w:ilvl="0" w:tplc="0816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4BE6EB7"/>
    <w:multiLevelType w:val="hybridMultilevel"/>
    <w:tmpl w:val="1F14BF84"/>
    <w:lvl w:ilvl="0" w:tplc="0816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B6C27C8"/>
    <w:multiLevelType w:val="hybridMultilevel"/>
    <w:tmpl w:val="9A46EB6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ED871B0"/>
    <w:multiLevelType w:val="hybridMultilevel"/>
    <w:tmpl w:val="D7F09DE8"/>
    <w:lvl w:ilvl="0" w:tplc="0816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91762266">
    <w:abstractNumId w:val="8"/>
  </w:num>
  <w:num w:numId="2" w16cid:durableId="86929406">
    <w:abstractNumId w:val="6"/>
  </w:num>
  <w:num w:numId="3" w16cid:durableId="986519770">
    <w:abstractNumId w:val="5"/>
  </w:num>
  <w:num w:numId="4" w16cid:durableId="1506742987">
    <w:abstractNumId w:val="4"/>
  </w:num>
  <w:num w:numId="5" w16cid:durableId="1598054681">
    <w:abstractNumId w:val="7"/>
  </w:num>
  <w:num w:numId="6" w16cid:durableId="1558202586">
    <w:abstractNumId w:val="3"/>
  </w:num>
  <w:num w:numId="7" w16cid:durableId="1142119895">
    <w:abstractNumId w:val="2"/>
  </w:num>
  <w:num w:numId="8" w16cid:durableId="1393427431">
    <w:abstractNumId w:val="1"/>
  </w:num>
  <w:num w:numId="9" w16cid:durableId="684474874">
    <w:abstractNumId w:val="0"/>
  </w:num>
  <w:num w:numId="10" w16cid:durableId="933365722">
    <w:abstractNumId w:val="7"/>
    <w:lvlOverride w:ilvl="0">
      <w:startOverride w:val="1"/>
    </w:lvlOverride>
  </w:num>
  <w:num w:numId="11" w16cid:durableId="579097822">
    <w:abstractNumId w:val="7"/>
    <w:lvlOverride w:ilvl="0">
      <w:startOverride w:val="1"/>
    </w:lvlOverride>
  </w:num>
  <w:num w:numId="12" w16cid:durableId="1263144572">
    <w:abstractNumId w:val="33"/>
  </w:num>
  <w:num w:numId="13" w16cid:durableId="939142881">
    <w:abstractNumId w:val="16"/>
  </w:num>
  <w:num w:numId="14" w16cid:durableId="1205558950">
    <w:abstractNumId w:val="12"/>
  </w:num>
  <w:num w:numId="15" w16cid:durableId="153186305">
    <w:abstractNumId w:val="31"/>
  </w:num>
  <w:num w:numId="16" w16cid:durableId="91904789">
    <w:abstractNumId w:val="15"/>
  </w:num>
  <w:num w:numId="17" w16cid:durableId="1310940054">
    <w:abstractNumId w:val="35"/>
  </w:num>
  <w:num w:numId="18" w16cid:durableId="462575388">
    <w:abstractNumId w:val="25"/>
  </w:num>
  <w:num w:numId="19" w16cid:durableId="271519999">
    <w:abstractNumId w:val="37"/>
  </w:num>
  <w:num w:numId="20" w16cid:durableId="818575141">
    <w:abstractNumId w:val="36"/>
  </w:num>
  <w:num w:numId="21" w16cid:durableId="78604634">
    <w:abstractNumId w:val="19"/>
  </w:num>
  <w:num w:numId="22" w16cid:durableId="1068647377">
    <w:abstractNumId w:val="34"/>
  </w:num>
  <w:num w:numId="23" w16cid:durableId="2083327548">
    <w:abstractNumId w:val="29"/>
  </w:num>
  <w:num w:numId="24" w16cid:durableId="1372530499">
    <w:abstractNumId w:val="17"/>
  </w:num>
  <w:num w:numId="25" w16cid:durableId="758017930">
    <w:abstractNumId w:val="22"/>
  </w:num>
  <w:num w:numId="26" w16cid:durableId="363797813">
    <w:abstractNumId w:val="27"/>
  </w:num>
  <w:num w:numId="27" w16cid:durableId="93016088">
    <w:abstractNumId w:val="23"/>
  </w:num>
  <w:num w:numId="28" w16cid:durableId="1583837439">
    <w:abstractNumId w:val="18"/>
  </w:num>
  <w:num w:numId="29" w16cid:durableId="858204749">
    <w:abstractNumId w:val="21"/>
  </w:num>
  <w:num w:numId="30" w16cid:durableId="694386037">
    <w:abstractNumId w:val="14"/>
  </w:num>
  <w:num w:numId="31" w16cid:durableId="1835141179">
    <w:abstractNumId w:val="10"/>
  </w:num>
  <w:num w:numId="32" w16cid:durableId="247733698">
    <w:abstractNumId w:val="9"/>
  </w:num>
  <w:num w:numId="33" w16cid:durableId="8920965">
    <w:abstractNumId w:val="13"/>
  </w:num>
  <w:num w:numId="34" w16cid:durableId="1561474670">
    <w:abstractNumId w:val="11"/>
  </w:num>
  <w:num w:numId="35" w16cid:durableId="931012314">
    <w:abstractNumId w:val="24"/>
  </w:num>
  <w:num w:numId="36" w16cid:durableId="1042903493">
    <w:abstractNumId w:val="38"/>
  </w:num>
  <w:num w:numId="37" w16cid:durableId="1108431375">
    <w:abstractNumId w:val="26"/>
  </w:num>
  <w:num w:numId="38" w16cid:durableId="1114405815">
    <w:abstractNumId w:val="30"/>
  </w:num>
  <w:num w:numId="39" w16cid:durableId="1377968821">
    <w:abstractNumId w:val="20"/>
  </w:num>
  <w:num w:numId="40" w16cid:durableId="1250848489">
    <w:abstractNumId w:val="32"/>
  </w:num>
  <w:num w:numId="41" w16cid:durableId="32428407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AE8"/>
    <w:rsid w:val="0001035A"/>
    <w:rsid w:val="00034616"/>
    <w:rsid w:val="0006063C"/>
    <w:rsid w:val="000C747A"/>
    <w:rsid w:val="000E1A29"/>
    <w:rsid w:val="00116AB3"/>
    <w:rsid w:val="0014050F"/>
    <w:rsid w:val="0015074B"/>
    <w:rsid w:val="0029639D"/>
    <w:rsid w:val="00321CEC"/>
    <w:rsid w:val="00326F90"/>
    <w:rsid w:val="003A1543"/>
    <w:rsid w:val="0049115B"/>
    <w:rsid w:val="004F4D0F"/>
    <w:rsid w:val="005B732F"/>
    <w:rsid w:val="005D45CF"/>
    <w:rsid w:val="006F2699"/>
    <w:rsid w:val="00723E8A"/>
    <w:rsid w:val="008931EA"/>
    <w:rsid w:val="008C275C"/>
    <w:rsid w:val="00995F3C"/>
    <w:rsid w:val="00A21AC4"/>
    <w:rsid w:val="00A81CD1"/>
    <w:rsid w:val="00AA1D8D"/>
    <w:rsid w:val="00AE2631"/>
    <w:rsid w:val="00AF30EF"/>
    <w:rsid w:val="00B1648F"/>
    <w:rsid w:val="00B47730"/>
    <w:rsid w:val="00B732A8"/>
    <w:rsid w:val="00CB0664"/>
    <w:rsid w:val="00CB132E"/>
    <w:rsid w:val="00D503C6"/>
    <w:rsid w:val="00DC6A9C"/>
    <w:rsid w:val="00E03C21"/>
    <w:rsid w:val="00F833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576E3B"/>
  <w14:defaultImageDpi w14:val="300"/>
  <w15:docId w15:val="{794DBEDF-5951-4915-BBE0-5C5670861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eastAsia="Calibri" w:hAnsi="Calibri"/>
      <w:lang w:val="pt-PT"/>
    </w:rPr>
  </w:style>
  <w:style w:type="paragraph" w:styleId="Ttulo1">
    <w:name w:val="heading 1"/>
    <w:basedOn w:val="Normal"/>
    <w:next w:val="Normal"/>
    <w:link w:val="Ttulo1Carter"/>
    <w:uiPriority w:val="9"/>
    <w:qFormat/>
    <w:rsid w:val="00A81CD1"/>
    <w:pPr>
      <w:keepNext/>
      <w:keepLines/>
      <w:spacing w:before="360" w:after="200"/>
      <w:outlineLvl w:val="0"/>
    </w:pPr>
    <w:rPr>
      <w:rFonts w:ascii="Arial" w:eastAsiaTheme="majorEastAsia" w:hAnsi="Arial" w:cs="Arial"/>
      <w:b/>
      <w:bCs/>
      <w:color w:val="000000" w:themeColor="text1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A81CD1"/>
    <w:pPr>
      <w:keepNext/>
      <w:keepLines/>
      <w:spacing w:before="280" w:after="160"/>
      <w:outlineLvl w:val="1"/>
    </w:pPr>
    <w:rPr>
      <w:rFonts w:ascii="Arial" w:eastAsiaTheme="majorEastAsia" w:hAnsi="Arial" w:cs="Arial"/>
      <w:b/>
      <w:bCs/>
      <w:color w:val="000000" w:themeColor="text1"/>
    </w:rPr>
  </w:style>
  <w:style w:type="paragraph" w:styleId="Ttulo3">
    <w:name w:val="heading 3"/>
    <w:basedOn w:val="Legenda"/>
    <w:next w:val="Normal"/>
    <w:link w:val="Ttulo3Carter"/>
    <w:uiPriority w:val="9"/>
    <w:unhideWhenUsed/>
    <w:qFormat/>
    <w:rsid w:val="00AF30EF"/>
    <w:pPr>
      <w:outlineLvl w:val="2"/>
    </w:p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/>
      <w:b/>
      <w:bCs/>
      <w:i/>
      <w:iCs/>
      <w:color w:val="2F5496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A81CD1"/>
    <w:rPr>
      <w:rFonts w:ascii="Arial" w:eastAsiaTheme="majorEastAsia" w:hAnsi="Arial" w:cs="Arial"/>
      <w:b/>
      <w:bCs/>
      <w:color w:val="000000" w:themeColor="text1"/>
      <w:sz w:val="28"/>
      <w:szCs w:val="28"/>
      <w:lang w:val="pt-PT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A81CD1"/>
    <w:rPr>
      <w:rFonts w:ascii="Arial" w:eastAsiaTheme="majorEastAsia" w:hAnsi="Arial" w:cs="Arial"/>
      <w:b/>
      <w:bCs/>
      <w:color w:val="000000" w:themeColor="text1"/>
      <w:lang w:val="pt-PT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AF30EF"/>
    <w:rPr>
      <w:rFonts w:ascii="Calibri" w:eastAsia="Calibri" w:hAnsi="Calibri"/>
      <w:b/>
      <w:bCs/>
      <w:i/>
      <w:color w:val="5A5A5A"/>
      <w:sz w:val="18"/>
      <w:szCs w:val="18"/>
      <w:lang w:val="pt-PT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spacing w:after="20" w:line="240" w:lineRule="auto"/>
      <w:contextualSpacing/>
    </w:pPr>
    <w:rPr>
      <w:sz w:val="21"/>
    </w:r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spacing w:after="20" w:line="240" w:lineRule="auto"/>
      <w:contextualSpacing/>
    </w:pPr>
    <w:rPr>
      <w:sz w:val="21"/>
    </w:r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unhideWhenUsed/>
    <w:qFormat/>
    <w:rsid w:val="00FC693F"/>
    <w:pPr>
      <w:spacing w:line="240" w:lineRule="auto"/>
      <w:jc w:val="center"/>
    </w:pPr>
    <w:rPr>
      <w:b/>
      <w:bCs/>
      <w:i/>
      <w:color w:val="5A5A5A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160"/>
      <w:ind w:left="142" w:right="142"/>
    </w:pPr>
    <w:rPr>
      <w:rFonts w:ascii="Consolas" w:eastAsia="Consolas" w:hAnsi="Consolas"/>
      <w:sz w:val="16"/>
    </w:rPr>
  </w:style>
  <w:style w:type="paragraph" w:styleId="ndice1">
    <w:name w:val="toc 1"/>
    <w:basedOn w:val="Normal"/>
    <w:next w:val="Normal"/>
    <w:autoRedefine/>
    <w:uiPriority w:val="39"/>
    <w:unhideWhenUsed/>
    <w:rsid w:val="00AF30EF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AF30EF"/>
    <w:pPr>
      <w:spacing w:after="100"/>
      <w:ind w:left="220"/>
    </w:pPr>
  </w:style>
  <w:style w:type="character" w:styleId="Hiperligao">
    <w:name w:val="Hyperlink"/>
    <w:basedOn w:val="Tipodeletrapredefinidodopargrafo"/>
    <w:uiPriority w:val="99"/>
    <w:unhideWhenUsed/>
    <w:rsid w:val="00AF30EF"/>
    <w:rPr>
      <w:color w:val="0000FF" w:themeColor="hyperlink"/>
      <w:u w:val="single"/>
    </w:rPr>
  </w:style>
  <w:style w:type="paragraph" w:styleId="ndice3">
    <w:name w:val="toc 3"/>
    <w:basedOn w:val="Normal"/>
    <w:next w:val="Normal"/>
    <w:autoRedefine/>
    <w:uiPriority w:val="39"/>
    <w:unhideWhenUsed/>
    <w:rsid w:val="00AF30EF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866</TotalTime>
  <Pages>25</Pages>
  <Words>3648</Words>
  <Characters>19700</Characters>
  <Application>Microsoft Office Word</Application>
  <DocSecurity>0</DocSecurity>
  <Lines>164</Lines>
  <Paragraphs>46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Manual de Utilizador - HealthyTech Atlântico</vt:lpstr>
      <vt:lpstr/>
    </vt:vector>
  </TitlesOfParts>
  <Manager/>
  <Company/>
  <LinksUpToDate>false</LinksUpToDate>
  <CharactersWithSpaces>23302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Utilizador - HealthyTech Atlântico</dc:title>
  <dc:subject>Manual de Utilizador</dc:subject>
  <dc:creator>João Rolo; Rafaela do Carmo</dc:creator>
  <cp:keywords/>
  <dc:description>generated by python-docx</dc:description>
  <cp:lastModifiedBy>Rafaela Mendonça Paiva Teixeira do Carmo</cp:lastModifiedBy>
  <cp:revision>7</cp:revision>
  <cp:lastPrinted>2026-06-23T23:37:00Z</cp:lastPrinted>
  <dcterms:created xsi:type="dcterms:W3CDTF">2013-12-23T23:15:00Z</dcterms:created>
  <dcterms:modified xsi:type="dcterms:W3CDTF">2026-06-24T13:37:00Z</dcterms:modified>
  <cp:category/>
</cp:coreProperties>
</file>